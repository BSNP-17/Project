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6"/>
        </w:rPr>
        <w:t>GOVERNMENT OF KARNATAKA</w:t>
      </w:r>
    </w:p>
    <w:p>
      <w:pPr>
        <w:jc w:val="center"/>
      </w:pPr>
      <w:r>
        <w:rPr>
          <w:rFonts w:ascii="Times New Roman" w:hAnsi="Times New Roman"/>
          <w:b/>
          <w:sz w:val="26"/>
        </w:rPr>
        <w:t>DEPARTMENT OF TECHNICAL EDUCATION</w:t>
      </w:r>
    </w:p>
    <w:p>
      <w:pPr>
        <w:jc w:val="center"/>
      </w:pPr>
      <w:r>
        <w:rPr>
          <w:rFonts w:ascii="Times New Roman" w:hAnsi="Times New Roman"/>
          <w:b/>
          <w:sz w:val="26"/>
        </w:rPr>
        <w:t>SHREE VIDYADHIRAJ POLYTECHNIC, KUMTA</w:t>
      </w:r>
    </w:p>
    <w:p/>
    <w:p>
      <w:pPr>
        <w:jc w:val="center"/>
      </w:pPr>
      <w:r>
        <w:rPr>
          <w:rFonts w:ascii="Times New Roman" w:hAnsi="Times New Roman"/>
          <w:b/>
          <w:sz w:val="28"/>
        </w:rPr>
        <w:t>CAPSTONE PROJECT</w:t>
      </w:r>
    </w:p>
    <w:p>
      <w:pPr>
        <w:jc w:val="center"/>
      </w:pPr>
      <w:r>
        <w:rPr>
          <w:rFonts w:ascii="Times New Roman" w:hAnsi="Times New Roman"/>
          <w:b/>
          <w:sz w:val="28"/>
        </w:rPr>
        <w:t>CONTINUOUS INTERNAL EVALUATION - CIE-I</w:t>
      </w:r>
    </w:p>
    <w:p>
      <w:pPr>
        <w:jc w:val="center"/>
      </w:pPr>
      <w:r>
        <w:t>To be conducted at the end of 4th Week</w:t>
      </w:r>
    </w:p>
    <w:p/>
    <w:p>
      <w:pPr>
        <w:spacing w:line="360" w:lineRule="auto"/>
        <w:ind w:firstLine="720"/>
      </w:pPr>
      <w:r>
        <w:rPr>
          <w:rFonts w:ascii="Times New Roman" w:hAnsi="Times New Roman"/>
          <w:b/>
          <w:sz w:val="24"/>
        </w:rPr>
        <w:t>Project Details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00"/>
        <w:gridCol w:w="4500"/>
      </w:tblGrid>
      <w:tr>
        <w:tc>
          <w:tcPr>
            <w:tcW w:type="dxa" w:w="4500"/>
          </w:tcPr>
          <w:p>
            <w:r>
              <w:t>Student Names</w:t>
            </w:r>
          </w:p>
        </w:tc>
        <w:tc>
          <w:tcPr>
            <w:tcW w:type="dxa" w:w="4500"/>
          </w:tcPr>
          <w:p>
            <w:r>
              <w:t>B S Niranjan, Subrahmanya I Patgar, Rahul N Shanbhag, Vishwas Barker, Farhan Faras</w:t>
            </w:r>
          </w:p>
        </w:tc>
      </w:tr>
      <w:tr>
        <w:tc>
          <w:tcPr>
            <w:tcW w:type="dxa" w:w="4500"/>
          </w:tcPr>
          <w:p>
            <w:r>
              <w:t>Register Numbers</w:t>
            </w:r>
          </w:p>
        </w:tc>
        <w:tc>
          <w:tcPr>
            <w:tcW w:type="dxa" w:w="4500"/>
          </w:tcPr>
          <w:p>
            <w:r>
              <w:t>[To be filled]</w:t>
            </w:r>
          </w:p>
        </w:tc>
      </w:tr>
      <w:tr>
        <w:tc>
          <w:tcPr>
            <w:tcW w:type="dxa" w:w="4500"/>
          </w:tcPr>
          <w:p>
            <w:r>
              <w:t>Semester</w:t>
            </w:r>
          </w:p>
        </w:tc>
        <w:tc>
          <w:tcPr>
            <w:tcW w:type="dxa" w:w="4500"/>
          </w:tcPr>
          <w:p>
            <w:r>
              <w:t>6</w:t>
            </w:r>
          </w:p>
        </w:tc>
      </w:tr>
      <w:tr>
        <w:tc>
          <w:tcPr>
            <w:tcW w:type="dxa" w:w="4500"/>
          </w:tcPr>
          <w:p>
            <w:r>
              <w:t>Department</w:t>
            </w:r>
          </w:p>
        </w:tc>
        <w:tc>
          <w:tcPr>
            <w:tcW w:type="dxa" w:w="4500"/>
          </w:tcPr>
          <w:p>
            <w:r>
              <w:t>Computer Science Engineering</w:t>
            </w:r>
          </w:p>
        </w:tc>
      </w:tr>
      <w:tr>
        <w:tc>
          <w:tcPr>
            <w:tcW w:type="dxa" w:w="4500"/>
          </w:tcPr>
          <w:p>
            <w:r>
              <w:t>Academic Year</w:t>
            </w:r>
          </w:p>
        </w:tc>
        <w:tc>
          <w:tcPr>
            <w:tcW w:type="dxa" w:w="4500"/>
          </w:tcPr>
          <w:p>
            <w:r>
              <w:t>2025-2026</w:t>
            </w:r>
          </w:p>
        </w:tc>
      </w:tr>
      <w:tr>
        <w:tc>
          <w:tcPr>
            <w:tcW w:type="dxa" w:w="4500"/>
          </w:tcPr>
          <w:p>
            <w:r>
              <w:t>Cohort Owner</w:t>
            </w:r>
          </w:p>
        </w:tc>
        <w:tc>
          <w:tcPr>
            <w:tcW w:type="dxa" w:w="4500"/>
          </w:tcPr>
          <w:p>
            <w:r>
              <w:t>[Name to be filled]</w:t>
            </w:r>
          </w:p>
        </w:tc>
      </w:tr>
      <w:tr>
        <w:tc>
          <w:tcPr>
            <w:tcW w:type="dxa" w:w="4500"/>
          </w:tcPr>
          <w:p>
            <w:r>
              <w:t>Project Title</w:t>
            </w:r>
          </w:p>
        </w:tc>
        <w:tc>
          <w:tcPr>
            <w:tcW w:type="dxa" w:w="4500"/>
          </w:tcPr>
          <w:p>
            <w:r>
              <w:t>Travel Management System</w:t>
            </w:r>
          </w:p>
        </w:tc>
      </w:tr>
    </w:tbl>
    <w:p/>
    <w:p>
      <w:pPr>
        <w:spacing w:line="360" w:lineRule="auto"/>
        <w:ind w:firstLine="720"/>
      </w:pPr>
      <w:r>
        <w:rPr>
          <w:rFonts w:ascii="Times New Roman" w:hAnsi="Times New Roman"/>
          <w:b/>
          <w:sz w:val="24"/>
        </w:rPr>
        <w:t>Group Member Roles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000"/>
        <w:gridCol w:w="3000"/>
        <w:gridCol w:w="3000"/>
      </w:tblGrid>
      <w:tr>
        <w:tc>
          <w:tcPr>
            <w:tcW w:type="dxa" w:w="3000"/>
          </w:tcPr>
          <w:p>
            <w:r>
              <w:t>Role</w:t>
            </w:r>
          </w:p>
        </w:tc>
        <w:tc>
          <w:tcPr>
            <w:tcW w:type="dxa" w:w="3000"/>
          </w:tcPr>
          <w:p>
            <w:r>
              <w:t>Assigned To</w:t>
            </w:r>
          </w:p>
        </w:tc>
        <w:tc>
          <w:tcPr>
            <w:tcW w:type="dxa" w:w="3000"/>
          </w:tcPr>
          <w:p>
            <w:r>
              <w:t>Responsibilities</w:t>
            </w:r>
          </w:p>
        </w:tc>
      </w:tr>
      <w:tr>
        <w:tc>
          <w:tcPr>
            <w:tcW w:type="dxa" w:w="3000"/>
          </w:tcPr>
          <w:p>
            <w:r>
              <w:t>Project Lead</w:t>
            </w:r>
          </w:p>
        </w:tc>
        <w:tc>
          <w:tcPr>
            <w:tcW w:type="dxa" w:w="3000"/>
          </w:tcPr>
          <w:p>
            <w:r>
              <w:t>B S Niranjan</w:t>
            </w:r>
          </w:p>
        </w:tc>
        <w:tc>
          <w:tcPr>
            <w:tcW w:type="dxa" w:w="3000"/>
          </w:tcPr>
          <w:p>
            <w:r>
              <w:t>Timeline, coordination, stakeholder communication</w:t>
            </w:r>
          </w:p>
        </w:tc>
      </w:tr>
      <w:tr>
        <w:tc>
          <w:tcPr>
            <w:tcW w:type="dxa" w:w="3000"/>
          </w:tcPr>
          <w:p>
            <w:r>
              <w:t>Documenter Lead</w:t>
            </w:r>
          </w:p>
        </w:tc>
        <w:tc>
          <w:tcPr>
            <w:tcW w:type="dxa" w:w="3000"/>
          </w:tcPr>
          <w:p>
            <w:r>
              <w:t>Subrahmanya I Patgar</w:t>
            </w:r>
          </w:p>
        </w:tc>
        <w:tc>
          <w:tcPr>
            <w:tcW w:type="dxa" w:w="3000"/>
          </w:tcPr>
          <w:p>
            <w:r>
              <w:t>Record progress, prepare reports, ensure quality</w:t>
            </w:r>
          </w:p>
        </w:tc>
      </w:tr>
      <w:tr>
        <w:tc>
          <w:tcPr>
            <w:tcW w:type="dxa" w:w="3000"/>
          </w:tcPr>
          <w:p>
            <w:r>
              <w:t>Development Leads</w:t>
            </w:r>
          </w:p>
        </w:tc>
        <w:tc>
          <w:tcPr>
            <w:tcW w:type="dxa" w:w="3000"/>
          </w:tcPr>
          <w:p>
            <w:r>
              <w:t>Rahul N Shanbhag, Vishwas Barker</w:t>
            </w:r>
          </w:p>
        </w:tc>
        <w:tc>
          <w:tcPr>
            <w:tcW w:type="dxa" w:w="3000"/>
          </w:tcPr>
          <w:p>
            <w:r>
              <w:t>Technical oversight, architecture, code reviews</w:t>
            </w:r>
          </w:p>
        </w:tc>
      </w:tr>
    </w:tbl>
    <w:p/>
    <w:p>
      <w:pPr>
        <w:spacing w:line="360" w:lineRule="auto"/>
        <w:ind w:firstLine="720"/>
      </w:pPr>
      <w:r>
        <w:rPr>
          <w:rFonts w:ascii="Times New Roman" w:hAnsi="Times New Roman"/>
          <w:b/>
          <w:sz w:val="24"/>
        </w:rPr>
        <w:t>Assessment Summary (CIE-1)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</w:tcPr>
          <w:p>
            <w:r>
              <w:t>S.No</w:t>
            </w:r>
          </w:p>
        </w:tc>
        <w:tc>
          <w:tcPr>
            <w:tcW w:type="dxa" w:w="2250"/>
          </w:tcPr>
          <w:p>
            <w:r>
              <w:t>Assessment Parameter</w:t>
            </w:r>
          </w:p>
        </w:tc>
        <w:tc>
          <w:tcPr>
            <w:tcW w:type="dxa" w:w="2250"/>
          </w:tcPr>
          <w:p>
            <w:r>
              <w:t>Max Marks</w:t>
            </w:r>
          </w:p>
        </w:tc>
        <w:tc>
          <w:tcPr>
            <w:tcW w:type="dxa" w:w="2250"/>
          </w:tcPr>
          <w:p>
            <w:r>
              <w:t>Obtained</w:t>
            </w:r>
          </w:p>
        </w:tc>
      </w:tr>
      <w:tr>
        <w:tc>
          <w:tcPr>
            <w:tcW w:type="dxa" w:w="2250"/>
          </w:tcPr>
          <w:p>
            <w:r>
              <w:t>1</w:t>
            </w:r>
          </w:p>
        </w:tc>
        <w:tc>
          <w:tcPr>
            <w:tcW w:type="dxa" w:w="2250"/>
          </w:tcPr>
          <w:p>
            <w:r>
              <w:t>Capstone Project Scope Document</w:t>
            </w:r>
          </w:p>
        </w:tc>
        <w:tc>
          <w:tcPr>
            <w:tcW w:type="dxa" w:w="2250"/>
          </w:tcPr>
          <w:p>
            <w:r>
              <w:t>20</w:t>
            </w:r>
          </w:p>
        </w:tc>
        <w:tc>
          <w:tcPr>
            <w:tcW w:type="dxa" w:w="2250"/>
          </w:tcPr>
          <w:p>
            <w:r/>
          </w:p>
        </w:tc>
      </w:tr>
      <w:tr>
        <w:tc>
          <w:tcPr>
            <w:tcW w:type="dxa" w:w="2250"/>
          </w:tcPr>
          <w:p>
            <w:r>
              <w:t>2</w:t>
            </w:r>
          </w:p>
        </w:tc>
        <w:tc>
          <w:tcPr>
            <w:tcW w:type="dxa" w:w="2250"/>
          </w:tcPr>
          <w:p>
            <w:r>
              <w:t>Capstone Project Planning (WBS, Timeline, CBS, Risk)</w:t>
            </w:r>
          </w:p>
        </w:tc>
        <w:tc>
          <w:tcPr>
            <w:tcW w:type="dxa" w:w="2250"/>
          </w:tcPr>
          <w:p>
            <w:r>
              <w:t>40</w:t>
            </w:r>
          </w:p>
        </w:tc>
        <w:tc>
          <w:tcPr>
            <w:tcW w:type="dxa" w:w="2250"/>
          </w:tcPr>
          <w:p>
            <w:r/>
          </w:p>
        </w:tc>
      </w:tr>
      <w:tr>
        <w:tc>
          <w:tcPr>
            <w:tcW w:type="dxa" w:w="2250"/>
          </w:tcPr>
          <w:p>
            <w:r>
              <w:t>3</w:t>
            </w:r>
          </w:p>
        </w:tc>
        <w:tc>
          <w:tcPr>
            <w:tcW w:type="dxa" w:w="2250"/>
          </w:tcPr>
          <w:p>
            <w:r>
              <w:t>Methodology &amp; Literature Survey</w:t>
            </w:r>
          </w:p>
        </w:tc>
        <w:tc>
          <w:tcPr>
            <w:tcW w:type="dxa" w:w="2250"/>
          </w:tcPr>
          <w:p>
            <w:r>
              <w:t>20</w:t>
            </w:r>
          </w:p>
        </w:tc>
        <w:tc>
          <w:tcPr>
            <w:tcW w:type="dxa" w:w="2250"/>
          </w:tcPr>
          <w:p>
            <w:r/>
          </w:p>
        </w:tc>
      </w:tr>
      <w:tr>
        <w:tc>
          <w:tcPr>
            <w:tcW w:type="dxa" w:w="2250"/>
          </w:tcPr>
          <w:p>
            <w:r>
              <w:t>4</w:t>
            </w:r>
          </w:p>
        </w:tc>
        <w:tc>
          <w:tcPr>
            <w:tcW w:type="dxa" w:w="2250"/>
          </w:tcPr>
          <w:p>
            <w:r>
              <w:t>TOTAL</w:t>
            </w:r>
          </w:p>
        </w:tc>
        <w:tc>
          <w:tcPr>
            <w:tcW w:type="dxa" w:w="2250"/>
          </w:tcPr>
          <w:p>
            <w:r>
              <w:t>80</w:t>
            </w:r>
          </w:p>
        </w:tc>
        <w:tc>
          <w:tcPr>
            <w:tcW w:type="dxa" w:w="2250"/>
          </w:tcPr>
          <w:p>
            <w:r/>
          </w:p>
        </w:tc>
      </w:tr>
    </w:tbl>
    <w:p>
      <w:pPr>
        <w:spacing w:line="360" w:lineRule="auto"/>
      </w:pPr>
      <w:r>
        <w:t>Signature of Cohort Owner: _________________     Date: __________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28"/>
        </w:rPr>
        <w:t>FORMAT-1: CAPSTONE PROJECT SCOPE DOCUMENT</w:t>
      </w:r>
    </w:p>
    <w:p>
      <w:r>
        <w:rPr>
          <w:rFonts w:ascii="Times New Roman" w:hAnsi="Times New Roman"/>
          <w:b/>
          <w:sz w:val="24"/>
        </w:rPr>
        <w:t>1. Project Overview</w:t>
      </w:r>
    </w:p>
    <w:p>
      <w:r>
        <w:rPr>
          <w:rFonts w:ascii="Times New Roman" w:hAnsi="Times New Roman"/>
          <w:b/>
          <w:sz w:val="24"/>
        </w:rPr>
        <w:t>1.1 Capstone Project Title</w:t>
      </w:r>
    </w:p>
    <w:p>
      <w:pPr>
        <w:spacing w:line="360" w:lineRule="auto"/>
        <w:ind w:firstLine="720"/>
      </w:pPr>
      <w:r>
        <w:rPr>
          <w:rFonts w:ascii="Times New Roman" w:hAnsi="Times New Roman"/>
          <w:b w:val="0"/>
          <w:sz w:val="24"/>
        </w:rPr>
        <w:t>Travel Management System</w:t>
      </w:r>
    </w:p>
    <w:p>
      <w:r>
        <w:rPr>
          <w:rFonts w:ascii="Times New Roman" w:hAnsi="Times New Roman"/>
          <w:b/>
          <w:sz w:val="24"/>
        </w:rPr>
        <w:t>1.2 Group Members</w:t>
      </w:r>
    </w:p>
    <w:p>
      <w:pPr>
        <w:pStyle w:val="ListNumber"/>
        <w:spacing w:line="360" w:lineRule="auto"/>
      </w:pPr>
      <w:r>
        <w:t>B S Niranjan</w:t>
      </w:r>
    </w:p>
    <w:p>
      <w:pPr>
        <w:pStyle w:val="ListNumber"/>
        <w:spacing w:line="360" w:lineRule="auto"/>
      </w:pPr>
      <w:r>
        <w:t>Subrahmanya I Patgar</w:t>
      </w:r>
    </w:p>
    <w:p>
      <w:pPr>
        <w:pStyle w:val="ListNumber"/>
        <w:spacing w:line="360" w:lineRule="auto"/>
      </w:pPr>
      <w:r>
        <w:t>Rahul N Shanbhag</w:t>
      </w:r>
    </w:p>
    <w:p>
      <w:pPr>
        <w:pStyle w:val="ListNumber"/>
        <w:spacing w:line="360" w:lineRule="auto"/>
      </w:pPr>
      <w:r>
        <w:t>Vishwas Barker</w:t>
      </w:r>
    </w:p>
    <w:p>
      <w:pPr>
        <w:pStyle w:val="ListNumber"/>
        <w:spacing w:line="360" w:lineRule="auto"/>
      </w:pPr>
      <w:r>
        <w:t>Farhan Faras</w:t>
      </w:r>
    </w:p>
    <w:p>
      <w:r>
        <w:rPr>
          <w:rFonts w:ascii="Times New Roman" w:hAnsi="Times New Roman"/>
          <w:b/>
          <w:sz w:val="24"/>
        </w:rPr>
        <w:t>2. Problem Statement</w:t>
      </w:r>
    </w:p>
    <w:p>
      <w:pPr>
        <w:spacing w:line="360" w:lineRule="auto"/>
        <w:ind w:firstLine="720"/>
      </w:pPr>
      <w:r>
        <w:rPr>
          <w:rFonts w:ascii="Times New Roman" w:hAnsi="Times New Roman"/>
          <w:b w:val="0"/>
          <w:sz w:val="24"/>
        </w:rPr>
        <w:t>The travel industry faces critical challenges including manual processes, lack of real-time availability checking, slow confirmations, fragmented systems, and poor customer experience. Small travel agencies lack centralized systems for inventory management and package pricing.</w:t>
      </w:r>
    </w:p>
    <w:p>
      <w:r>
        <w:rPr>
          <w:rFonts w:ascii="Times New Roman" w:hAnsi="Times New Roman"/>
          <w:b/>
          <w:sz w:val="24"/>
        </w:rPr>
        <w:t>3. Objectives</w:t>
      </w:r>
    </w:p>
    <w:p>
      <w:pPr>
        <w:pStyle w:val="ListBullet"/>
        <w:spacing w:line="360" w:lineRule="auto"/>
      </w:pPr>
      <w:r>
        <w:t>Develop web-based Travel Management System automating booking and itinerary</w:t>
      </w:r>
    </w:p>
    <w:p>
      <w:pPr>
        <w:pStyle w:val="ListBullet"/>
        <w:spacing w:line="360" w:lineRule="auto"/>
      </w:pPr>
      <w:r>
        <w:t>Provide seamless UI for customers to browse and book travel packages</w:t>
      </w:r>
    </w:p>
    <w:p>
      <w:pPr>
        <w:pStyle w:val="ListBullet"/>
        <w:spacing w:line="360" w:lineRule="auto"/>
      </w:pPr>
      <w:r>
        <w:t>Create Admin Dashboard for inventory and pricing management</w:t>
      </w:r>
    </w:p>
    <w:p>
      <w:pPr>
        <w:pStyle w:val="ListBullet"/>
        <w:spacing w:line="360" w:lineRule="auto"/>
      </w:pPr>
      <w:r>
        <w:t>Implement secure backend using Java Spring Boot and MongoDB</w:t>
      </w:r>
    </w:p>
    <w:p>
      <w:pPr>
        <w:pStyle w:val="ListBullet"/>
        <w:spacing w:line="360" w:lineRule="auto"/>
      </w:pPr>
      <w:r>
        <w:t>Ensure real-time updates and instant booking confirmations</w:t>
      </w:r>
    </w:p>
    <w:p>
      <w:pPr>
        <w:pStyle w:val="ListBullet"/>
        <w:spacing w:line="360" w:lineRule="auto"/>
      </w:pPr>
      <w:r>
        <w:t>Reduce booking errors compared to manual systems</w:t>
      </w:r>
    </w:p>
    <w:p>
      <w:r>
        <w:rPr>
          <w:rFonts w:ascii="Times New Roman" w:hAnsi="Times New Roman"/>
          <w:b/>
          <w:sz w:val="24"/>
        </w:rPr>
        <w:t>4. Project Description</w:t>
      </w:r>
    </w:p>
    <w:p>
      <w:r>
        <w:rPr>
          <w:rFonts w:ascii="Times New Roman" w:hAnsi="Times New Roman"/>
          <w:b/>
          <w:sz w:val="24"/>
        </w:rPr>
        <w:t>4.1 System Overview</w:t>
      </w:r>
    </w:p>
    <w:p>
      <w:pPr>
        <w:spacing w:line="360" w:lineRule="auto"/>
        <w:ind w:firstLine="720"/>
      </w:pPr>
      <w:r>
        <w:rPr>
          <w:rFonts w:ascii="Times New Roman" w:hAnsi="Times New Roman"/>
          <w:b w:val="0"/>
          <w:sz w:val="24"/>
        </w:rPr>
        <w:t>Full-stack web application integrating accommodation, transportation, and guides into a single platform accessible to customers and administrators.</w:t>
      </w:r>
    </w:p>
    <w:p>
      <w:r>
        <w:rPr>
          <w:rFonts w:ascii="Times New Roman" w:hAnsi="Times New Roman"/>
          <w:b/>
          <w:sz w:val="24"/>
        </w:rPr>
        <w:t>4.2 Technology Stack</w:t>
      </w:r>
    </w:p>
    <w:p>
      <w:pPr>
        <w:spacing w:line="360" w:lineRule="auto"/>
      </w:pPr>
      <w:r>
        <w:t>Frontend: React.js for customer portal and admin dashboard</w:t>
      </w:r>
    </w:p>
    <w:p>
      <w:pPr>
        <w:spacing w:line="360" w:lineRule="auto"/>
      </w:pPr>
      <w:r>
        <w:t>Backend: Java Spring Boot for RESTful APIs and business logic</w:t>
      </w:r>
    </w:p>
    <w:p>
      <w:pPr>
        <w:spacing w:line="360" w:lineRule="auto"/>
      </w:pPr>
      <w:r>
        <w:t>Database: MongoDB for flexible data storage and scalability</w:t>
      </w:r>
    </w:p>
    <w:p>
      <w:r>
        <w:rPr>
          <w:rFonts w:ascii="Times New Roman" w:hAnsi="Times New Roman"/>
          <w:b/>
          <w:sz w:val="24"/>
        </w:rPr>
        <w:t>4.3 Key Features</w:t>
      </w:r>
    </w:p>
    <w:p>
      <w:pPr>
        <w:pStyle w:val="ListBullet"/>
        <w:spacing w:line="360" w:lineRule="auto"/>
      </w:pPr>
      <w:r>
        <w:t>User Registration, Login, Package Browsing, Booking, Itinerary Management</w:t>
      </w:r>
    </w:p>
    <w:p>
      <w:pPr>
        <w:pStyle w:val="ListBullet"/>
        <w:spacing w:line="360" w:lineRule="auto"/>
      </w:pPr>
      <w:r>
        <w:t>Admin Package Management, Pricing Control, Booking Tracking, Analytics Dashboard</w:t>
      </w:r>
    </w:p>
    <w:p>
      <w:pPr>
        <w:pStyle w:val="ListBullet"/>
        <w:spacing w:line="360" w:lineRule="auto"/>
      </w:pPr>
      <w:r>
        <w:t>Real-time Updates, Automated Confirmations, Role-based Access, Responsive Design</w:t>
      </w:r>
    </w:p>
    <w:p>
      <w:r>
        <w:rPr>
          <w:rFonts w:ascii="Times New Roman" w:hAnsi="Times New Roman"/>
          <w:b/>
          <w:sz w:val="24"/>
        </w:rPr>
        <w:t>5. Deliverables</w:t>
      </w:r>
    </w:p>
    <w:p>
      <w:pPr>
        <w:pStyle w:val="ListBullet"/>
        <w:spacing w:line="360" w:lineRule="auto"/>
      </w:pPr>
      <w:r>
        <w:t>Fully Functional Web Application (React + Spring Boot + MongoDB)</w:t>
      </w:r>
    </w:p>
    <w:p>
      <w:pPr>
        <w:pStyle w:val="ListBullet"/>
        <w:spacing w:line="360" w:lineRule="auto"/>
      </w:pPr>
      <w:r>
        <w:t>Source Code Repository (GitHub) with proper version control</w:t>
      </w:r>
    </w:p>
    <w:p>
      <w:pPr>
        <w:pStyle w:val="ListBullet"/>
        <w:spacing w:line="360" w:lineRule="auto"/>
      </w:pPr>
      <w:r>
        <w:t>Software Requirement Specification (SRS) Document</w:t>
      </w:r>
    </w:p>
    <w:p>
      <w:pPr>
        <w:pStyle w:val="ListBullet"/>
        <w:spacing w:line="360" w:lineRule="auto"/>
      </w:pPr>
      <w:r>
        <w:t>System Design Specification (SDS) Document</w:t>
      </w:r>
    </w:p>
    <w:p>
      <w:pPr>
        <w:pStyle w:val="ListBullet"/>
        <w:spacing w:line="360" w:lineRule="auto"/>
      </w:pPr>
      <w:r>
        <w:t>Database Schema Documentation</w:t>
      </w:r>
    </w:p>
    <w:p>
      <w:pPr>
        <w:pStyle w:val="ListBullet"/>
        <w:spacing w:line="360" w:lineRule="auto"/>
      </w:pPr>
      <w:r>
        <w:t>API Documentation (Postman Collection)</w:t>
      </w:r>
    </w:p>
    <w:p>
      <w:pPr>
        <w:pStyle w:val="ListBullet"/>
        <w:spacing w:line="360" w:lineRule="auto"/>
      </w:pPr>
      <w:r>
        <w:t>User Manual and Installation Guide</w:t>
      </w:r>
    </w:p>
    <w:p>
      <w:pPr>
        <w:pStyle w:val="ListBullet"/>
        <w:spacing w:line="360" w:lineRule="auto"/>
      </w:pPr>
      <w:r>
        <w:t>Test Reports (unit, integration, UAT)</w:t>
      </w:r>
    </w:p>
    <w:p>
      <w:pPr>
        <w:pStyle w:val="ListBullet"/>
        <w:spacing w:line="360" w:lineRule="auto"/>
      </w:pPr>
      <w:r>
        <w:t>Final Presentation with Live Demonstration</w:t>
      </w:r>
    </w:p>
    <w:p>
      <w:r>
        <w:rPr>
          <w:rFonts w:ascii="Times New Roman" w:hAnsi="Times New Roman"/>
          <w:b/>
          <w:sz w:val="24"/>
        </w:rPr>
        <w:t>6. Timeline and Milestones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000"/>
        <w:gridCol w:w="3000"/>
        <w:gridCol w:w="3000"/>
      </w:tblGrid>
      <w:tr>
        <w:tc>
          <w:tcPr>
            <w:tcW w:type="dxa" w:w="3000"/>
          </w:tcPr>
          <w:p>
            <w:r>
              <w:t>Phase</w:t>
            </w:r>
          </w:p>
        </w:tc>
        <w:tc>
          <w:tcPr>
            <w:tcW w:type="dxa" w:w="3000"/>
          </w:tcPr>
          <w:p>
            <w:r>
              <w:t>Duration</w:t>
            </w:r>
          </w:p>
        </w:tc>
        <w:tc>
          <w:tcPr>
            <w:tcW w:type="dxa" w:w="3000"/>
          </w:tcPr>
          <w:p>
            <w:r>
              <w:t>Activities</w:t>
            </w:r>
          </w:p>
        </w:tc>
      </w:tr>
      <w:tr>
        <w:tc>
          <w:tcPr>
            <w:tcW w:type="dxa" w:w="3000"/>
          </w:tcPr>
          <w:p>
            <w:r>
              <w:t>Requirement Analysis</w:t>
            </w:r>
          </w:p>
        </w:tc>
        <w:tc>
          <w:tcPr>
            <w:tcW w:type="dxa" w:w="3000"/>
          </w:tcPr>
          <w:p>
            <w:r>
              <w:t>W1-4</w:t>
            </w:r>
          </w:p>
        </w:tc>
        <w:tc>
          <w:tcPr>
            <w:tcW w:type="dxa" w:w="3000"/>
          </w:tcPr>
          <w:p>
            <w:r>
              <w:t>Requirements, design, database schema, API planning</w:t>
            </w:r>
          </w:p>
        </w:tc>
      </w:tr>
      <w:tr>
        <w:tc>
          <w:tcPr>
            <w:tcW w:type="dxa" w:w="3000"/>
          </w:tcPr>
          <w:p>
            <w:r>
              <w:t>Frontend Development</w:t>
            </w:r>
          </w:p>
        </w:tc>
        <w:tc>
          <w:tcPr>
            <w:tcW w:type="dxa" w:w="3000"/>
          </w:tcPr>
          <w:p>
            <w:r>
              <w:t>W5-7</w:t>
            </w:r>
          </w:p>
        </w:tc>
        <w:tc>
          <w:tcPr>
            <w:tcW w:type="dxa" w:w="3000"/>
          </w:tcPr>
          <w:p>
            <w:r>
              <w:t>React setup, components, authentication pages</w:t>
            </w:r>
          </w:p>
        </w:tc>
      </w:tr>
      <w:tr>
        <w:tc>
          <w:tcPr>
            <w:tcW w:type="dxa" w:w="3000"/>
          </w:tcPr>
          <w:p>
            <w:r>
              <w:t>Backend Development</w:t>
            </w:r>
          </w:p>
        </w:tc>
        <w:tc>
          <w:tcPr>
            <w:tcW w:type="dxa" w:w="3000"/>
          </w:tcPr>
          <w:p>
            <w:r>
              <w:t>W5-9</w:t>
            </w:r>
          </w:p>
        </w:tc>
        <w:tc>
          <w:tcPr>
            <w:tcW w:type="dxa" w:w="3000"/>
          </w:tcPr>
          <w:p>
            <w:r>
              <w:t>Spring Boot setup, REST APIs, database integration</w:t>
            </w:r>
          </w:p>
        </w:tc>
      </w:tr>
      <w:tr>
        <w:tc>
          <w:tcPr>
            <w:tcW w:type="dxa" w:w="3000"/>
          </w:tcPr>
          <w:p>
            <w:r>
              <w:t>Integration &amp; Testing</w:t>
            </w:r>
          </w:p>
        </w:tc>
        <w:tc>
          <w:tcPr>
            <w:tcW w:type="dxa" w:w="3000"/>
          </w:tcPr>
          <w:p>
            <w:r>
              <w:t>W8-10</w:t>
            </w:r>
          </w:p>
        </w:tc>
        <w:tc>
          <w:tcPr>
            <w:tcW w:type="dxa" w:w="3000"/>
          </w:tcPr>
          <w:p>
            <w:r>
              <w:t>Frontend-backend integration, unit tests, bug fixes</w:t>
            </w:r>
          </w:p>
        </w:tc>
      </w:tr>
      <w:tr>
        <w:tc>
          <w:tcPr>
            <w:tcW w:type="dxa" w:w="3000"/>
          </w:tcPr>
          <w:p>
            <w:r>
              <w:t>Deployment &amp; Presentation</w:t>
            </w:r>
          </w:p>
        </w:tc>
        <w:tc>
          <w:tcPr>
            <w:tcW w:type="dxa" w:w="3000"/>
          </w:tcPr>
          <w:p>
            <w:r>
              <w:t>W11-12</w:t>
            </w:r>
          </w:p>
        </w:tc>
        <w:tc>
          <w:tcPr>
            <w:tcW w:type="dxa" w:w="3000"/>
          </w:tcPr>
          <w:p>
            <w:r>
              <w:t>Cloud deployment, UAT, documentation, final demo</w:t>
            </w:r>
          </w:p>
        </w:tc>
      </w:tr>
      <w:tr>
        <w:tc>
          <w:tcPr>
            <w:tcW w:type="dxa" w:w="3000"/>
          </w:tcPr>
          <w:p/>
        </w:tc>
        <w:tc>
          <w:tcPr>
            <w:tcW w:type="dxa" w:w="3000"/>
          </w:tcPr>
          <w:p/>
        </w:tc>
        <w:tc>
          <w:tcPr>
            <w:tcW w:type="dxa" w:w="3000"/>
          </w:tcPr>
          <w:p/>
        </w:tc>
      </w:tr>
    </w:tbl>
    <w:p>
      <w:r>
        <w:rPr>
          <w:rFonts w:ascii="Times New Roman" w:hAnsi="Times New Roman"/>
          <w:b/>
          <w:sz w:val="24"/>
        </w:rPr>
        <w:t>7. Constraints</w:t>
      </w:r>
    </w:p>
    <w:p>
      <w:pPr>
        <w:spacing w:line="360" w:lineRule="auto"/>
        <w:ind w:firstLine="720"/>
      </w:pPr>
      <w:r>
        <w:rPr>
          <w:rFonts w:ascii="Times New Roman" w:hAnsi="Times New Roman"/>
          <w:b w:val="0"/>
          <w:sz w:val="24"/>
        </w:rPr>
        <w:t>Time: 12-14 weeks (semester duration)</w:t>
      </w:r>
    </w:p>
    <w:p>
      <w:pPr>
        <w:spacing w:line="360" w:lineRule="auto"/>
        <w:ind w:firstLine="720"/>
      </w:pPr>
      <w:r>
        <w:rPr>
          <w:rFonts w:ascii="Times New Roman" w:hAnsi="Times New Roman"/>
          <w:b w:val="0"/>
          <w:sz w:val="24"/>
        </w:rPr>
        <w:t>Resources: Free and open-source technologies only</w:t>
      </w:r>
    </w:p>
    <w:p>
      <w:pPr>
        <w:spacing w:line="360" w:lineRule="auto"/>
        <w:ind w:firstLine="720"/>
      </w:pPr>
      <w:r>
        <w:rPr>
          <w:rFonts w:ascii="Times New Roman" w:hAnsi="Times New Roman"/>
          <w:b w:val="0"/>
          <w:sz w:val="24"/>
        </w:rPr>
        <w:t>Budget: Minimal costs (₹11,000)</w:t>
      </w:r>
    </w:p>
    <w:p>
      <w:pPr>
        <w:spacing w:line="360" w:lineRule="auto"/>
        <w:ind w:firstLine="720"/>
      </w:pPr>
      <w:r>
        <w:rPr>
          <w:rFonts w:ascii="Times New Roman" w:hAnsi="Times New Roman"/>
          <w:b w:val="0"/>
          <w:sz w:val="24"/>
        </w:rPr>
        <w:t>Technical: No premium APIs; using mock data</w:t>
      </w:r>
    </w:p>
    <w:p>
      <w:pPr>
        <w:spacing w:line="360" w:lineRule="auto"/>
        <w:ind w:firstLine="720"/>
      </w:pPr>
      <w:r>
        <w:rPr>
          <w:rFonts w:ascii="Times New Roman" w:hAnsi="Times New Roman"/>
          <w:b w:val="0"/>
          <w:sz w:val="24"/>
        </w:rPr>
        <w:t>Scope: Web-based solution only; no mobile app</w:t>
      </w:r>
    </w:p>
    <w:p>
      <w:r>
        <w:rPr>
          <w:rFonts w:ascii="Times New Roman" w:hAnsi="Times New Roman"/>
          <w:b/>
          <w:sz w:val="24"/>
        </w:rPr>
        <w:t>8. Estimated Duration and Cost</w:t>
      </w:r>
    </w:p>
    <w:p>
      <w:pPr>
        <w:spacing w:line="360" w:lineRule="auto"/>
        <w:ind w:firstLine="720"/>
      </w:pPr>
      <w:r>
        <w:rPr>
          <w:rFonts w:ascii="Times New Roman" w:hAnsi="Times New Roman"/>
          <w:b w:val="0"/>
          <w:sz w:val="24"/>
        </w:rPr>
        <w:t>Duration: 3-4 months (12-14 weeks)</w:t>
      </w:r>
    </w:p>
    <w:p>
      <w:pPr>
        <w:spacing w:line="360" w:lineRule="auto"/>
        <w:ind w:firstLine="720"/>
      </w:pPr>
      <w:r>
        <w:rPr>
          <w:rFonts w:ascii="Times New Roman" w:hAnsi="Times New Roman"/>
          <w:b w:val="0"/>
          <w:sz w:val="24"/>
        </w:rPr>
        <w:t>Total Cost: ₹11,000</w:t>
      </w:r>
    </w:p>
    <w:p>
      <w:r>
        <w:t>Signature of Cohort Owner: _________________     Date: __________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28"/>
        </w:rPr>
        <w:t>FORMAT-2: WORK BREAKDOWN STRUCTURE (WBS)</w:t>
      </w:r>
    </w:p>
    <w:p>
      <w:pPr>
        <w:spacing w:line="360" w:lineRule="auto"/>
        <w:ind w:firstLine="720"/>
      </w:pPr>
      <w:r>
        <w:rPr>
          <w:rFonts w:ascii="Times New Roman" w:hAnsi="Times New Roman"/>
          <w:b/>
          <w:sz w:val="24"/>
        </w:rPr>
        <w:t>Project: Travel Management System</w:t>
      </w:r>
    </w:p>
    <w:p>
      <w:r>
        <w:rPr>
          <w:rFonts w:ascii="Times New Roman" w:hAnsi="Times New Roman"/>
          <w:b/>
          <w:sz w:val="24"/>
        </w:rPr>
        <w:t>WBS Hierarchy (9 Major Deliverables)</w:t>
      </w:r>
    </w:p>
    <w:p>
      <w:r>
        <w:rPr>
          <w:rFonts w:ascii="Courier New" w:hAnsi="Courier New"/>
          <w:sz w:val="20"/>
        </w:rPr>
        <w:t>TRAVEL MANAGEMENT SYSTEM (Level 0)</w:t>
        <w:br/>
        <w:t>├─ 1. PROJECT MANAGEMENT</w:t>
        <w:br/>
        <w:t>│  ├─ 1.1 Project Planning</w:t>
        <w:br/>
        <w:t>│  ├─ 1.2 Risk Management</w:t>
        <w:br/>
        <w:t>│  └─ 1.3 Quality Management</w:t>
        <w:br/>
        <w:t>├─ 2. REQUIREMENTS ANALYSIS</w:t>
        <w:br/>
        <w:t>│  ├─ 2.1 User Requirements</w:t>
        <w:br/>
        <w:t>│  ├─ 2.2 Functional Requirements</w:t>
        <w:br/>
        <w:t>│  └─ 2.3 Non-Functional Requirements</w:t>
        <w:br/>
        <w:t>├─ 3. SYSTEM DESIGN</w:t>
        <w:br/>
        <w:t>│  ├─ 3.1 Architecture Design</w:t>
        <w:br/>
        <w:t>│  ├─ 3.2 Database Schema</w:t>
        <w:br/>
        <w:t>│  ├─ 3.3 API Design</w:t>
        <w:br/>
        <w:t>│  └─ 3.4 UI/UX Design</w:t>
        <w:br/>
        <w:t>├─ 4. FRONTEND DEVELOPMENT</w:t>
        <w:br/>
        <w:t>│  ├─ 4.1 React Setup</w:t>
        <w:br/>
        <w:t>│  ├─ 4.2 Component Development</w:t>
        <w:br/>
        <w:t>│  ├─ 4.3 Authentication Pages</w:t>
        <w:br/>
        <w:t>│  ├─ 4.4 Customer Portal</w:t>
        <w:br/>
        <w:t>│  └─ 4.5 Admin Portal</w:t>
        <w:br/>
        <w:t>├─ 5. BACKEND DEVELOPMENT</w:t>
        <w:br/>
        <w:t>│  ├─ 5.1 Spring Boot Setup</w:t>
        <w:br/>
        <w:t>│  ├─ 5.2 Entity Models</w:t>
        <w:br/>
        <w:t>│  ├─ 5.3 REST API Controllers</w:t>
        <w:br/>
        <w:t>│  └─ 5.4 Security &amp; Authentication</w:t>
        <w:br/>
        <w:t>├─ 6. DATABASE DEVELOPMENT</w:t>
        <w:br/>
        <w:t>│  ├─ 6.1 MongoDB Setup</w:t>
        <w:br/>
        <w:t>│  ├─ 6.2 Collection Design</w:t>
        <w:br/>
        <w:t>│  └─ 6.3 Data Seeding</w:t>
        <w:br/>
        <w:t>├─ 7. TESTING</w:t>
        <w:br/>
        <w:t>│  ├─ 7.1 Unit Testing</w:t>
        <w:br/>
        <w:t>│  ├─ 7.2 Integration Testing</w:t>
        <w:br/>
        <w:t>│  └─ 7.3 User Acceptance Testing</w:t>
        <w:br/>
        <w:t>├─ 8. DEPLOYMENT</w:t>
        <w:br/>
        <w:t>│  ├─ 8.1 Frontend Deployment</w:t>
        <w:br/>
        <w:t>│  ├─ 8.2 Backend Deployment</w:t>
        <w:br/>
        <w:t>│  └─ 8.3 Database Configuration</w:t>
        <w:br/>
        <w:t>└─ 9. DOCUMENTATION &amp; PRESENTATION</w:t>
        <w:br/>
        <w:t xml:space="preserve">   ├─ 9.1 SRS &amp; SDS Documents</w:t>
        <w:br/>
        <w:t xml:space="preserve">   ├─ 9.2 API Documentation</w:t>
        <w:br/>
        <w:t xml:space="preserve">   ├─ 9.3 User Manual</w:t>
        <w:br/>
        <w:t xml:space="preserve">   └─ 9.4 Final Presentation</w:t>
      </w:r>
    </w:p>
    <w:p>
      <w:r>
        <w:t>Signature of Student Representative: _________________     Cohort Owner: _________________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28"/>
        </w:rPr>
        <w:t>FORMAT-3: TIMELINE SCHEDULE</w:t>
      </w:r>
    </w:p>
    <w:p>
      <w:pPr>
        <w:spacing w:line="360" w:lineRule="auto"/>
        <w:ind w:firstLine="720"/>
      </w:pPr>
      <w:r>
        <w:rPr>
          <w:rFonts w:ascii="Times New Roman" w:hAnsi="Times New Roman"/>
          <w:b/>
          <w:sz w:val="24"/>
        </w:rPr>
        <w:t>Project: Travel Management System | Duration: 12 Weeks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86"/>
        <w:gridCol w:w="1286"/>
        <w:gridCol w:w="1286"/>
        <w:gridCol w:w="1286"/>
        <w:gridCol w:w="1286"/>
        <w:gridCol w:w="1286"/>
        <w:gridCol w:w="1286"/>
      </w:tblGrid>
      <w:tr>
        <w:tc>
          <w:tcPr>
            <w:tcW w:type="dxa" w:w="1286"/>
          </w:tcPr>
          <w:p>
            <w:r>
              <w:t>Task</w:t>
            </w:r>
          </w:p>
        </w:tc>
        <w:tc>
          <w:tcPr>
            <w:tcW w:type="dxa" w:w="1286"/>
          </w:tcPr>
          <w:p>
            <w:r>
              <w:t>W1-2</w:t>
            </w:r>
          </w:p>
        </w:tc>
        <w:tc>
          <w:tcPr>
            <w:tcW w:type="dxa" w:w="1286"/>
          </w:tcPr>
          <w:p>
            <w:r>
              <w:t>W3-4</w:t>
            </w:r>
          </w:p>
        </w:tc>
        <w:tc>
          <w:tcPr>
            <w:tcW w:type="dxa" w:w="1286"/>
          </w:tcPr>
          <w:p>
            <w:r>
              <w:t>W5-6</w:t>
            </w:r>
          </w:p>
        </w:tc>
        <w:tc>
          <w:tcPr>
            <w:tcW w:type="dxa" w:w="1286"/>
          </w:tcPr>
          <w:p>
            <w:r>
              <w:t>W7-8</w:t>
            </w:r>
          </w:p>
        </w:tc>
        <w:tc>
          <w:tcPr>
            <w:tcW w:type="dxa" w:w="1286"/>
          </w:tcPr>
          <w:p>
            <w:r>
              <w:t>W9-10</w:t>
            </w:r>
          </w:p>
        </w:tc>
        <w:tc>
          <w:tcPr>
            <w:tcW w:type="dxa" w:w="1286"/>
          </w:tcPr>
          <w:p>
            <w:r>
              <w:t>W11-12</w:t>
            </w:r>
          </w:p>
        </w:tc>
      </w:tr>
      <w:tr>
        <w:tc>
          <w:tcPr>
            <w:tcW w:type="dxa" w:w="1286"/>
          </w:tcPr>
          <w:p>
            <w:r>
              <w:t>Planning &amp; Requirements</w:t>
            </w:r>
          </w:p>
        </w:tc>
        <w:tc>
          <w:tcPr>
            <w:tcW w:type="dxa" w:w="1286"/>
          </w:tcPr>
          <w:p>
            <w:r>
              <w:t>✓</w:t>
            </w:r>
          </w:p>
        </w:tc>
        <w:tc>
          <w:tcPr>
            <w:tcW w:type="dxa" w:w="1286"/>
          </w:tcPr>
          <w:p>
            <w:r>
              <w:t>✓</w:t>
            </w:r>
          </w:p>
        </w:tc>
        <w:tc>
          <w:tcPr>
            <w:tcW w:type="dxa" w:w="1286"/>
          </w:tcPr>
          <w:p>
            <w:r/>
          </w:p>
        </w:tc>
        <w:tc>
          <w:tcPr>
            <w:tcW w:type="dxa" w:w="1286"/>
          </w:tcPr>
          <w:p>
            <w:r/>
          </w:p>
        </w:tc>
        <w:tc>
          <w:tcPr>
            <w:tcW w:type="dxa" w:w="1286"/>
          </w:tcPr>
          <w:p>
            <w:r/>
          </w:p>
        </w:tc>
        <w:tc>
          <w:tcPr>
            <w:tcW w:type="dxa" w:w="1286"/>
          </w:tcPr>
          <w:p>
            <w:r/>
          </w:p>
        </w:tc>
      </w:tr>
      <w:tr>
        <w:tc>
          <w:tcPr>
            <w:tcW w:type="dxa" w:w="1286"/>
          </w:tcPr>
          <w:p>
            <w:r>
              <w:t>System Design</w:t>
            </w:r>
          </w:p>
        </w:tc>
        <w:tc>
          <w:tcPr>
            <w:tcW w:type="dxa" w:w="1286"/>
          </w:tcPr>
          <w:p>
            <w:r/>
          </w:p>
        </w:tc>
        <w:tc>
          <w:tcPr>
            <w:tcW w:type="dxa" w:w="1286"/>
          </w:tcPr>
          <w:p>
            <w:r>
              <w:t>✓</w:t>
            </w:r>
          </w:p>
        </w:tc>
        <w:tc>
          <w:tcPr>
            <w:tcW w:type="dxa" w:w="1286"/>
          </w:tcPr>
          <w:p>
            <w:r>
              <w:t>✓</w:t>
            </w:r>
          </w:p>
        </w:tc>
        <w:tc>
          <w:tcPr>
            <w:tcW w:type="dxa" w:w="1286"/>
          </w:tcPr>
          <w:p>
            <w:r/>
          </w:p>
        </w:tc>
        <w:tc>
          <w:tcPr>
            <w:tcW w:type="dxa" w:w="1286"/>
          </w:tcPr>
          <w:p>
            <w:r/>
          </w:p>
        </w:tc>
        <w:tc>
          <w:tcPr>
            <w:tcW w:type="dxa" w:w="1286"/>
          </w:tcPr>
          <w:p>
            <w:r/>
          </w:p>
        </w:tc>
      </w:tr>
      <w:tr>
        <w:tc>
          <w:tcPr>
            <w:tcW w:type="dxa" w:w="1286"/>
          </w:tcPr>
          <w:p>
            <w:r>
              <w:t>Frontend Development</w:t>
            </w:r>
          </w:p>
        </w:tc>
        <w:tc>
          <w:tcPr>
            <w:tcW w:type="dxa" w:w="1286"/>
          </w:tcPr>
          <w:p>
            <w:r/>
          </w:p>
        </w:tc>
        <w:tc>
          <w:tcPr>
            <w:tcW w:type="dxa" w:w="1286"/>
          </w:tcPr>
          <w:p>
            <w:r/>
          </w:p>
        </w:tc>
        <w:tc>
          <w:tcPr>
            <w:tcW w:type="dxa" w:w="1286"/>
          </w:tcPr>
          <w:p>
            <w:r>
              <w:t>✓</w:t>
            </w:r>
          </w:p>
        </w:tc>
        <w:tc>
          <w:tcPr>
            <w:tcW w:type="dxa" w:w="1286"/>
          </w:tcPr>
          <w:p>
            <w:r>
              <w:t>✓</w:t>
            </w:r>
          </w:p>
        </w:tc>
        <w:tc>
          <w:tcPr>
            <w:tcW w:type="dxa" w:w="1286"/>
          </w:tcPr>
          <w:p>
            <w:r>
              <w:t>✓</w:t>
            </w:r>
          </w:p>
        </w:tc>
        <w:tc>
          <w:tcPr>
            <w:tcW w:type="dxa" w:w="1286"/>
          </w:tcPr>
          <w:p>
            <w:r/>
          </w:p>
        </w:tc>
      </w:tr>
      <w:tr>
        <w:tc>
          <w:tcPr>
            <w:tcW w:type="dxa" w:w="1286"/>
          </w:tcPr>
          <w:p>
            <w:r>
              <w:t>Backend Development</w:t>
            </w:r>
          </w:p>
        </w:tc>
        <w:tc>
          <w:tcPr>
            <w:tcW w:type="dxa" w:w="1286"/>
          </w:tcPr>
          <w:p>
            <w:r/>
          </w:p>
        </w:tc>
        <w:tc>
          <w:tcPr>
            <w:tcW w:type="dxa" w:w="1286"/>
          </w:tcPr>
          <w:p>
            <w:r/>
          </w:p>
        </w:tc>
        <w:tc>
          <w:tcPr>
            <w:tcW w:type="dxa" w:w="1286"/>
          </w:tcPr>
          <w:p>
            <w:r>
              <w:t>✓</w:t>
            </w:r>
          </w:p>
        </w:tc>
        <w:tc>
          <w:tcPr>
            <w:tcW w:type="dxa" w:w="1286"/>
          </w:tcPr>
          <w:p>
            <w:r>
              <w:t>✓</w:t>
            </w:r>
          </w:p>
        </w:tc>
        <w:tc>
          <w:tcPr>
            <w:tcW w:type="dxa" w:w="1286"/>
          </w:tcPr>
          <w:p>
            <w:r>
              <w:t>✓</w:t>
            </w:r>
          </w:p>
        </w:tc>
        <w:tc>
          <w:tcPr>
            <w:tcW w:type="dxa" w:w="1286"/>
          </w:tcPr>
          <w:p>
            <w:r/>
          </w:p>
        </w:tc>
      </w:tr>
      <w:tr>
        <w:tc>
          <w:tcPr>
            <w:tcW w:type="dxa" w:w="1286"/>
          </w:tcPr>
          <w:p>
            <w:r>
              <w:t>Database Setup</w:t>
            </w:r>
          </w:p>
        </w:tc>
        <w:tc>
          <w:tcPr>
            <w:tcW w:type="dxa" w:w="1286"/>
          </w:tcPr>
          <w:p>
            <w:r/>
          </w:p>
        </w:tc>
        <w:tc>
          <w:tcPr>
            <w:tcW w:type="dxa" w:w="1286"/>
          </w:tcPr>
          <w:p>
            <w:r>
              <w:t>✓</w:t>
            </w:r>
          </w:p>
        </w:tc>
        <w:tc>
          <w:tcPr>
            <w:tcW w:type="dxa" w:w="1286"/>
          </w:tcPr>
          <w:p>
            <w:r>
              <w:t>✓</w:t>
            </w:r>
          </w:p>
        </w:tc>
        <w:tc>
          <w:tcPr>
            <w:tcW w:type="dxa" w:w="1286"/>
          </w:tcPr>
          <w:p>
            <w:r>
              <w:t>✓</w:t>
            </w:r>
          </w:p>
        </w:tc>
        <w:tc>
          <w:tcPr>
            <w:tcW w:type="dxa" w:w="1286"/>
          </w:tcPr>
          <w:p>
            <w:r/>
          </w:p>
        </w:tc>
        <w:tc>
          <w:tcPr>
            <w:tcW w:type="dxa" w:w="1286"/>
          </w:tcPr>
          <w:p>
            <w:r/>
          </w:p>
        </w:tc>
      </w:tr>
      <w:tr>
        <w:tc>
          <w:tcPr>
            <w:tcW w:type="dxa" w:w="1286"/>
          </w:tcPr>
          <w:p>
            <w:r>
              <w:t>Integration Testing</w:t>
            </w:r>
          </w:p>
        </w:tc>
        <w:tc>
          <w:tcPr>
            <w:tcW w:type="dxa" w:w="1286"/>
          </w:tcPr>
          <w:p>
            <w:r/>
          </w:p>
        </w:tc>
        <w:tc>
          <w:tcPr>
            <w:tcW w:type="dxa" w:w="1286"/>
          </w:tcPr>
          <w:p>
            <w:r/>
          </w:p>
        </w:tc>
        <w:tc>
          <w:tcPr>
            <w:tcW w:type="dxa" w:w="1286"/>
          </w:tcPr>
          <w:p>
            <w:r/>
          </w:p>
        </w:tc>
        <w:tc>
          <w:tcPr>
            <w:tcW w:type="dxa" w:w="1286"/>
          </w:tcPr>
          <w:p>
            <w:r>
              <w:t>✓</w:t>
            </w:r>
          </w:p>
        </w:tc>
        <w:tc>
          <w:tcPr>
            <w:tcW w:type="dxa" w:w="1286"/>
          </w:tcPr>
          <w:p>
            <w:r>
              <w:t>✓</w:t>
            </w:r>
          </w:p>
        </w:tc>
        <w:tc>
          <w:tcPr>
            <w:tcW w:type="dxa" w:w="1286"/>
          </w:tcPr>
          <w:p>
            <w:r>
              <w:t>✓</w:t>
            </w:r>
          </w:p>
        </w:tc>
      </w:tr>
      <w:tr>
        <w:tc>
          <w:tcPr>
            <w:tcW w:type="dxa" w:w="1286"/>
          </w:tcPr>
          <w:p>
            <w:r>
              <w:t>Unit &amp; Performance Testing</w:t>
            </w:r>
          </w:p>
        </w:tc>
        <w:tc>
          <w:tcPr>
            <w:tcW w:type="dxa" w:w="1286"/>
          </w:tcPr>
          <w:p>
            <w:r/>
          </w:p>
        </w:tc>
        <w:tc>
          <w:tcPr>
            <w:tcW w:type="dxa" w:w="1286"/>
          </w:tcPr>
          <w:p>
            <w:r/>
          </w:p>
        </w:tc>
        <w:tc>
          <w:tcPr>
            <w:tcW w:type="dxa" w:w="1286"/>
          </w:tcPr>
          <w:p>
            <w:r/>
          </w:p>
        </w:tc>
        <w:tc>
          <w:tcPr>
            <w:tcW w:type="dxa" w:w="1286"/>
          </w:tcPr>
          <w:p>
            <w:r/>
          </w:p>
        </w:tc>
        <w:tc>
          <w:tcPr>
            <w:tcW w:type="dxa" w:w="1286"/>
          </w:tcPr>
          <w:p>
            <w:r>
              <w:t>✓</w:t>
            </w:r>
          </w:p>
        </w:tc>
        <w:tc>
          <w:tcPr>
            <w:tcW w:type="dxa" w:w="1286"/>
          </w:tcPr>
          <w:p>
            <w:r>
              <w:t>✓</w:t>
            </w:r>
          </w:p>
        </w:tc>
      </w:tr>
      <w:tr>
        <w:tc>
          <w:tcPr>
            <w:tcW w:type="dxa" w:w="1286"/>
          </w:tcPr>
          <w:p>
            <w:r>
              <w:t>Cloud Deployment</w:t>
            </w:r>
          </w:p>
        </w:tc>
        <w:tc>
          <w:tcPr>
            <w:tcW w:type="dxa" w:w="1286"/>
          </w:tcPr>
          <w:p>
            <w:r/>
          </w:p>
        </w:tc>
        <w:tc>
          <w:tcPr>
            <w:tcW w:type="dxa" w:w="1286"/>
          </w:tcPr>
          <w:p>
            <w:r/>
          </w:p>
        </w:tc>
        <w:tc>
          <w:tcPr>
            <w:tcW w:type="dxa" w:w="1286"/>
          </w:tcPr>
          <w:p>
            <w:r/>
          </w:p>
        </w:tc>
        <w:tc>
          <w:tcPr>
            <w:tcW w:type="dxa" w:w="1286"/>
          </w:tcPr>
          <w:p>
            <w:r/>
          </w:p>
        </w:tc>
        <w:tc>
          <w:tcPr>
            <w:tcW w:type="dxa" w:w="1286"/>
          </w:tcPr>
          <w:p>
            <w:r/>
          </w:p>
        </w:tc>
        <w:tc>
          <w:tcPr>
            <w:tcW w:type="dxa" w:w="1286"/>
          </w:tcPr>
          <w:p>
            <w:r>
              <w:t>✓</w:t>
            </w:r>
          </w:p>
        </w:tc>
      </w:tr>
      <w:tr>
        <w:tc>
          <w:tcPr>
            <w:tcW w:type="dxa" w:w="1286"/>
          </w:tcPr>
          <w:p>
            <w:r>
              <w:t>Final UAT &amp; Demo</w:t>
            </w:r>
          </w:p>
        </w:tc>
        <w:tc>
          <w:tcPr>
            <w:tcW w:type="dxa" w:w="1286"/>
          </w:tcPr>
          <w:p>
            <w:r/>
          </w:p>
        </w:tc>
        <w:tc>
          <w:tcPr>
            <w:tcW w:type="dxa" w:w="1286"/>
          </w:tcPr>
          <w:p>
            <w:r/>
          </w:p>
        </w:tc>
        <w:tc>
          <w:tcPr>
            <w:tcW w:type="dxa" w:w="1286"/>
          </w:tcPr>
          <w:p>
            <w:r/>
          </w:p>
        </w:tc>
        <w:tc>
          <w:tcPr>
            <w:tcW w:type="dxa" w:w="1286"/>
          </w:tcPr>
          <w:p>
            <w:r/>
          </w:p>
        </w:tc>
        <w:tc>
          <w:tcPr>
            <w:tcW w:type="dxa" w:w="1286"/>
          </w:tcPr>
          <w:p>
            <w:r/>
          </w:p>
        </w:tc>
        <w:tc>
          <w:tcPr>
            <w:tcW w:type="dxa" w:w="1286"/>
          </w:tcPr>
          <w:p>
            <w:r>
              <w:t>✓</w:t>
            </w:r>
          </w:p>
        </w:tc>
      </w:tr>
      <w:tr>
        <w:tc>
          <w:tcPr>
            <w:tcW w:type="dxa" w:w="1286"/>
          </w:tcPr>
          <w:p>
            <w:r>
              <w:t>Documentation</w:t>
            </w:r>
          </w:p>
        </w:tc>
        <w:tc>
          <w:tcPr>
            <w:tcW w:type="dxa" w:w="1286"/>
          </w:tcPr>
          <w:p>
            <w:r/>
          </w:p>
        </w:tc>
        <w:tc>
          <w:tcPr>
            <w:tcW w:type="dxa" w:w="1286"/>
          </w:tcPr>
          <w:p>
            <w:r/>
          </w:p>
        </w:tc>
        <w:tc>
          <w:tcPr>
            <w:tcW w:type="dxa" w:w="1286"/>
          </w:tcPr>
          <w:p>
            <w:r/>
          </w:p>
        </w:tc>
        <w:tc>
          <w:tcPr>
            <w:tcW w:type="dxa" w:w="1286"/>
          </w:tcPr>
          <w:p>
            <w:r/>
          </w:p>
        </w:tc>
        <w:tc>
          <w:tcPr>
            <w:tcW w:type="dxa" w:w="1286"/>
          </w:tcPr>
          <w:p>
            <w:r>
              <w:t>✓</w:t>
            </w:r>
          </w:p>
        </w:tc>
        <w:tc>
          <w:tcPr>
            <w:tcW w:type="dxa" w:w="1286"/>
          </w:tcPr>
          <w:p>
            <w:r>
              <w:t>✓</w:t>
            </w:r>
          </w:p>
        </w:tc>
      </w:tr>
    </w:tbl>
    <w:p>
      <w:r>
        <w:rPr>
          <w:rFonts w:ascii="Times New Roman" w:hAnsi="Times New Roman"/>
          <w:b/>
          <w:sz w:val="24"/>
        </w:rPr>
        <w:t>Week-wise Activities</w:t>
      </w:r>
    </w:p>
    <w:p>
      <w:r>
        <w:rPr>
          <w:rFonts w:ascii="Times New Roman" w:hAnsi="Times New Roman"/>
          <w:b/>
          <w:sz w:val="24"/>
        </w:rPr>
        <w:t>W1-2</w:t>
      </w:r>
    </w:p>
    <w:p>
      <w:pPr>
        <w:spacing w:line="360" w:lineRule="auto"/>
        <w:ind w:firstLine="720"/>
      </w:pPr>
      <w:r>
        <w:rPr>
          <w:rFonts w:ascii="Times New Roman" w:hAnsi="Times New Roman"/>
          <w:b w:val="0"/>
          <w:sz w:val="24"/>
        </w:rPr>
        <w:t>Kickoff, requirement gathering, literature survey</w:t>
      </w:r>
    </w:p>
    <w:p>
      <w:r>
        <w:rPr>
          <w:rFonts w:ascii="Times New Roman" w:hAnsi="Times New Roman"/>
          <w:b/>
          <w:sz w:val="24"/>
        </w:rPr>
        <w:t>W3-4</w:t>
      </w:r>
    </w:p>
    <w:p>
      <w:pPr>
        <w:spacing w:line="360" w:lineRule="auto"/>
        <w:ind w:firstLine="720"/>
      </w:pPr>
      <w:r>
        <w:rPr>
          <w:rFonts w:ascii="Times New Roman" w:hAnsi="Times New Roman"/>
          <w:b w:val="0"/>
          <w:sz w:val="24"/>
        </w:rPr>
        <w:t>Architecture design, database schema, API planning</w:t>
      </w:r>
    </w:p>
    <w:p>
      <w:r>
        <w:rPr>
          <w:rFonts w:ascii="Times New Roman" w:hAnsi="Times New Roman"/>
          <w:b/>
          <w:sz w:val="24"/>
        </w:rPr>
        <w:t>W5-6</w:t>
      </w:r>
    </w:p>
    <w:p>
      <w:pPr>
        <w:spacing w:line="360" w:lineRule="auto"/>
        <w:ind w:firstLine="720"/>
      </w:pPr>
      <w:r>
        <w:rPr>
          <w:rFonts w:ascii="Times New Roman" w:hAnsi="Times New Roman"/>
          <w:b w:val="0"/>
          <w:sz w:val="24"/>
        </w:rPr>
        <w:t>React setup, Spring Boot setup, component development</w:t>
      </w:r>
    </w:p>
    <w:p>
      <w:r>
        <w:rPr>
          <w:rFonts w:ascii="Times New Roman" w:hAnsi="Times New Roman"/>
          <w:b/>
          <w:sz w:val="24"/>
        </w:rPr>
        <w:t>W7-8</w:t>
      </w:r>
    </w:p>
    <w:p>
      <w:pPr>
        <w:spacing w:line="360" w:lineRule="auto"/>
        <w:ind w:firstLine="720"/>
      </w:pPr>
      <w:r>
        <w:rPr>
          <w:rFonts w:ascii="Times New Roman" w:hAnsi="Times New Roman"/>
          <w:b w:val="0"/>
          <w:sz w:val="24"/>
        </w:rPr>
        <w:t>Frontend-backend integration, authentication implementation</w:t>
      </w:r>
    </w:p>
    <w:p>
      <w:r>
        <w:rPr>
          <w:rFonts w:ascii="Times New Roman" w:hAnsi="Times New Roman"/>
          <w:b/>
          <w:sz w:val="24"/>
        </w:rPr>
        <w:t>W9-10</w:t>
      </w:r>
    </w:p>
    <w:p>
      <w:pPr>
        <w:spacing w:line="360" w:lineRule="auto"/>
        <w:ind w:firstLine="720"/>
      </w:pPr>
      <w:r>
        <w:rPr>
          <w:rFonts w:ascii="Times New Roman" w:hAnsi="Times New Roman"/>
          <w:b w:val="0"/>
          <w:sz w:val="24"/>
        </w:rPr>
        <w:t>Unit testing, integration testing, bug fixes</w:t>
      </w:r>
    </w:p>
    <w:p>
      <w:r>
        <w:rPr>
          <w:rFonts w:ascii="Times New Roman" w:hAnsi="Times New Roman"/>
          <w:b/>
          <w:sz w:val="24"/>
        </w:rPr>
        <w:t>W11-12</w:t>
      </w:r>
    </w:p>
    <w:p>
      <w:pPr>
        <w:spacing w:line="360" w:lineRule="auto"/>
        <w:ind w:firstLine="720"/>
      </w:pPr>
      <w:r>
        <w:rPr>
          <w:rFonts w:ascii="Times New Roman" w:hAnsi="Times New Roman"/>
          <w:b w:val="0"/>
          <w:sz w:val="24"/>
        </w:rPr>
        <w:t>Cloud deployment, UAT, final presentation</w:t>
      </w:r>
    </w:p>
    <w:p>
      <w:r>
        <w:t>Signature of Student Representative: _________________     Cohort Owner: _________________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28"/>
        </w:rPr>
        <w:t>FORMAT-4: COST BREAKDOWN STRUCTURE (CBS)</w:t>
      </w:r>
    </w:p>
    <w:p>
      <w:pPr>
        <w:spacing w:line="360" w:lineRule="auto"/>
        <w:ind w:firstLine="720"/>
      </w:pPr>
      <w:r>
        <w:rPr>
          <w:rFonts w:ascii="Times New Roman" w:hAnsi="Times New Roman"/>
          <w:b/>
          <w:sz w:val="24"/>
        </w:rPr>
        <w:t>Project: Travel Management System | Team: 5 members | Duration: 12 weeks</w:t>
      </w:r>
    </w:p>
    <w:p>
      <w:r>
        <w:rPr>
          <w:rFonts w:ascii="Times New Roman" w:hAnsi="Times New Roman"/>
          <w:b/>
          <w:sz w:val="24"/>
        </w:rPr>
        <w:t>Cost Analysis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000"/>
        <w:gridCol w:w="3000"/>
        <w:gridCol w:w="3000"/>
      </w:tblGrid>
      <w:tr>
        <w:tc>
          <w:tcPr>
            <w:tcW w:type="dxa" w:w="3000"/>
          </w:tcPr>
          <w:p>
            <w:r>
              <w:t>Item</w:t>
            </w:r>
          </w:p>
        </w:tc>
        <w:tc>
          <w:tcPr>
            <w:tcW w:type="dxa" w:w="3000"/>
          </w:tcPr>
          <w:p>
            <w:r>
              <w:t>Details</w:t>
            </w:r>
          </w:p>
        </w:tc>
        <w:tc>
          <w:tcPr>
            <w:tcW w:type="dxa" w:w="3000"/>
          </w:tcPr>
          <w:p>
            <w:r>
              <w:t>Cost (₹)</w:t>
            </w:r>
          </w:p>
        </w:tc>
      </w:tr>
      <w:tr>
        <w:tc>
          <w:tcPr>
            <w:tcW w:type="dxa" w:w="3000"/>
          </w:tcPr>
          <w:p>
            <w:r>
              <w:t>Hardware</w:t>
            </w:r>
          </w:p>
        </w:tc>
        <w:tc>
          <w:tcPr>
            <w:tcW w:type="dxa" w:w="3000"/>
          </w:tcPr>
          <w:p>
            <w:r>
              <w:t>Existing/college-provided laptops</w:t>
            </w:r>
          </w:p>
        </w:tc>
        <w:tc>
          <w:tcPr>
            <w:tcW w:type="dxa" w:w="3000"/>
          </w:tcPr>
          <w:p>
            <w:r>
              <w:t>0</w:t>
            </w:r>
          </w:p>
        </w:tc>
      </w:tr>
      <w:tr>
        <w:tc>
          <w:tcPr>
            <w:tcW w:type="dxa" w:w="3000"/>
          </w:tcPr>
          <w:p>
            <w:r>
              <w:t>Dev Tools</w:t>
            </w:r>
          </w:p>
        </w:tc>
        <w:tc>
          <w:tcPr>
            <w:tcW w:type="dxa" w:w="3000"/>
          </w:tcPr>
          <w:p>
            <w:r>
              <w:t>VS Code, GitHub, Postman, IntelliJ Community - ALL FREE</w:t>
            </w:r>
          </w:p>
        </w:tc>
        <w:tc>
          <w:tcPr>
            <w:tcW w:type="dxa" w:w="3000"/>
          </w:tcPr>
          <w:p>
            <w:r>
              <w:t>0</w:t>
            </w:r>
          </w:p>
        </w:tc>
      </w:tr>
      <w:tr>
        <w:tc>
          <w:tcPr>
            <w:tcW w:type="dxa" w:w="3000"/>
          </w:tcPr>
          <w:p>
            <w:r>
              <w:t>Cloud Services</w:t>
            </w:r>
          </w:p>
        </w:tc>
        <w:tc>
          <w:tcPr>
            <w:tcW w:type="dxa" w:w="3000"/>
          </w:tcPr>
          <w:p>
            <w:r>
              <w:t>Vercel, Render, MongoDB Atlas free tiers</w:t>
            </w:r>
          </w:p>
        </w:tc>
        <w:tc>
          <w:tcPr>
            <w:tcW w:type="dxa" w:w="3000"/>
          </w:tcPr>
          <w:p>
            <w:r>
              <w:t>0</w:t>
            </w:r>
          </w:p>
        </w:tc>
      </w:tr>
      <w:tr>
        <w:tc>
          <w:tcPr>
            <w:tcW w:type="dxa" w:w="3000"/>
          </w:tcPr>
          <w:p>
            <w:r>
              <w:t>Internet</w:t>
            </w:r>
          </w:p>
        </w:tc>
        <w:tc>
          <w:tcPr>
            <w:tcW w:type="dxa" w:w="3000"/>
          </w:tcPr>
          <w:p>
            <w:r>
              <w:t>₹500/month × 3 months × 5 members</w:t>
            </w:r>
          </w:p>
        </w:tc>
        <w:tc>
          <w:tcPr>
            <w:tcW w:type="dxa" w:w="3000"/>
          </w:tcPr>
          <w:p>
            <w:r>
              <w:t>7,500</w:t>
            </w:r>
          </w:p>
        </w:tc>
      </w:tr>
      <w:tr>
        <w:tc>
          <w:tcPr>
            <w:tcW w:type="dxa" w:w="3000"/>
          </w:tcPr>
          <w:p>
            <w:r>
              <w:t>Printing &amp; Stationery</w:t>
            </w:r>
          </w:p>
        </w:tc>
        <w:tc>
          <w:tcPr>
            <w:tcW w:type="dxa" w:w="3000"/>
          </w:tcPr>
          <w:p>
            <w:r>
              <w:t>Project reports, documentation, binding</w:t>
            </w:r>
          </w:p>
        </w:tc>
        <w:tc>
          <w:tcPr>
            <w:tcW w:type="dxa" w:w="3000"/>
          </w:tcPr>
          <w:p>
            <w:r>
              <w:t>2,000</w:t>
            </w:r>
          </w:p>
        </w:tc>
      </w:tr>
      <w:tr>
        <w:tc>
          <w:tcPr>
            <w:tcW w:type="dxa" w:w="3000"/>
          </w:tcPr>
          <w:p>
            <w:r>
              <w:t>Miscellaneous</w:t>
            </w:r>
          </w:p>
        </w:tc>
        <w:tc>
          <w:tcPr>
            <w:tcW w:type="dxa" w:w="3000"/>
          </w:tcPr>
          <w:p>
            <w:r>
              <w:t>Contingency for unforeseen expenses</w:t>
            </w:r>
          </w:p>
        </w:tc>
        <w:tc>
          <w:tcPr>
            <w:tcW w:type="dxa" w:w="3000"/>
          </w:tcPr>
          <w:p>
            <w:r>
              <w:t>1,500</w:t>
            </w:r>
          </w:p>
        </w:tc>
      </w:tr>
      <w:tr>
        <w:tc>
          <w:tcPr>
            <w:tcW w:type="dxa" w:w="3000"/>
          </w:tcPr>
          <w:p>
            <w:r>
              <w:t>SUBTOTAL</w:t>
            </w:r>
          </w:p>
        </w:tc>
        <w:tc>
          <w:tcPr>
            <w:tcW w:type="dxa" w:w="3000"/>
          </w:tcPr>
          <w:p>
            <w:r/>
          </w:p>
        </w:tc>
        <w:tc>
          <w:tcPr>
            <w:tcW w:type="dxa" w:w="3000"/>
          </w:tcPr>
          <w:p>
            <w:r>
              <w:t>₹11,000</w:t>
            </w:r>
          </w:p>
        </w:tc>
      </w:tr>
      <w:tr>
        <w:tc>
          <w:tcPr>
            <w:tcW w:type="dxa" w:w="3000"/>
          </w:tcPr>
          <w:p>
            <w:r>
              <w:t>TOTAL PROJECT COST</w:t>
            </w:r>
          </w:p>
        </w:tc>
        <w:tc>
          <w:tcPr>
            <w:tcW w:type="dxa" w:w="3000"/>
          </w:tcPr>
          <w:p>
            <w:r/>
          </w:p>
        </w:tc>
        <w:tc>
          <w:tcPr>
            <w:tcW w:type="dxa" w:w="3000"/>
          </w:tcPr>
          <w:p>
            <w:r>
              <w:t>₹11,000</w:t>
            </w:r>
          </w:p>
        </w:tc>
      </w:tr>
    </w:tbl>
    <w:p>
      <w:r>
        <w:rPr>
          <w:rFonts w:ascii="Times New Roman" w:hAnsi="Times New Roman"/>
          <w:b/>
          <w:sz w:val="24"/>
        </w:rPr>
        <w:t>Cost Optimization</w:t>
      </w:r>
    </w:p>
    <w:p>
      <w:pPr>
        <w:pStyle w:val="ListBullet"/>
        <w:spacing w:line="360" w:lineRule="auto"/>
      </w:pPr>
      <w:r>
        <w:t>All tools are free/open-source</w:t>
      </w:r>
    </w:p>
    <w:p>
      <w:pPr>
        <w:pStyle w:val="ListBullet"/>
        <w:spacing w:line="360" w:lineRule="auto"/>
      </w:pPr>
      <w:r>
        <w:t>Cloud services using free tiers</w:t>
      </w:r>
    </w:p>
    <w:p>
      <w:pPr>
        <w:pStyle w:val="ListBullet"/>
        <w:spacing w:line="360" w:lineRule="auto"/>
      </w:pPr>
      <w:r>
        <w:t>No licensing costs</w:t>
      </w:r>
    </w:p>
    <w:p>
      <w:pPr>
        <w:pStyle w:val="ListBullet"/>
        <w:spacing w:line="360" w:lineRule="auto"/>
      </w:pPr>
      <w:r>
        <w:t>No domain name costs (free subdomains)</w:t>
      </w:r>
    </w:p>
    <w:p>
      <w:pPr>
        <w:pStyle w:val="ListBullet"/>
        <w:spacing w:line="360" w:lineRule="auto"/>
      </w:pPr>
      <w:r>
        <w:t>No premium IDE licenses needed</w:t>
      </w:r>
    </w:p>
    <w:p>
      <w:r>
        <w:t>Signature of Student Representative: _________________     Cohort Owner: _________________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28"/>
        </w:rPr>
        <w:t>RISK ANALYSIS</w:t>
      </w:r>
    </w:p>
    <w:p>
      <w:r>
        <w:rPr>
          <w:rFonts w:ascii="Times New Roman" w:hAnsi="Times New Roman"/>
          <w:b/>
          <w:sz w:val="24"/>
        </w:rPr>
        <w:t>Risk Assessment Matrix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</w:tcPr>
          <w:p>
            <w:r>
              <w:t>ID</w:t>
            </w:r>
          </w:p>
        </w:tc>
        <w:tc>
          <w:tcPr>
            <w:tcW w:type="dxa" w:w="1800"/>
          </w:tcPr>
          <w:p>
            <w:r>
              <w:t>Risk Description</w:t>
            </w:r>
          </w:p>
        </w:tc>
        <w:tc>
          <w:tcPr>
            <w:tcW w:type="dxa" w:w="1800"/>
          </w:tcPr>
          <w:p>
            <w:r>
              <w:t>Probability</w:t>
            </w:r>
          </w:p>
        </w:tc>
        <w:tc>
          <w:tcPr>
            <w:tcW w:type="dxa" w:w="1800"/>
          </w:tcPr>
          <w:p>
            <w:r>
              <w:t>Severity</w:t>
            </w:r>
          </w:p>
        </w:tc>
        <w:tc>
          <w:tcPr>
            <w:tcW w:type="dxa" w:w="1800"/>
          </w:tcPr>
          <w:p>
            <w:r>
              <w:t>Mitigation</w:t>
            </w:r>
          </w:p>
        </w:tc>
      </w:tr>
      <w:tr>
        <w:tc>
          <w:tcPr>
            <w:tcW w:type="dxa" w:w="1800"/>
          </w:tcPr>
          <w:p>
            <w:r>
              <w:t>R1</w:t>
            </w:r>
          </w:p>
        </w:tc>
        <w:tc>
          <w:tcPr>
            <w:tcW w:type="dxa" w:w="1800"/>
          </w:tcPr>
          <w:p>
            <w:r>
              <w:t>Security vulnerabilities</w:t>
            </w:r>
          </w:p>
        </w:tc>
        <w:tc>
          <w:tcPr>
            <w:tcW w:type="dxa" w:w="1800"/>
          </w:tcPr>
          <w:p>
            <w:r>
              <w:t>Medium</w:t>
            </w:r>
          </w:p>
        </w:tc>
        <w:tc>
          <w:tcPr>
            <w:tcW w:type="dxa" w:w="1800"/>
          </w:tcPr>
          <w:p>
            <w:r>
              <w:t>Critical</w:t>
            </w:r>
          </w:p>
        </w:tc>
        <w:tc>
          <w:tcPr>
            <w:tcW w:type="dxa" w:w="1800"/>
          </w:tcPr>
          <w:p>
            <w:r>
              <w:t>Code review, OWASP guidelines, security testing</w:t>
            </w:r>
          </w:p>
        </w:tc>
      </w:tr>
      <w:tr>
        <w:tc>
          <w:tcPr>
            <w:tcW w:type="dxa" w:w="1800"/>
          </w:tcPr>
          <w:p>
            <w:r>
              <w:t>R2</w:t>
            </w:r>
          </w:p>
        </w:tc>
        <w:tc>
          <w:tcPr>
            <w:tcW w:type="dxa" w:w="1800"/>
          </w:tcPr>
          <w:p>
            <w:r>
              <w:t>Integration issues</w:t>
            </w:r>
          </w:p>
        </w:tc>
        <w:tc>
          <w:tcPr>
            <w:tcW w:type="dxa" w:w="1800"/>
          </w:tcPr>
          <w:p>
            <w:r>
              <w:t>Medium</w:t>
            </w:r>
          </w:p>
        </w:tc>
        <w:tc>
          <w:tcPr>
            <w:tcW w:type="dxa" w:w="1800"/>
          </w:tcPr>
          <w:p>
            <w:r>
              <w:t>High</w:t>
            </w:r>
          </w:p>
        </w:tc>
        <w:tc>
          <w:tcPr>
            <w:tcW w:type="dxa" w:w="1800"/>
          </w:tcPr>
          <w:p>
            <w:r>
              <w:t>Early API design, documentation, Postman testing</w:t>
            </w:r>
          </w:p>
        </w:tc>
      </w:tr>
      <w:tr>
        <w:tc>
          <w:tcPr>
            <w:tcW w:type="dxa" w:w="1800"/>
          </w:tcPr>
          <w:p>
            <w:r>
              <w:t>R3</w:t>
            </w:r>
          </w:p>
        </w:tc>
        <w:tc>
          <w:tcPr>
            <w:tcW w:type="dxa" w:w="1800"/>
          </w:tcPr>
          <w:p>
            <w:r>
              <w:t>Development delays</w:t>
            </w:r>
          </w:p>
        </w:tc>
        <w:tc>
          <w:tcPr>
            <w:tcW w:type="dxa" w:w="1800"/>
          </w:tcPr>
          <w:p>
            <w:r>
              <w:t>High</w:t>
            </w:r>
          </w:p>
        </w:tc>
        <w:tc>
          <w:tcPr>
            <w:tcW w:type="dxa" w:w="1800"/>
          </w:tcPr>
          <w:p>
            <w:r>
              <w:t>High</w:t>
            </w:r>
          </w:p>
        </w:tc>
        <w:tc>
          <w:tcPr>
            <w:tcW w:type="dxa" w:w="1800"/>
          </w:tcPr>
          <w:p>
            <w:r>
              <w:t>Daily standups, Agile sprints, prioritize MVP</w:t>
            </w:r>
          </w:p>
        </w:tc>
      </w:tr>
      <w:tr>
        <w:tc>
          <w:tcPr>
            <w:tcW w:type="dxa" w:w="1800"/>
          </w:tcPr>
          <w:p>
            <w:r>
              <w:t>R4</w:t>
            </w:r>
          </w:p>
        </w:tc>
        <w:tc>
          <w:tcPr>
            <w:tcW w:type="dxa" w:w="1800"/>
          </w:tcPr>
          <w:p>
            <w:r>
              <w:t>Team member unavailability</w:t>
            </w:r>
          </w:p>
        </w:tc>
        <w:tc>
          <w:tcPr>
            <w:tcW w:type="dxa" w:w="1800"/>
          </w:tcPr>
          <w:p>
            <w:r>
              <w:t>Medium</w:t>
            </w:r>
          </w:p>
        </w:tc>
        <w:tc>
          <w:tcPr>
            <w:tcW w:type="dxa" w:w="1800"/>
          </w:tcPr>
          <w:p>
            <w:r>
              <w:t>High</w:t>
            </w:r>
          </w:p>
        </w:tc>
        <w:tc>
          <w:tcPr>
            <w:tcW w:type="dxa" w:w="1800"/>
          </w:tcPr>
          <w:p>
            <w:r>
              <w:t>Knowledge sharing, cross-training</w:t>
            </w:r>
          </w:p>
        </w:tc>
      </w:tr>
      <w:tr>
        <w:tc>
          <w:tcPr>
            <w:tcW w:type="dxa" w:w="1800"/>
          </w:tcPr>
          <w:p>
            <w:r>
              <w:t>R5</w:t>
            </w:r>
          </w:p>
        </w:tc>
        <w:tc>
          <w:tcPr>
            <w:tcW w:type="dxa" w:w="1800"/>
          </w:tcPr>
          <w:p>
            <w:r>
              <w:t>Scope creep</w:t>
            </w:r>
          </w:p>
        </w:tc>
        <w:tc>
          <w:tcPr>
            <w:tcW w:type="dxa" w:w="1800"/>
          </w:tcPr>
          <w:p>
            <w:r>
              <w:t>Medium</w:t>
            </w:r>
          </w:p>
        </w:tc>
        <w:tc>
          <w:tcPr>
            <w:tcW w:type="dxa" w:w="1800"/>
          </w:tcPr>
          <w:p>
            <w:r>
              <w:t>High</w:t>
            </w:r>
          </w:p>
        </w:tc>
        <w:tc>
          <w:tcPr>
            <w:tcW w:type="dxa" w:w="1800"/>
          </w:tcPr>
          <w:p>
            <w:r>
              <w:t>Lock requirements, formal change control</w:t>
            </w:r>
          </w:p>
        </w:tc>
      </w:tr>
      <w:tr>
        <w:tc>
          <w:tcPr>
            <w:tcW w:type="dxa" w:w="1800"/>
          </w:tcPr>
          <w:p>
            <w:r>
              <w:t>R6</w:t>
            </w:r>
          </w:p>
        </w:tc>
        <w:tc>
          <w:tcPr>
            <w:tcW w:type="dxa" w:w="1800"/>
          </w:tcPr>
          <w:p>
            <w:r>
              <w:t>DB performance issues</w:t>
            </w:r>
          </w:p>
        </w:tc>
        <w:tc>
          <w:tcPr>
            <w:tcW w:type="dxa" w:w="1800"/>
          </w:tcPr>
          <w:p>
            <w:r>
              <w:t>Medium</w:t>
            </w:r>
          </w:p>
        </w:tc>
        <w:tc>
          <w:tcPr>
            <w:tcW w:type="dxa" w:w="1800"/>
          </w:tcPr>
          <w:p>
            <w:r>
              <w:t>High</w:t>
            </w:r>
          </w:p>
        </w:tc>
        <w:tc>
          <w:tcPr>
            <w:tcW w:type="dxa" w:w="1800"/>
          </w:tcPr>
          <w:p>
            <w:r>
              <w:t>Query optimization, indexing, load testing</w:t>
            </w:r>
          </w:p>
        </w:tc>
      </w:tr>
      <w:tr>
        <w:tc>
          <w:tcPr>
            <w:tcW w:type="dxa" w:w="1800"/>
          </w:tcPr>
          <w:p>
            <w:r>
              <w:t>R7</w:t>
            </w:r>
          </w:p>
        </w:tc>
        <w:tc>
          <w:tcPr>
            <w:tcW w:type="dxa" w:w="1800"/>
          </w:tcPr>
          <w:p>
            <w:r>
              <w:t>Skill gaps</w:t>
            </w:r>
          </w:p>
        </w:tc>
        <w:tc>
          <w:tcPr>
            <w:tcW w:type="dxa" w:w="1800"/>
          </w:tcPr>
          <w:p>
            <w:r>
              <w:t>High</w:t>
            </w:r>
          </w:p>
        </w:tc>
        <w:tc>
          <w:tcPr>
            <w:tcW w:type="dxa" w:w="1800"/>
          </w:tcPr>
          <w:p>
            <w:r>
              <w:t>Medium</w:t>
            </w:r>
          </w:p>
        </w:tc>
        <w:tc>
          <w:tcPr>
            <w:tcW w:type="dxa" w:w="1800"/>
          </w:tcPr>
          <w:p>
            <w:r>
              <w:t>Paired programming, knowledge sharing</w:t>
            </w:r>
          </w:p>
        </w:tc>
      </w:tr>
      <w:tr>
        <w:tc>
          <w:tcPr>
            <w:tcW w:type="dxa" w:w="1800"/>
          </w:tcPr>
          <w:p>
            <w:r>
              <w:t>R8</w:t>
            </w:r>
          </w:p>
        </w:tc>
        <w:tc>
          <w:tcPr>
            <w:tcW w:type="dxa" w:w="1800"/>
          </w:tcPr>
          <w:p>
            <w:r>
              <w:t>Poor communication</w:t>
            </w:r>
          </w:p>
        </w:tc>
        <w:tc>
          <w:tcPr>
            <w:tcW w:type="dxa" w:w="1800"/>
          </w:tcPr>
          <w:p>
            <w:r>
              <w:t>Medium</w:t>
            </w:r>
          </w:p>
        </w:tc>
        <w:tc>
          <w:tcPr>
            <w:tcW w:type="dxa" w:w="1800"/>
          </w:tcPr>
          <w:p>
            <w:r>
              <w:t>High</w:t>
            </w:r>
          </w:p>
        </w:tc>
        <w:tc>
          <w:tcPr>
            <w:tcW w:type="dxa" w:w="1800"/>
          </w:tcPr>
          <w:p>
            <w:r>
              <w:t>Daily standups, shared documentation</w:t>
            </w:r>
          </w:p>
        </w:tc>
      </w:tr>
      <w:tr>
        <w:tc>
          <w:tcPr>
            <w:tcW w:type="dxa" w:w="1800"/>
          </w:tcPr>
          <w:p>
            <w:r>
              <w:t>R9</w:t>
            </w:r>
          </w:p>
        </w:tc>
        <w:tc>
          <w:tcPr>
            <w:tcW w:type="dxa" w:w="1800"/>
          </w:tcPr>
          <w:p>
            <w:r>
              <w:t>Deployment issues</w:t>
            </w:r>
          </w:p>
        </w:tc>
        <w:tc>
          <w:tcPr>
            <w:tcW w:type="dxa" w:w="1800"/>
          </w:tcPr>
          <w:p>
            <w:r>
              <w:t>Low</w:t>
            </w:r>
          </w:p>
        </w:tc>
        <w:tc>
          <w:tcPr>
            <w:tcW w:type="dxa" w:w="1800"/>
          </w:tcPr>
          <w:p>
            <w:r>
              <w:t>Medium</w:t>
            </w:r>
          </w:p>
        </w:tc>
        <w:tc>
          <w:tcPr>
            <w:tcW w:type="dxa" w:w="1800"/>
          </w:tcPr>
          <w:p>
            <w:r>
              <w:t>Early testing, proper documentation</w:t>
            </w:r>
          </w:p>
        </w:tc>
      </w:tr>
      <w:tr>
        <w:tc>
          <w:tcPr>
            <w:tcW w:type="dxa" w:w="1800"/>
          </w:tcPr>
          <w:p>
            <w:r>
              <w:t>R10</w:t>
            </w:r>
          </w:p>
        </w:tc>
        <w:tc>
          <w:tcPr>
            <w:tcW w:type="dxa" w:w="1800"/>
          </w:tcPr>
          <w:p>
            <w:r>
              <w:t>Incomplete requirements</w:t>
            </w:r>
          </w:p>
        </w:tc>
        <w:tc>
          <w:tcPr>
            <w:tcW w:type="dxa" w:w="1800"/>
          </w:tcPr>
          <w:p>
            <w:r>
              <w:t>Medium</w:t>
            </w:r>
          </w:p>
        </w:tc>
        <w:tc>
          <w:tcPr>
            <w:tcW w:type="dxa" w:w="1800"/>
          </w:tcPr>
          <w:p>
            <w:r>
              <w:t>High</w:t>
            </w:r>
          </w:p>
        </w:tc>
        <w:tc>
          <w:tcPr>
            <w:tcW w:type="dxa" w:w="1800"/>
          </w:tcPr>
          <w:p>
            <w:r>
              <w:t>Detailed gathering, SRS approval</w:t>
            </w:r>
          </w:p>
        </w:tc>
      </w:tr>
      <w:tr>
        <w:tc>
          <w:tcPr>
            <w:tcW w:type="dxa" w:w="1800"/>
          </w:tcPr>
          <w:p>
            <w:r>
              <w:t>R11</w:t>
            </w:r>
          </w:p>
        </w:tc>
        <w:tc>
          <w:tcPr>
            <w:tcW w:type="dxa" w:w="1800"/>
          </w:tcPr>
          <w:p>
            <w:r>
              <w:t>Unclear scope</w:t>
            </w:r>
          </w:p>
        </w:tc>
        <w:tc>
          <w:tcPr>
            <w:tcW w:type="dxa" w:w="1800"/>
          </w:tcPr>
          <w:p>
            <w:r>
              <w:t>Medium</w:t>
            </w:r>
          </w:p>
        </w:tc>
        <w:tc>
          <w:tcPr>
            <w:tcW w:type="dxa" w:w="1800"/>
          </w:tcPr>
          <w:p>
            <w:r>
              <w:t>Medium</w:t>
            </w:r>
          </w:p>
        </w:tc>
        <w:tc>
          <w:tcPr>
            <w:tcW w:type="dxa" w:w="1800"/>
          </w:tcPr>
          <w:p>
            <w:r>
              <w:t>Early definition, stakeholder alignment</w:t>
            </w:r>
          </w:p>
        </w:tc>
      </w:tr>
    </w:tbl>
    <w:p>
      <w:r>
        <w:t>Signature of Cohort Owner: _________________     Date: __________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28"/>
        </w:rPr>
        <w:t>METHODOLOGY &amp; LITERATURE SURVEY</w:t>
      </w:r>
    </w:p>
    <w:p>
      <w:r>
        <w:rPr>
          <w:rFonts w:ascii="Times New Roman" w:hAnsi="Times New Roman"/>
          <w:b/>
          <w:sz w:val="24"/>
        </w:rPr>
        <w:t>1. Development Methodology: Agile Approach</w:t>
      </w:r>
    </w:p>
    <w:p>
      <w:pPr>
        <w:spacing w:line="360" w:lineRule="auto"/>
        <w:ind w:firstLine="720"/>
      </w:pPr>
      <w:r>
        <w:rPr>
          <w:rFonts w:ascii="Times New Roman" w:hAnsi="Times New Roman"/>
          <w:b w:val="0"/>
          <w:sz w:val="24"/>
        </w:rPr>
        <w:t>The project employs Agile methodology with 6 two-week sprints for iterative development, continuous feedback, and quality improvement.</w:t>
      </w:r>
    </w:p>
    <w:p>
      <w:r>
        <w:rPr>
          <w:rFonts w:ascii="Times New Roman" w:hAnsi="Times New Roman"/>
          <w:b/>
          <w:sz w:val="24"/>
        </w:rPr>
        <w:t>Why Agile?</w:t>
      </w:r>
    </w:p>
    <w:p>
      <w:pPr>
        <w:pStyle w:val="ListBullet"/>
        <w:spacing w:line="360" w:lineRule="auto"/>
      </w:pPr>
      <w:r>
        <w:t>Iterative development with features delivered in sprints</w:t>
      </w:r>
    </w:p>
    <w:p>
      <w:pPr>
        <w:pStyle w:val="ListBullet"/>
        <w:spacing w:line="360" w:lineRule="auto"/>
      </w:pPr>
      <w:r>
        <w:t>Flexibility to adapt to changing requirements</w:t>
      </w:r>
    </w:p>
    <w:p>
      <w:pPr>
        <w:pStyle w:val="ListBullet"/>
        <w:spacing w:line="360" w:lineRule="auto"/>
      </w:pPr>
      <w:r>
        <w:t>Quality focus with continuous testing</w:t>
      </w:r>
    </w:p>
    <w:p>
      <w:pPr>
        <w:pStyle w:val="ListBullet"/>
        <w:spacing w:line="360" w:lineRule="auto"/>
      </w:pPr>
      <w:r>
        <w:t>Team collaboration with daily communication</w:t>
      </w:r>
    </w:p>
    <w:p>
      <w:pPr>
        <w:pStyle w:val="ListBullet"/>
        <w:spacing w:line="360" w:lineRule="auto"/>
      </w:pPr>
      <w:r>
        <w:t>Risk mitigation through early identification</w:t>
      </w:r>
    </w:p>
    <w:p>
      <w:pPr>
        <w:pStyle w:val="ListBullet"/>
        <w:spacing w:line="360" w:lineRule="auto"/>
      </w:pPr>
      <w:r>
        <w:t>Regular stakeholder reviews and feedback</w:t>
      </w:r>
    </w:p>
    <w:p>
      <w:r>
        <w:rPr>
          <w:rFonts w:ascii="Times New Roman" w:hAnsi="Times New Roman"/>
          <w:b/>
          <w:sz w:val="24"/>
        </w:rPr>
        <w:t>2. Agile Implementation: 6 Sprints</w:t>
      </w:r>
    </w:p>
    <w:p>
      <w:r>
        <w:rPr>
          <w:rFonts w:ascii="Times New Roman" w:hAnsi="Times New Roman"/>
          <w:b/>
          <w:sz w:val="24"/>
        </w:rPr>
        <w:t>Sprint 1-2 (W1-4): Setup &amp; Authentication</w:t>
      </w:r>
    </w:p>
    <w:p>
      <w:pPr>
        <w:spacing w:line="360" w:lineRule="auto"/>
        <w:ind w:firstLine="720"/>
      </w:pPr>
      <w:r>
        <w:rPr>
          <w:rFonts w:ascii="Times New Roman" w:hAnsi="Times New Roman"/>
          <w:b w:val="0"/>
          <w:sz w:val="24"/>
        </w:rPr>
        <w:t>Kickoff, SRS, login system, database schema</w:t>
      </w:r>
    </w:p>
    <w:p>
      <w:r>
        <w:rPr>
          <w:rFonts w:ascii="Times New Roman" w:hAnsi="Times New Roman"/>
          <w:b/>
          <w:sz w:val="24"/>
        </w:rPr>
        <w:t>Sprint 3-4 (W5-8): Core Features</w:t>
      </w:r>
    </w:p>
    <w:p>
      <w:pPr>
        <w:spacing w:line="360" w:lineRule="auto"/>
        <w:ind w:firstLine="720"/>
      </w:pPr>
      <w:r>
        <w:rPr>
          <w:rFonts w:ascii="Times New Roman" w:hAnsi="Times New Roman"/>
          <w:b w:val="0"/>
          <w:sz w:val="24"/>
        </w:rPr>
        <w:t>Package management, booking, admin dashboard</w:t>
      </w:r>
    </w:p>
    <w:p>
      <w:r>
        <w:rPr>
          <w:rFonts w:ascii="Times New Roman" w:hAnsi="Times New Roman"/>
          <w:b/>
          <w:sz w:val="24"/>
        </w:rPr>
        <w:t>Sprint 5-6 (W9-12): Testing &amp; Deployment</w:t>
      </w:r>
    </w:p>
    <w:p>
      <w:pPr>
        <w:spacing w:line="360" w:lineRule="auto"/>
        <w:ind w:firstLine="720"/>
      </w:pPr>
      <w:r>
        <w:rPr>
          <w:rFonts w:ascii="Times New Roman" w:hAnsi="Times New Roman"/>
          <w:b w:val="0"/>
          <w:sz w:val="24"/>
        </w:rPr>
        <w:t>Testing, cloud deployment, documentation</w:t>
      </w:r>
    </w:p>
    <w:p>
      <w:r>
        <w:rPr>
          <w:rFonts w:ascii="Times New Roman" w:hAnsi="Times New Roman"/>
          <w:b/>
          <w:sz w:val="24"/>
        </w:rPr>
        <w:t>3. Literature Survey</w:t>
      </w:r>
    </w:p>
    <w:p>
      <w:r>
        <w:rPr>
          <w:rFonts w:ascii="Times New Roman" w:hAnsi="Times New Roman"/>
          <w:b/>
          <w:sz w:val="24"/>
        </w:rPr>
        <w:t>3.1 Existing Travel Platforms</w:t>
      </w:r>
    </w:p>
    <w:p>
      <w:pPr>
        <w:spacing w:line="360" w:lineRule="auto"/>
      </w:pPr>
      <w:r>
        <w:t>MakeMyTrip: India's largest; real-time availability, instant confirmation, multi-service</w:t>
      </w:r>
    </w:p>
    <w:p>
      <w:pPr>
        <w:spacing w:line="360" w:lineRule="auto"/>
      </w:pPr>
      <w:r>
        <w:t>Booking.com: Global leader; strong property management, advanced search</w:t>
      </w:r>
    </w:p>
    <w:p>
      <w:pPr>
        <w:spacing w:line="360" w:lineRule="auto"/>
      </w:pPr>
      <w:r>
        <w:t>Agoda: Asia-Pacific focused; hotels, flights, activities, dynamic pricing</w:t>
      </w:r>
    </w:p>
    <w:p>
      <w:pPr>
        <w:spacing w:line="360" w:lineRule="auto"/>
      </w:pPr>
      <w:r>
        <w:t>Skyscanner: Flight aggregator; real-time pricing, flexible search</w:t>
      </w:r>
    </w:p>
    <w:p>
      <w:pPr>
        <w:spacing w:line="360" w:lineRule="auto"/>
      </w:pPr>
      <w:r>
        <w:t>Airbnb: Alternative accommodations; peer-to-peer, community reviews</w:t>
      </w:r>
    </w:p>
    <w:p>
      <w:r>
        <w:rPr>
          <w:rFonts w:ascii="Times New Roman" w:hAnsi="Times New Roman"/>
          <w:b/>
          <w:sz w:val="24"/>
        </w:rPr>
        <w:t>3.2 Identified Gaps &amp; Opportunities</w:t>
      </w:r>
    </w:p>
    <w:p>
      <w:pPr>
        <w:pStyle w:val="ListBullet"/>
        <w:spacing w:line="360" w:lineRule="auto"/>
      </w:pPr>
      <w:r>
        <w:t>Limited support for small, independent agencies</w:t>
      </w:r>
    </w:p>
    <w:p>
      <w:pPr>
        <w:pStyle w:val="ListBullet"/>
        <w:spacing w:line="360" w:lineRule="auto"/>
      </w:pPr>
      <w:r>
        <w:t>Complex pricing models for small businesses</w:t>
      </w:r>
    </w:p>
    <w:p>
      <w:pPr>
        <w:pStyle w:val="ListBullet"/>
        <w:spacing w:line="360" w:lineRule="auto"/>
      </w:pPr>
      <w:r>
        <w:t>Lack of local guide integration</w:t>
      </w:r>
    </w:p>
    <w:p>
      <w:pPr>
        <w:pStyle w:val="ListBullet"/>
        <w:spacing w:line="360" w:lineRule="auto"/>
      </w:pPr>
      <w:r>
        <w:t>Limited customization for niche markets</w:t>
      </w:r>
    </w:p>
    <w:p>
      <w:pPr>
        <w:pStyle w:val="ListBullet"/>
        <w:spacing w:line="360" w:lineRule="auto"/>
      </w:pPr>
      <w:r>
        <w:t>High commission costs</w:t>
      </w:r>
    </w:p>
    <w:p>
      <w:pPr>
        <w:pStyle w:val="ListBullet"/>
        <w:spacing w:line="360" w:lineRule="auto"/>
      </w:pPr>
      <w:r>
        <w:t>Poor offline-first capabilities</w:t>
      </w:r>
    </w:p>
    <w:p>
      <w:r>
        <w:rPr>
          <w:rFonts w:ascii="Times New Roman" w:hAnsi="Times New Roman"/>
          <w:b/>
          <w:sz w:val="24"/>
        </w:rPr>
        <w:t>3.3 Technology Stack Justification</w:t>
      </w:r>
    </w:p>
    <w:p>
      <w:pPr>
        <w:spacing w:line="360" w:lineRule="auto"/>
      </w:pPr>
      <w:r>
        <w:t>React.js: Component-based UI, large ecosystem, responsive design</w:t>
      </w:r>
    </w:p>
    <w:p>
      <w:pPr>
        <w:spacing w:line="360" w:lineRule="auto"/>
      </w:pPr>
      <w:r>
        <w:t>Java Spring Boot: Enterprise framework, built-in security, scalable, production-ready</w:t>
      </w:r>
    </w:p>
    <w:p>
      <w:pPr>
        <w:spacing w:line="360" w:lineRule="auto"/>
      </w:pPr>
      <w:r>
        <w:t>MongoDB: NoSQL, flexible schema, document-based, scalable, ideal for travel data</w:t>
      </w:r>
    </w:p>
    <w:p>
      <w:pPr>
        <w:spacing w:line="360" w:lineRule="auto"/>
      </w:pPr>
      <w:r>
        <w:t>JWT: Stateless authentication, secure, distributed system support</w:t>
      </w:r>
    </w:p>
    <w:p>
      <w:pPr>
        <w:spacing w:line="360" w:lineRule="auto"/>
      </w:pPr>
      <w:r>
        <w:t>REST API: Standard architecture, stateless, microservices compatible</w:t>
      </w:r>
    </w:p>
    <w:p>
      <w:r>
        <w:t>Signature of Cohort Owner: _________________     Student Rep: _________________     Date: __________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28"/>
        </w:rPr>
        <w:t>DECLARATION &amp; PLAGIARISM STATEMENT</w:t>
      </w:r>
    </w:p>
    <w:p>
      <w:pPr>
        <w:spacing w:line="360" w:lineRule="auto"/>
      </w:pPr>
      <w:r>
        <w:rPr>
          <w:rFonts w:ascii="Times New Roman" w:hAnsi="Times New Roman"/>
          <w:sz w:val="24"/>
        </w:rPr>
        <w:t>We, the undersigned, declare that:</w:t>
        <w:br/>
        <w:br/>
        <w:t>1. This Capstone Project CIE-1 is our original work prepared per DTE guidelines.</w:t>
        <w:br/>
        <w:br/>
        <w:t>2. We have not submitted this work, or any portion, for evaluation elsewhere.</w:t>
        <w:br/>
        <w:br/>
        <w:t>3. All sources are properly cited using numbered format [1], [2], [3], etc.</w:t>
        <w:br/>
        <w:br/>
        <w:t>4. We understand plagiarism policy: Content &gt;40 words must be quoted and italicized. Works copied beyond 35% will not be evaluated and must be resubmitted.</w:t>
        <w:br/>
        <w:br/>
        <w:t>5. We accept full responsibility for any plagiarism or academic misconduct.</w:t>
        <w:br/>
        <w:br/>
        <w:t>6. All team contributions and roles are documented and acknowledged.</w:t>
        <w:br/>
        <w:br/>
        <w:t>7. This work demonstrates our understanding and application of technical skills from our diploma program.</w:t>
      </w:r>
    </w:p>
    <w:p/>
    <w:p>
      <w:r>
        <w:rPr>
          <w:b/>
        </w:rPr>
        <w:t>Team Member Signatures:</w:t>
      </w:r>
    </w:p>
    <w:p>
      <w:pPr>
        <w:spacing w:line="360" w:lineRule="auto"/>
      </w:pPr>
      <w:r>
        <w:t>1. B S Niranjan (Project Lead): ____________________</w:t>
      </w:r>
    </w:p>
    <w:p>
      <w:pPr>
        <w:spacing w:line="360" w:lineRule="auto"/>
      </w:pPr>
      <w:r>
        <w:t>2. Subrahmanya I Patgar (Documenter Lead): ____________________</w:t>
      </w:r>
    </w:p>
    <w:p>
      <w:pPr>
        <w:spacing w:line="360" w:lineRule="auto"/>
      </w:pPr>
      <w:r>
        <w:t>3. Rahul N Shanbhag (Development Lead): ____________________</w:t>
      </w:r>
    </w:p>
    <w:p>
      <w:pPr>
        <w:spacing w:line="360" w:lineRule="auto"/>
      </w:pPr>
      <w:r>
        <w:t>4. Vishwas Barker (Development Lead): ____________________</w:t>
      </w:r>
    </w:p>
    <w:p>
      <w:pPr>
        <w:spacing w:line="360" w:lineRule="auto"/>
      </w:pPr>
      <w:r>
        <w:t>5. Farhan Faras: ____________________</w:t>
      </w:r>
    </w:p>
    <w:p/>
    <w:p>
      <w:pPr>
        <w:spacing w:line="360" w:lineRule="auto"/>
      </w:pPr>
      <w:r>
        <w:t>Cohort Owner: ____________________     Date: __________</w:t>
      </w:r>
    </w:p>
    <w:p>
      <w:pPr>
        <w:spacing w:line="360" w:lineRule="auto"/>
      </w:pPr>
      <w:r>
        <w:t>Head of Department: ____________________     Date: __________</w:t>
      </w:r>
    </w:p>
    <w:p/>
    <w:p>
      <w:pPr>
        <w:jc w:val="center"/>
      </w:pPr>
      <w:r>
        <w:rPr>
          <w:i/>
          <w:sz w:val="20"/>
        </w:rPr>
        <w:t>Compliant with DTE Capstone Project Guidelines 2024-2026</w:t>
      </w:r>
    </w:p>
    <w:sectPr w:rsidR="00FC693F" w:rsidRPr="0006063C" w:rsidSect="00034616">
      <w:pgSz w:w="12240" w:h="15840"/>
      <w:pgMar w:top="1440" w:right="1440" w:bottom="172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