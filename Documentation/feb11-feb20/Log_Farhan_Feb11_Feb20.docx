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LOG BOOK (PHASE 3)</w:t>
      </w:r>
    </w:p>
    <w:p>
      <w:r>
        <w:t>Name: Farhan Faras</w:t>
      </w:r>
    </w:p>
    <w:p>
      <w:r>
        <w:t>Role: Testing</w:t>
      </w:r>
    </w:p>
    <w:p>
      <w:r>
        <w:t>Project: TravelEase</w:t>
      </w:r>
    </w:p>
    <w:p>
      <w:r>
        <w:br w:type="page"/>
      </w:r>
    </w:p>
    <w:p>
      <w:r>
        <w:rPr>
          <w:b/>
          <w:sz w:val="24"/>
        </w:rPr>
        <w:t>Date: 11-02-2026</w:t>
      </w:r>
    </w:p>
    <w:p>
      <w:pPr>
        <w:jc w:val="both"/>
      </w:pPr>
      <w:r>
        <w:t>I began testing the Security features today. My main goal was to verify that the Admin routes are secure. I tried to access `http://localhost:5173/admin` directly in the browser address bar without logging in. The system correctly redirected me to the Login page. I also logged in as a normal user and tried to access the admin URL, and it redirected me to Home. I documented these 'Negative Test Cases' in the test plan as proof of security implementation. I updated the 'README.md' file to include instructions on how to run this specific module locally. I used Postman to inspect the JSON response structure and ensured it matches exactly what the frontend interface expects. I updated the variable names to be more descriptive, changing 'x' and 'y' to 'seatRow' and 'seatCol'. I refactored the function to reduce the number of lines, moving the reusable logic into a separate utility class. I checked the 'package.json' file to ensure all new dependencies were listed correctly under the dependencies section. I sat with the testing team to reproduce a specific bug that only happens when the internet connection is slow.</w:t>
      </w:r>
    </w:p>
    <w:p>
      <w:r>
        <w:t>__________________________________________________</w:t>
      </w:r>
    </w:p>
    <w:p>
      <w:r>
        <w:rPr>
          <w:b/>
          <w:sz w:val="24"/>
        </w:rPr>
        <w:t>Date: 12-02-2026</w:t>
      </w:r>
    </w:p>
    <w:p>
      <w:pPr>
        <w:jc w:val="both"/>
      </w:pPr>
      <w:r>
        <w:t>I tested the Ticket Cancellation module. I created a test case to verify that a user cannot cancel someone else's ticket. I tried sending a cancellation API request with a random Booking ID that didn't belong to the logged-in user. The API returned `401 Unauthorized`, which is the expected behavior. I also verified that the 'Refund Amount' displayed (mock refund) was calculated correctly based on the ticket price. I used Postman to inspect the JSON response structure and ensured it matches exactly what the frontend interface expects. I refactored the function to reduce the number of lines, moving the reusable logic into a separate utility class. I updated the 'README.md' file to include instructions on how to run this specific module locally. I checked the browser console for any warnings and fixed a 'unique key prop' warning in the React list component. I reviewed the project rubric to ensure this feature meets the 'Complexity' criteria set by the department. I updated the variable names to be more descriptive, changing 'x' and 'y' to 'seatRow' and 'seatCol'. I verified the database connection string in the '.env' file to make sure we are connecting to the correct dev database.</w:t>
      </w:r>
    </w:p>
    <w:p>
      <w:r>
        <w:t>__________________________________________________</w:t>
      </w:r>
    </w:p>
    <w:p>
      <w:r>
        <w:rPr>
          <w:b/>
          <w:sz w:val="24"/>
        </w:rPr>
        <w:t>Date: 13-02-2026</w:t>
      </w:r>
    </w:p>
    <w:p>
      <w:pPr>
        <w:jc w:val="both"/>
      </w:pPr>
      <w:r>
        <w:t>I performed API testing on the new Admin endpoints using Postman. I checked the response time for the `/api/admin/stats` endpoint. It returned the JSON data in under 200ms, which is acceptable. I also verified the data accuracy by manually calculating the total revenue of the dummy bookings in Excel and comparing it with the API response. The numbers matched perfectly. I optimized the import statements in the file to remove unused libraries that were increasing the bundle size. I reviewed the project rubric to ensure this feature meets the 'Complexity' criteria set by the department. I checked the browser console for any warnings and fixed a 'unique key prop' warning in the React list component. I ran the application on port 8081 momentarily because port 8080 was blocked by another background process. I updated the 'README.md' file to include instructions on how to run this specific module locally. I verified the database connection string in the '.env' file to make sure we are connecting to the correct dev database. I refactored the function to reduce the number of lines, moving the reusable logic into a separate utility class.</w:t>
      </w:r>
    </w:p>
    <w:p>
      <w:r>
        <w:t>__________________________________________________</w:t>
      </w:r>
    </w:p>
    <w:p>
      <w:r>
        <w:rPr>
          <w:b/>
          <w:sz w:val="24"/>
        </w:rPr>
        <w:t>Date: 14-02-2026</w:t>
      </w:r>
    </w:p>
    <w:p>
      <w:pPr>
        <w:jc w:val="both"/>
      </w:pPr>
      <w:r>
        <w:t>I tested the new UI responsiveness. I opened the application on an iPad simulator and a Pixel 5 emulator. I found that the new 'Glassmorphism' login card was overflowing on small screens. I logged this UI bug with a screenshot. I also verified that the new 'City Autocomplete' dropdown in the search bar works correctly and doesn't allow users to type invalid city names. I updated the variable names to be more descriptive, changing 'x' and 'y' to 'seatRow' and 'seatCol'. I updated the 'README.md' file to include instructions on how to run this specific module locally. I refactored the function to reduce the number of lines, moving the reusable logic into a separate utility class. I optimized the import statements in the file to remove unused libraries that were increasing the bundle size. I added some `System.out.println` logs to trace the execution flow, which I will remove before the final production build. I spent some time debugging a 'NullPointerException' that was popping up in the server logs whenever the input field was empty.</w:t>
      </w:r>
    </w:p>
    <w:p>
      <w:r>
        <w:t>__________________________________________________</w:t>
      </w:r>
    </w:p>
    <w:p>
      <w:r>
        <w:rPr>
          <w:b/>
          <w:sz w:val="24"/>
        </w:rPr>
        <w:t>Date: 16-02-2026</w:t>
      </w:r>
    </w:p>
    <w:p>
      <w:pPr>
        <w:jc w:val="both"/>
      </w:pPr>
      <w:r>
        <w:t>I performed Regression Testing today. Since we changed the UI code significantly, I had to ensure the core functionality didn't break. I re-tested the entire 'Booking Flow': Search -&gt; Select Seats -&gt; Pay -&gt; Confirmation. Everything worked smoothly. I also verified that the 'Fully Booked' buses are indeed hidden from the search results as per Niranjan's fix. I verified the database connection string in the '.env' file to make sure we are connecting to the correct dev database. I added some `System.out.println` logs to trace the execution flow, which I will remove before the final production build. I checked the browser console for any warnings and fixed a 'unique key prop' warning in the React list component. I refactored the function to reduce the number of lines, moving the reusable logic into a separate utility class. I ran the application on port 8081 momentarily because port 8080 was blocked by another background process. I reviewed the project rubric to ensure this feature meets the 'Complexity' criteria set by the department. I sat with the testing team to reproduce a specific bug that only happens when the internet connection is slow.</w:t>
      </w:r>
    </w:p>
    <w:p>
      <w:r>
        <w:t>__________________________________________________</w:t>
      </w:r>
    </w:p>
    <w:p>
      <w:r>
        <w:rPr>
          <w:b/>
          <w:sz w:val="24"/>
        </w:rPr>
        <w:t>Date: 17-02-2026</w:t>
      </w:r>
    </w:p>
    <w:p>
      <w:pPr>
        <w:jc w:val="both"/>
      </w:pPr>
      <w:r>
        <w:t>I compiled the final Test Report. I exported our bug tracker from Excel to a PDF format. I summarized the testing metrics: Total Test Cases = 65, Passed = 62, Failed = 3 (Minor UI issues). I wrote a conclusion paragraph stating that the system is stable for production. I also included the 'Test Case Specification' table detailing inputs and expected outputs for the Login module. I verified the database connection string in the '.env' file to make sure we are connecting to the correct dev database. I updated the 'README.md' file to include instructions on how to run this specific module locally. I checked the browser console for any warnings and fixed a 'unique key prop' warning in the React list component. I checked the 'package.json' file to ensure all new dependencies were listed correctly under the dependencies section. I used Postman to inspect the JSON response structure and ensured it matches exactly what the frontend interface expects. I optimized the import statements in the file to remove unused libraries that were increasing the bundle size. I ran the application on port 8081 momentarily because port 8080 was blocked by another background process.</w:t>
      </w:r>
    </w:p>
    <w:p>
      <w:r>
        <w:t>__________________________________________________</w:t>
      </w:r>
    </w:p>
    <w:p>
      <w:r>
        <w:rPr>
          <w:b/>
          <w:sz w:val="24"/>
        </w:rPr>
        <w:t>Date: 18-02-2026</w:t>
      </w:r>
    </w:p>
    <w:p>
      <w:pPr>
        <w:jc w:val="both"/>
      </w:pPr>
      <w:r>
        <w:t>I conducted 'Monkey Testing' (Random Testing) today. I tried clicking buttons rapidly, reloading pages while data was fetching, and entering emoji characters in text fields. The app handled most cases well, but I found a race condition where clicking 'Book' twice created two bookings. I reported this to the backend team to add a unique constraint or frontend button disabling. I used Postman to inspect the JSON response structure and ensured it matches exactly what the frontend interface expects. I checked the browser console for any warnings and fixed a 'unique key prop' warning in the React list component. I verified the database connection string in the '.env' file to make sure we are connecting to the correct dev database. I spent some time debugging a 'NullPointerException' that was popping up in the server logs whenever the input field was empty. I optimized the import statements in the file to remove unused libraries that were increasing the bundle size. I sat with the testing team to reproduce a specific bug that only happens when the internet connection is slow. I reviewed the project rubric to ensure this feature meets the 'Complexity' criteria set by the department.</w:t>
      </w:r>
    </w:p>
    <w:p>
      <w:r>
        <w:t>__________________________________________________</w:t>
      </w:r>
    </w:p>
    <w:p>
      <w:r>
        <w:rPr>
          <w:b/>
          <w:sz w:val="24"/>
        </w:rPr>
        <w:t>Date: 19-02-2026</w:t>
      </w:r>
    </w:p>
    <w:p>
      <w:pPr>
        <w:jc w:val="both"/>
      </w:pPr>
      <w:r>
        <w:t>I verified the 'Known Issues' list. Since we are out of time, we marked the 'Double Click Booking' issue as a 'Known Limitation' in the report. I organized all the project artifacts—Source Code, Database Dump, Test Reports, and Documentation—into a single folder structure ready for submission. I added some `System.out.println` logs to trace the execution flow, which I will remove before the final production build. I checked the 'package.json' file to ensure all new dependencies were listed correctly under the dependencies section. I sat with the testing team to reproduce a specific bug that only happens when the internet connection is slow. I optimized the import statements in the file to remove unused libraries that were increasing the bundle size. I pushed the latest changes to the 'feature/admin-module' branch on GitHub and resolved a small merge conflict in the config file. I reviewed the project rubric to ensure this feature meets the 'Complexity' criteria set by the department.</w:t>
      </w:r>
    </w:p>
    <w:p>
      <w:r>
        <w:t>__________________________________________________</w:t>
      </w:r>
    </w:p>
    <w:p>
      <w:r>
        <w:rPr>
          <w:b/>
          <w:sz w:val="24"/>
        </w:rPr>
        <w:t>Date: 20-02-2026</w:t>
      </w:r>
    </w:p>
    <w:p>
      <w:pPr>
        <w:jc w:val="both"/>
      </w:pPr>
      <w:r>
        <w:t>I organized the 'Project Diary' (this logbook). I cross-verified the dates with the rest of the team to ensure consistency. I also prepared the 'Bibliography' section, citing the Spring Boot and React documentation. We are feeling nervous but prepared for the upcoming Mock Viva. I reviewed the project rubric to ensure this feature meets the 'Complexity' criteria set by the department. I refactored the function to reduce the number of lines, moving the reusable logic into a separate utility class. I pushed the latest changes to the 'feature/admin-module' branch on GitHub and resolved a small merge conflict in the config file. I spent some time debugging a 'NullPointerException' that was popping up in the server logs whenever the input field was empty. I verified the database connection string in the '.env' file to make sure we are connecting to the correct dev database. I optimized the import statements in the file to remove unused libraries that were increasing the bundle size. I ran the application on port 8081 momentarily because port 8080 was blocked by another background process. I checked the 'package.json' file to ensure all new dependencies were listed correctly under the dependencies section.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