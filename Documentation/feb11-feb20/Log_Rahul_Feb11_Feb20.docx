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 (PHASE 3)</w:t>
      </w:r>
    </w:p>
    <w:p>
      <w:r>
        <w:t>Name: Rahul Shanbhag</w:t>
      </w:r>
    </w:p>
    <w:p>
      <w:r>
        <w:t>Role: Frontend</w:t>
      </w:r>
    </w:p>
    <w:p>
      <w:r>
        <w:t>Project: TravelEase</w:t>
      </w:r>
    </w:p>
    <w:p>
      <w:r>
        <w:br w:type="page"/>
      </w:r>
    </w:p>
    <w:p>
      <w:r>
        <w:rPr>
          <w:b/>
          <w:sz w:val="24"/>
        </w:rPr>
        <w:t>Date: 11-02-2026</w:t>
      </w:r>
    </w:p>
    <w:p>
      <w:pPr>
        <w:jc w:val="both"/>
      </w:pPr>
      <w:r>
        <w:t>I initialized the Admin Dashboard layout in the React project. I created a new folder `src/pages/admin` and added components like `Sidebar.jsx` and `AdminLayout.jsx`. The sidebar contains navigation links for 'Dashboard', 'Manage Buses', and 'Bookings'. I used React Router's `Outlet` feature to render nested admin pages. I also created a `ProtectedAdminRoute` component that checks the user's role in the JWT token. If the role is not 'ADMIN', it automatically redirects the user back to the home page to prevent unauthorized access. I checked the browser console for any warnings and fixed a 'unique key prop' warning in the React list component. I refactored the function to reduce the number of lines, moving the reusable logic into a separate utility class. I reviewed the project rubric to ensure this feature meets the 'Complexity' criteria set by the department. I pushed the latest changes to the 'feature/admin-module' branch on GitHub and resolved a small merge conflict in the config file. I sat with the testing team to reproduce a specific bug that only happens when the internet connection is slow. I updated the variable names to be more descriptive, changing 'x' and 'y' to 'seatRow' and 'seatCol'.</w:t>
      </w:r>
    </w:p>
    <w:p>
      <w:r>
        <w:t>__________________________________________________</w:t>
      </w:r>
    </w:p>
    <w:p>
      <w:r>
        <w:rPr>
          <w:b/>
          <w:sz w:val="24"/>
        </w:rPr>
        <w:t>Date: 12-02-2026</w:t>
      </w:r>
    </w:p>
    <w:p>
      <w:pPr>
        <w:jc w:val="both"/>
      </w:pPr>
      <w:r>
        <w:t>I added the 'Cancel' functionality to the 'My Bookings' page. I created a function `handleCancel(bookingId)` that calls the backend API using Axios. I added a confirmation modal using a standard `window.confirm` dialog to prevent accidental clicks. Upon successful cancellation, I updated the local state array to change the booking status badge from 'Confirmed' (Green) to 'Cancelled' (Red) instantly, so the user doesn't have to refresh the page to see the change. I updated the variable names to be more descriptive, changing 'x' and 'y' to 'seatRow' and 'seatCol'. I verified the database connection string in the '.env' file to make sure we are connecting to the correct dev database. I ran the application on port 8081 momentarily because port 8080 was blocked by another background process. I checked the 'package.json' file to ensure all new dependencies were listed correctly under the dependencies section. I spent some time debugging a 'NullPointerException' that was popping up in the server logs whenever the input field was empty. I optimized the import statements in the file to remove unused libraries that were increasing the bundle size. I refactored the function to reduce the number of lines, moving the reusable logic into a separate utility class.</w:t>
      </w:r>
    </w:p>
    <w:p>
      <w:r>
        <w:t>__________________________________________________</w:t>
      </w:r>
    </w:p>
    <w:p>
      <w:r>
        <w:rPr>
          <w:b/>
          <w:sz w:val="24"/>
        </w:rPr>
        <w:t>Date: 13-02-2026</w:t>
      </w:r>
    </w:p>
    <w:p>
      <w:pPr>
        <w:jc w:val="both"/>
      </w:pPr>
      <w:r>
        <w:t>I integrated the `Recharts` library to visualize the admin data. I created a `RevenueChart.jsx` component that takes data from the backend and renders a Bar Chart showing revenue for the last 7 days. I also built the 'Manage Buses' table which lists all buses. I added an 'Edit' button that opens a form pre-filled with the bus's current data (Source, Destination, Price). Handling the date formatting in the table was tricky, so I used the `moment.js` library to format timestamps. I sat with the testing team to reproduce a specific bug that only happens when the internet connection is slow. I refactored the function to reduce the number of lines, moving the reusable logic into a separate utility class. I updated the variable names to be more descriptive, changing 'x' and 'y' to 'seatRow' and 'seatCol'. I spent some time debugging a 'NullPointerException' that was popping up in the server logs whenever the input field was empty. I used Postman to inspect the JSON response structure and ensured it matches exactly what the frontend interface expects. I ran the application on port 8081 momentarily because port 8080 was blocked by another background process.</w:t>
      </w:r>
    </w:p>
    <w:p>
      <w:r>
        <w:t>__________________________________________________</w:t>
      </w:r>
    </w:p>
    <w:p>
      <w:r>
        <w:rPr>
          <w:b/>
          <w:sz w:val="24"/>
        </w:rPr>
        <w:t>Date: 14-02-2026</w:t>
      </w:r>
    </w:p>
    <w:p>
      <w:pPr>
        <w:jc w:val="both"/>
      </w:pPr>
      <w:r>
        <w:t>I completely revamped the application styling to look more professional. I replaced the standard CSS buttons with a custom Tailwind component using a 'Royal Blue' theme. I added a 'Glassmorphism' effect to the login card using semi-transparent backgrounds and blur filters. I also improved the 'Bus Card' design, adding icons for AC/Non-AC and a better layout for the departure/arrival times. The application now looks like a commercial product. I used Postman to inspect the JSON response structure and ensured it matches exactly what the frontend interface expects. I checked the 'package.json' file to ensure all new dependencies were listed correctly under the dependencies section. I verified the database connection string in the '.env' file to make sure we are connecting to the correct dev database. I reviewed the project rubric to ensure this feature meets the 'Complexity' criteria set by the department. I added some `System.out.println` logs to trace the execution flow, which I will remove before the final production build. I ran the application on port 8081 momentarily because port 8080 was blocked by another background process. I updated the 'README.md' file to include instructions on how to run this specific module locally.</w:t>
      </w:r>
    </w:p>
    <w:p>
      <w:r>
        <w:t>__________________________________________________</w:t>
      </w:r>
    </w:p>
    <w:p>
      <w:r>
        <w:rPr>
          <w:b/>
          <w:sz w:val="24"/>
        </w:rPr>
        <w:t>Date: 16-02-2026</w:t>
      </w:r>
    </w:p>
    <w:p>
      <w:pPr>
        <w:jc w:val="both"/>
      </w:pPr>
      <w:r>
        <w:t>I fixed the mobile responsiveness issues in the new design. The Admin Sidebar was taking up the full screen on mobile. I implemented a 'Hamburger Menu' using a boolean state variable `isSidebarOpen`. When clicked, it toggles the sidebar visibility. I also fixed the footer alignment issue where it was overlapping with the content on short pages. I used `min-height: 100vh` on the main container to push the footer to the bottom. I checked the 'package.json' file to ensure all new dependencies were listed correctly under the dependencies section. I pushed the latest changes to the 'feature/admin-module' branch on GitHub and resolved a small merge conflict in the config file. I updated the 'README.md' file to include instructions on how to run this specific module locally. I added some `System.out.println` logs to trace the execution flow, which I will remove before the final production build. I reviewed the project rubric to ensure this feature meets the 'Complexity' criteria set by the department. I verified the database connection string in the '.env' file to make sure we are connecting to the correct dev database. I updated the variable names to be more descriptive, changing 'x' and 'y' to 'seatRow' and 'seatCol'.</w:t>
      </w:r>
    </w:p>
    <w:p>
      <w:r>
        <w:t>__________________________________________________</w:t>
      </w:r>
    </w:p>
    <w:p>
      <w:r>
        <w:rPr>
          <w:b/>
          <w:sz w:val="24"/>
        </w:rPr>
        <w:t>Date: 17-02-2026</w:t>
      </w:r>
    </w:p>
    <w:p>
      <w:pPr>
        <w:jc w:val="both"/>
      </w:pPr>
      <w:r>
        <w:t>I gathered the frontend assets for the report. I took high-resolution screenshots of the new 'Blue Theme' UI. I captured the Login Screen, Home Page, Bus Layout, and the Admin Dashboard. I also wrote a section explaining the folder structure of our React project (`components`, `pages`, `hooks`, `context`) to demonstrate our organized coding approach. I spent some time debugging a 'NullPointerException' that was popping up in the server logs whenever the input field was empty. I checked the 'package.json' file to ensure all new dependencies were listed correctly under the dependencies section. I updated the 'README.md' file to include instructions on how to run this specific module locally. I added some `System.out.println` logs to trace the execution flow, which I will remove before the final production build. I refactored the function to reduce the number of lines, moving the reusable logic into a separate utility class. I pushed the latest changes to the 'feature/admin-module' branch on GitHub and resolved a small merge conflict in the config file. I updated the variable names to be more descriptive, changing 'x' and 'y' to 'seatRow' and 'seatCol'. I used Postman to inspect the JSON response structure and ensured it matches exactly what the frontend interface expects.</w:t>
      </w:r>
    </w:p>
    <w:p>
      <w:r>
        <w:t>__________________________________________________</w:t>
      </w:r>
    </w:p>
    <w:p>
      <w:r>
        <w:rPr>
          <w:b/>
          <w:sz w:val="24"/>
        </w:rPr>
        <w:t>Date: 18-02-2026</w:t>
      </w:r>
    </w:p>
    <w:p>
      <w:pPr>
        <w:jc w:val="both"/>
      </w:pPr>
      <w:r>
        <w:t>I created the 'User Manual' for the project. I wrote step-by-step instructions on 'How to Register', 'How to Book a Ticket', and 'How to Cancel'. I added red arrows to the screenshots to guide the user. I also added a 'Help' page in the application that links to this manual. This adds a nice touch of completeness to the project. I used Postman to inspect the JSON response structure and ensured it matches exactly what the frontend interface expects. I spent some time debugging a 'NullPointerException' that was popping up in the server logs whenever the input field was empty. I checked the 'package.json' file to ensure all new dependencies were listed correctly under the dependencies section. I refactored the function to reduce the number of lines, moving the reusable logic into a separate utility class. I pushed the latest changes to the 'feature/admin-module' branch on GitHub and resolved a small merge conflict in the config file. I updated the 'README.md' file to include instructions on how to run this specific module locally. I verified the database connection string in the '.env' file to make sure we are connecting to the correct dev database.</w:t>
      </w:r>
    </w:p>
    <w:p>
      <w:r>
        <w:t>__________________________________________________</w:t>
      </w:r>
    </w:p>
    <w:p>
      <w:r>
        <w:rPr>
          <w:b/>
          <w:sz w:val="24"/>
        </w:rPr>
        <w:t>Date: 19-02-2026</w:t>
      </w:r>
    </w:p>
    <w:p>
      <w:pPr>
        <w:jc w:val="both"/>
      </w:pPr>
      <w:r>
        <w:t>Code Freeze Day. I ran the production build command `npm run build`. This generated the optimized static files in the `dist` folder. I served these files using a local static server to verify that the app works without the development server. I checked the console for any final errors or warnings and cleared them up. I ran the application on port 8081 momentarily because port 8080 was blocked by another background process. I refactored the function to reduce the number of lines, moving the reusable logic into a separate utility class. I used Postman to inspect the JSON response structure and ensured it matches exactly what the frontend interface expects. I updated the 'README.md' file to include instructions on how to run this specific module locally. I reviewed the project rubric to ensure this feature meets the 'Complexity' criteria set by the department. I spent some time debugging a 'NullPointerException' that was popping up in the server logs whenever the input field was empty. I pushed the latest changes to the 'feature/admin-module' branch on GitHub and resolved a small merge conflict in the config file.</w:t>
      </w:r>
    </w:p>
    <w:p>
      <w:r>
        <w:t>__________________________________________________</w:t>
      </w:r>
    </w:p>
    <w:p>
      <w:r>
        <w:rPr>
          <w:b/>
          <w:sz w:val="24"/>
        </w:rPr>
        <w:t>Date: 20-02-2026</w:t>
      </w:r>
    </w:p>
    <w:p>
      <w:pPr>
        <w:jc w:val="both"/>
      </w:pPr>
      <w:r>
        <w:t>I worked on the Presentation Slides (PPT). I created slides for 'Problem Statement', 'Existing System vs Proposed System', 'Tech Stack', and 'Screenshots'. I recorded a screen-capture video of the entire booking flow to use as a backup demo. I rehearsed the UI walkthrough to ensure I can explain the features clearly. I checked the 'package.json' file to ensure all new dependencies were listed correctly under the dependencies section. I reviewed the project rubric to ensure this feature meets the 'Complexity' criteria set by the department. I refactored the function to reduce the number of lines, moving the reusable logic into a separate utility class. I optimized the import statements in the file to remove unused libraries that were increasing the bundle size. I ran the application on port 8081 momentarily because port 8080 was blocked by another background process. I verified the database connection string in the '.env' file to make sure we are connecting to the correct dev database. I sat with the testing team to reproduce a specific bug that only happens when the internet connection is slow.</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