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LOG BOOK (PHASE 3)</w:t>
      </w:r>
    </w:p>
    <w:p>
      <w:r>
        <w:t>Name: Vishwas Barker</w:t>
      </w:r>
    </w:p>
    <w:p>
      <w:r>
        <w:t>Role: Database</w:t>
      </w:r>
    </w:p>
    <w:p>
      <w:r>
        <w:t>Project: TravelEase</w:t>
      </w:r>
    </w:p>
    <w:p>
      <w:r>
        <w:br w:type="page"/>
      </w:r>
    </w:p>
    <w:p>
      <w:r>
        <w:rPr>
          <w:b/>
          <w:sz w:val="24"/>
        </w:rPr>
        <w:t>Date: 11-02-2026</w:t>
      </w:r>
    </w:p>
    <w:p>
      <w:pPr>
        <w:jc w:val="both"/>
      </w:pPr>
      <w:r>
        <w:t>I worked on the database requirements for the Admin dashboard. The admin needs to see high-level statistics. I wrote a MongoDB aggregation query to group bookings by date and calculate the total revenue. The query uses stages like `$match`, `$group`, and `$sort`. I tested this query in MongoDB Compass against our dummy data. I also added a `role` field to the `users` schema with a default value of 'USER' to support the new RBAC system Niranjan is building. I added some `System.out.println` logs to trace the execution flow, which I will remove before the final production build. I pushed the latest changes to the 'feature/admin-module' branch on GitHub and resolved a small merge conflict in the config file. I spent some time debugging a 'NullPointerException' that was popping up in the server logs whenever the input field was empty. I used Postman to inspect the JSON response structure and ensured it matches exactly what the frontend interface expects. I checked the browser console for any warnings and fixed a 'unique key prop' warning in the React list component. I optimized the import statements in the file to remove unused libraries that were increasing the bundle size.</w:t>
      </w:r>
    </w:p>
    <w:p>
      <w:r>
        <w:t>__________________________________________________</w:t>
      </w:r>
    </w:p>
    <w:p>
      <w:r>
        <w:rPr>
          <w:b/>
          <w:sz w:val="24"/>
        </w:rPr>
        <w:t>Date: 12-02-2026</w:t>
      </w:r>
    </w:p>
    <w:p>
      <w:pPr>
        <w:jc w:val="both"/>
      </w:pPr>
      <w:r>
        <w:t>I validated the data integrity for the cancellation feature. I ran a test where I cancelled a booking for Seat 'A1'. I immediately checked the `buses` collection to see if Seat 'A1' was marked `isBooked: false`. It worked correctly. I also checked if the `bookings` collection showed the status update. I helped the backend team fix a bug where the seat array index was being calculated incorrectly, causing the wrong seat to be freed. I sat with the testing team to reproduce a specific bug that only happens when the internet connection is slow. I added some `System.out.println` logs to trace the execution flow, which I will remove before the final production build. I checked the 'package.json' file to ensure all new dependencies were listed correctly under the dependencies section. I refactored the function to reduce the number of lines, moving the reusable logic into a separate utility class. I pushed the latest changes to the 'feature/admin-module' branch on GitHub and resolved a small merge conflict in the config file. I verified the database connection string in the '.env' file to make sure we are connecting to the correct dev database.</w:t>
      </w:r>
    </w:p>
    <w:p>
      <w:r>
        <w:t>__________________________________________________</w:t>
      </w:r>
    </w:p>
    <w:p>
      <w:r>
        <w:rPr>
          <w:b/>
          <w:sz w:val="24"/>
        </w:rPr>
        <w:t>Date: 13-02-2026</w:t>
      </w:r>
    </w:p>
    <w:p>
      <w:pPr>
        <w:jc w:val="both"/>
      </w:pPr>
      <w:r>
        <w:t>I optimized the query performance for the dashboard. The 'Revenue' query was taking too long because it was scanning all past bookings. I added a compound index on `bookingDate` and `status`. This allows the database to quickly filter only 'CONFIRMED' bookings for the calculation. I explained the 'Explain Plan' output to the team, showing how the 'COLLSCAN' (Collection Scan) turned into an 'IXSCAN' (Index Scan), improving speed by 90%. I ran the application on port 8081 momentarily because port 8080 was blocked by another background process. I updated the 'README.md' file to include instructions on how to run this specific module locally. I pushed the latest changes to the 'feature/admin-module' branch on GitHub and resolved a small merge conflict in the config file. I checked the 'package.json' file to ensure all new dependencies were listed correctly under the dependencies section. I verified the database connection string in the '.env' file to make sure we are connecting to the correct dev database. I reviewed the project rubric to ensure this feature meets the 'Complexity' criteria set by the department. I used Postman to inspect the JSON response structure and ensured it matches exactly what the frontend interface expects.</w:t>
      </w:r>
    </w:p>
    <w:p>
      <w:r>
        <w:t>__________________________________________________</w:t>
      </w:r>
    </w:p>
    <w:p>
      <w:r>
        <w:rPr>
          <w:b/>
          <w:sz w:val="24"/>
        </w:rPr>
        <w:t>Date: 14-02-2026</w:t>
      </w:r>
    </w:p>
    <w:p>
      <w:pPr>
        <w:jc w:val="both"/>
      </w:pPr>
      <w:r>
        <w:t>I spent the day cleaning up the database for the new design. The frontend team needed high-quality images for the Bus Operators. I updated the `bus` documents to include a new field `operatorLogoUrl`. I hosted some dummy logos on an image hosting site and updated the database with these URLs. I also ran a cleanup script to remove testing data that had invalid dates (e.g., year 1970) to ensure the UI looks clean. I checked the browser console for any warnings and fixed a 'unique key prop' warning in the React list component. I reviewed the project rubric to ensure this feature meets the 'Complexity' criteria set by the department. I optimized the import statements in the file to remove unused libraries that were increasing the bundle size. I spent some time debugging a 'NullPointerException' that was popping up in the server logs whenever the input field was empty. I updated the variable names to be more descriptive, changing 'x' and 'y' to 'seatRow' and 'seatCol'. I pushed the latest changes to the 'feature/admin-module' branch on GitHub and resolved a small merge conflict in the config file.</w:t>
      </w:r>
    </w:p>
    <w:p>
      <w:r>
        <w:t>__________________________________________________</w:t>
      </w:r>
    </w:p>
    <w:p>
      <w:r>
        <w:rPr>
          <w:b/>
          <w:sz w:val="24"/>
        </w:rPr>
        <w:t>Date: 16-02-2026</w:t>
      </w:r>
    </w:p>
    <w:p>
      <w:pPr>
        <w:jc w:val="both"/>
      </w:pPr>
      <w:r>
        <w:t>I generated the final 'Seed Data' for our upcoming presentation. We need the charts to look impressive, so I wrote a JavaScript script to insert 100 dummy bookings spread over the last 30 days. This creates a nice curve on the Revenue Chart. I also inserted varied bus routes (e.g., 'Mangalore to Goa', 'Udupi to Gokarna') to show diversity in the search results. I ran the application on port 8081 momentarily because port 8080 was blocked by another background process. I updated the 'README.md' file to include instructions on how to run this specific module locally. I verified the database connection string in the '.env' file to make sure we are connecting to the correct dev database. I sat with the testing team to reproduce a specific bug that only happens when the internet connection is slow. I checked the 'package.json' file to ensure all new dependencies were listed correctly under the dependencies section. I reviewed the project rubric to ensure this feature meets the 'Complexity' criteria set by the department. I optimized the import statements in the file to remove unused libraries that were increasing the bundle size.</w:t>
      </w:r>
    </w:p>
    <w:p>
      <w:r>
        <w:t>__________________________________________________</w:t>
      </w:r>
    </w:p>
    <w:p>
      <w:r>
        <w:rPr>
          <w:b/>
          <w:sz w:val="24"/>
        </w:rPr>
        <w:t>Date: 17-02-2026</w:t>
      </w:r>
    </w:p>
    <w:p>
      <w:pPr>
        <w:jc w:val="both"/>
      </w:pPr>
      <w:r>
        <w:t>I exported the final Database Schema for the documentation. I used the MongoDB Compass 'Schema Analysis' tool to generate a visual representation of our collections. I also documented the Validation Rules we applied (e.g., Email Regex, Phone Number length). I saved these as images to be included in Chapter 4: Database Design of the project report. I checked the 'package.json' file to ensure all new dependencies were listed correctly under the dependencies section. I updated the variable names to be more descriptive, changing 'x' and 'y' to 'seatRow' and 'seatCol'. I sat with the testing team to reproduce a specific bug that only happens when the internet connection is slow. I verified the database connection string in the '.env' file to make sure we are connecting to the correct dev database. I added some `System.out.println` logs to trace the execution flow, which I will remove before the final production build. I used Postman to inspect the JSON response structure and ensured it matches exactly what the frontend interface expects. I refactored the function to reduce the number of lines, moving the reusable logic into a separate utility class.</w:t>
      </w:r>
    </w:p>
    <w:p>
      <w:r>
        <w:t>__________________________________________________</w:t>
      </w:r>
    </w:p>
    <w:p>
      <w:r>
        <w:rPr>
          <w:b/>
          <w:sz w:val="24"/>
        </w:rPr>
        <w:t>Date: 18-02-2026</w:t>
      </w:r>
    </w:p>
    <w:p>
      <w:pPr>
        <w:jc w:val="both"/>
      </w:pPr>
      <w:r>
        <w:t>I performed a security audit of the database. I removed the `0.0.0.0/0` (Access from Anywhere) rule from the Network Access settings in MongoDB Atlas. I restricted access to only our team's IP addresses and the college lab IP. I also created a separate database user `examiner_read` with read-only permissions for the demo day. I checked the 'package.json' file to ensure all new dependencies were listed correctly under the dependencies section. I checked the browser console for any warnings and fixed a 'unique key prop' warning in the React list component. I ran the application on port 8081 momentarily because port 8080 was blocked by another background process. I optimized the import statements in the file to remove unused libraries that were increasing the bundle size. I refactored the function to reduce the number of lines, moving the reusable logic into a separate utility class. I spent some time debugging a 'NullPointerException' that was popping up in the server logs whenever the input field was empty. I added some `System.out.println` logs to trace the execution flow, which I will remove before the final production build. I updated the 'README.md' file to include instructions on how to run this specific module locally.</w:t>
      </w:r>
    </w:p>
    <w:p>
      <w:r>
        <w:t>__________________________________________________</w:t>
      </w:r>
    </w:p>
    <w:p>
      <w:r>
        <w:rPr>
          <w:b/>
          <w:sz w:val="24"/>
        </w:rPr>
        <w:t>Date: 19-02-2026</w:t>
      </w:r>
    </w:p>
    <w:p>
      <w:pPr>
        <w:jc w:val="both"/>
      </w:pPr>
      <w:r>
        <w:t>I finalized the ER Diagram relationships. I double-checked that the reference fields (like `userId` in the `Booking` collection) match the ObjectIDs in the `User` collection. I also verified the 'Cascading Delete' logic—ensuring that if a Bus is deleted by Admin, all associated future bookings are also cancelled or flagged. I optimized the import statements in the file to remove unused libraries that were increasing the bundle size. I refactored the function to reduce the number of lines, moving the reusable logic into a separate utility class. I sat with the testing team to reproduce a specific bug that only happens when the internet connection is slow. I added some `System.out.println` logs to trace the execution flow, which I will remove before the final production build. I ran the application on port 8081 momentarily because port 8080 was blocked by another background process. I updated the variable names to be more descriptive, changing 'x' and 'y' to 'seatRow' and 'seatCol'. I spent some time debugging a 'NullPointerException' that was popping up in the server logs whenever the input field was empty.</w:t>
      </w:r>
    </w:p>
    <w:p>
      <w:r>
        <w:t>__________________________________________________</w:t>
      </w:r>
    </w:p>
    <w:p>
      <w:r>
        <w:rPr>
          <w:b/>
          <w:sz w:val="24"/>
        </w:rPr>
        <w:t>Date: 20-02-2026</w:t>
      </w:r>
    </w:p>
    <w:p>
      <w:pPr>
        <w:jc w:val="both"/>
      </w:pPr>
      <w:r>
        <w:t>I printed the 'Readme.txt' file which contains instructions on how to import the `data.json` dump into MongoDB. I also printed the Schema Diagrams. I helped the team collate all the printed pages into the spiral-bound report. We did a final page-by-page check to ensure no formatting errors. I refactored the function to reduce the number of lines, moving the reusable logic into a separate utility class. I optimized the import statements in the file to remove unused libraries that were increasing the bundle size. I spent some time debugging a 'NullPointerException' that was popping up in the server logs whenever the input field was empty. I sat with the testing team to reproduce a specific bug that only happens when the internet connection is slow. I checked the 'package.json' file to ensure all new dependencies were listed correctly under the dependencies section. I checked the browser console for any warnings and fixed a 'unique key prop' warning in the React list component. I used Postman to inspect the JSON response structure and ensured it matches exactly what the frontend interface expects.</w:t>
      </w:r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