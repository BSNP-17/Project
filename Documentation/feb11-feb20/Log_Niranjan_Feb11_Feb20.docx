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DAILY LOG BOOK (PHASE 3)</w:t>
      </w:r>
    </w:p>
    <w:p>
      <w:r>
        <w:t>Name: B S Niranjan</w:t>
      </w:r>
    </w:p>
    <w:p>
      <w:r>
        <w:t>Role: Backend</w:t>
      </w:r>
    </w:p>
    <w:p>
      <w:r>
        <w:t>Project: TravelEase</w:t>
      </w:r>
    </w:p>
    <w:p>
      <w:r>
        <w:br w:type="page"/>
      </w:r>
    </w:p>
    <w:p>
      <w:r>
        <w:rPr>
          <w:b/>
          <w:sz w:val="24"/>
        </w:rPr>
        <w:t>Date: 11-02-2026</w:t>
      </w:r>
    </w:p>
    <w:p>
      <w:pPr>
        <w:jc w:val="both"/>
      </w:pPr>
      <w:r>
        <w:t>I started implementing the Role-Based Access Control (RBAC) for the Admin module. I modified the `SecurityConfig.java` file to create a filter chain that restricts access to `/api/admin/**` endpoints. Only users with the authority `ROLE_ADMIN` can pass this filter. I had to manually insert an admin user into the MongoDB `users` collection using a seed script because our registration form only creates normal users. I tested the security by trying to hit the Admin API with a student token, and the server correctly rejected it with a `403 Forbidden` status. I ran the application on port 8081 momentarily because port 8080 was blocked by another background process. I pushed the latest changes to the 'feature/admin-module' branch on GitHub and resolved a small merge conflict in the config file. I checked the 'package.json' file to ensure all new dependencies were listed correctly under the dependencies section. I updated the 'README.md' file to include instructions on how to run this specific module locally. I optimized the import statements in the file to remove unused libraries that were increasing the bundle size. I updated the variable names to be more descriptive, changing 'x' and 'y' to 'seatRow' and 'seatCol'.</w:t>
      </w:r>
    </w:p>
    <w:p>
      <w:r>
        <w:t>__________________________________________________</w:t>
      </w:r>
    </w:p>
    <w:p>
      <w:r>
        <w:rPr>
          <w:b/>
          <w:sz w:val="24"/>
        </w:rPr>
        <w:t>Date: 12-02-2026</w:t>
      </w:r>
    </w:p>
    <w:p>
      <w:pPr>
        <w:jc w:val="both"/>
      </w:pPr>
      <w:r>
        <w:t>I implemented the 'Cancel Ticket' logic in `BookingService.java`. This method takes a `bookingId`, verifies the user owns it, and then updates the status to 'CANCELLED'. Crucially, it also calls the `BusRepository` to find the specific bus and mark the seats as 'AVAILABLE' again. I wrapped this entire logic inside a `@Transactional` annotation. If the seat update fails for any reason, the booking status rollback ensures data consistency. I handled edge cases like trying to cancel a ticket for a bus that has already departed. I spent some time debugging a 'NullPointerException' that was popping up in the server logs whenever the input field was empty. I checked the browser console for any warnings and fixed a 'unique key prop' warning in the React list component. I added some `System.out.println` logs to trace the execution flow, which I will remove before the final production build. I refactored the function to reduce the number of lines, moving the reusable logic into a separate utility class. I optimized the import statements in the file to remove unused libraries that were increasing the bundle size. I reviewed the project rubric to ensure this feature meets the 'Complexity' criteria set by the department.</w:t>
      </w:r>
    </w:p>
    <w:p>
      <w:r>
        <w:t>__________________________________________________</w:t>
      </w:r>
    </w:p>
    <w:p>
      <w:r>
        <w:rPr>
          <w:b/>
          <w:sz w:val="24"/>
        </w:rPr>
        <w:t>Date: 13-02-2026</w:t>
      </w:r>
    </w:p>
    <w:p>
      <w:pPr>
        <w:jc w:val="both"/>
      </w:pPr>
      <w:r>
        <w:t>I built the Admin Statistics API to populate the dashboard charts. I created a DTO class `AdminStatsDTO.java` to hold fields like `totalRevenue`, `totalBookings`, and `activeBuses`. I injected the `MongoTemplate` into my service to run complex aggregation queries that count these metrics efficiently. I also added a 'Recent Bookings' endpoint that fetches the latest 5 documents from the `bookings` collection, sorted by `createdAt` descending. This gives the admin a quick snapshot of platform activity. I updated the variable names to be more descriptive, changing 'x' and 'y' to 'seatRow' and 'seatCol'. I optimized the import statements in the file to remove unused libraries that were increasing the bundle size. I checked the browser console for any warnings and fixed a 'unique key prop' warning in the React list component. I added some `System.out.println` logs to trace the execution flow, which I will remove before the final production build. I pushed the latest changes to the 'feature/admin-module' branch on GitHub and resolved a small merge conflict in the config file. I refactored the function to reduce the number of lines, moving the reusable logic into a separate utility class.</w:t>
      </w:r>
    </w:p>
    <w:p>
      <w:r>
        <w:t>__________________________________________________</w:t>
      </w:r>
    </w:p>
    <w:p>
      <w:r>
        <w:rPr>
          <w:b/>
          <w:sz w:val="24"/>
        </w:rPr>
        <w:t>Date: 14-02-2026</w:t>
      </w:r>
    </w:p>
    <w:p>
      <w:pPr>
        <w:jc w:val="both"/>
      </w:pPr>
      <w:r>
        <w:t>We initiated a 'UI/UX Redesign' phase today. On the backend, I supported this by cleaning up the API responses. I removed sensitive data like 'passwordHash' from the User DTOs to ensure we aren't sending unnecessary data to the frontend. I also implemented a 'Search Suggestion' API that returns a list of valid cities (e.g., Bangalore, Mysore, Hubli) so the frontend can show a dropdown autocomplete instead of a raw text box. I reviewed the project rubric to ensure this feature meets the 'Complexity' criteria set by the department. I spent some time debugging a 'NullPointerException' that was popping up in the server logs whenever the input field was empty. I ran the application on port 8081 momentarily because port 8080 was blocked by another background process. I verified the database connection string in the '.env' file to make sure we are connecting to the correct dev database. I updated the 'README.md' file to include instructions on how to run this specific module locally. I checked the browser console for any warnings and fixed a 'unique key prop' warning in the React list component. I used Postman to inspect the JSON response structure and ensured it matches exactly what the frontend interface expects.</w:t>
      </w:r>
    </w:p>
    <w:p>
      <w:r>
        <w:t>__________________________________________________</w:t>
      </w:r>
    </w:p>
    <w:p>
      <w:r>
        <w:rPr>
          <w:b/>
          <w:sz w:val="24"/>
        </w:rPr>
        <w:t>Date: 16-02-2026</w:t>
      </w:r>
    </w:p>
    <w:p>
      <w:pPr>
        <w:jc w:val="both"/>
      </w:pPr>
      <w:r>
        <w:t>I focused on fixing critical bugs reported during the weekend. There was a logic error in the 'Search' API where it was returning buses that were fully booked. I updated the query to filter `availableSeats &gt; 0`. I also fixed a bug in the 'Add Bus' API where it allowed the Arrival Time to be earlier than the Departure Time. I added a validation check: `if (arrival.isBefore(departure)) throw new ValidationException()`. I reviewed the project rubric to ensure this feature meets the 'Complexity' criteria set by the department. I verified the database connection string in the '.env' file to make sure we are connecting to the correct dev database. I sat with the testing team to reproduce a specific bug that only happens when the internet connection is slow. I updated the 'README.md' file to include instructions on how to run this specific module locally. I spent some time debugging a 'NullPointerException' that was popping up in the server logs whenever the input field was empty. I checked the browser console for any warnings and fixed a 'unique key prop' warning in the React list component.</w:t>
      </w:r>
    </w:p>
    <w:p>
      <w:r>
        <w:t>__________________________________________________</w:t>
      </w:r>
    </w:p>
    <w:p>
      <w:r>
        <w:rPr>
          <w:b/>
          <w:sz w:val="24"/>
        </w:rPr>
        <w:t>Date: 17-02-2026</w:t>
      </w:r>
    </w:p>
    <w:p>
      <w:pPr>
        <w:jc w:val="both"/>
      </w:pPr>
      <w:r>
        <w:t>I started preparing the code artifacts for the Final Report. I extracted the code for the `JwtRequestFilter.java` and `BookingController.java` classes. I formatted them and added comments explaining the logic. I also generated the Javadoc HTML files for the entire backend project. This documentation serves as a technical reference for the external examiner to understand our code structure. I updated the 'README.md' file to include instructions on how to run this specific module locally. I ran the application on port 8081 momentarily because port 8080 was blocked by another background process. I optimized the import statements in the file to remove unused libraries that were increasing the bundle size. I used Postman to inspect the JSON response structure and ensured it matches exactly what the frontend interface expects. I added some `System.out.println` logs to trace the execution flow, which I will remove before the final production build. I sat with the testing team to reproduce a specific bug that only happens when the internet connection is slow. I refactored the function to reduce the number of lines, moving the reusable logic into a separate utility class.</w:t>
      </w:r>
    </w:p>
    <w:p>
      <w:r>
        <w:t>__________________________________________________</w:t>
      </w:r>
    </w:p>
    <w:p>
      <w:r>
        <w:rPr>
          <w:b/>
          <w:sz w:val="24"/>
        </w:rPr>
        <w:t>Date: 18-02-2026</w:t>
      </w:r>
    </w:p>
    <w:p>
      <w:pPr>
        <w:jc w:val="both"/>
      </w:pPr>
      <w:r>
        <w:t>I optimized the API performance for the final demo. I noticed the 'Get All Buses' API was fetching the entire seat array for every bus, which is heavy data. I modified the endpoint to return a summary DTO (ID, Name, Price, Time) for the list view, and only fetch the full seat layout when the user clicks 'View Seats'. This reduced the payload size by 80%. I checked the browser console for any warnings and fixed a 'unique key prop' warning in the React list component. I ran the application on port 8081 momentarily because port 8080 was blocked by another background process. I optimized the import statements in the file to remove unused libraries that were increasing the bundle size. I pushed the latest changes to the 'feature/admin-module' branch on GitHub and resolved a small merge conflict in the config file. I spent some time debugging a 'NullPointerException' that was popping up in the server logs whenever the input field was empty. I used Postman to inspect the JSON response structure and ensured it matches exactly what the frontend interface expects. I sat with the testing team to reproduce a specific bug that only happens when the internet connection is slow.</w:t>
      </w:r>
    </w:p>
    <w:p>
      <w:r>
        <w:t>__________________________________________________</w:t>
      </w:r>
    </w:p>
    <w:p>
      <w:r>
        <w:rPr>
          <w:b/>
          <w:sz w:val="24"/>
        </w:rPr>
        <w:t>Date: 19-02-2026</w:t>
      </w:r>
    </w:p>
    <w:p>
      <w:pPr>
        <w:jc w:val="both"/>
      </w:pPr>
      <w:r>
        <w:t>Code Freeze Day. I performed the final merge of the `develop` branch into `main`. I ran the full suite of Unit Tests one last time. I updated the `application.properties` file to point to the production database instead of the test database. I packaged the Spring Boot application into a JAR file `travelease-backend-1.0.jar` and verified it runs standalone. I refactored the function to reduce the number of lines, moving the reusable logic into a separate utility class. I added some `System.out.println` logs to trace the execution flow, which I will remove before the final production build. I spent some time debugging a 'NullPointerException' that was popping up in the server logs whenever the input field was empty. I ran the application on port 8081 momentarily because port 8080 was blocked by another background process. I reviewed the project rubric to ensure this feature meets the 'Complexity' criteria set by the department. I used Postman to inspect the JSON response structure and ensured it matches exactly what the frontend interface expects. I pushed the latest changes to the 'feature/admin-module' branch on GitHub and resolved a small merge conflict in the config file.</w:t>
      </w:r>
    </w:p>
    <w:p>
      <w:r>
        <w:t>__________________________________________________</w:t>
      </w:r>
    </w:p>
    <w:p>
      <w:r>
        <w:rPr>
          <w:b/>
          <w:sz w:val="24"/>
        </w:rPr>
        <w:t>Date: 20-02-2026</w:t>
      </w:r>
    </w:p>
    <w:p>
      <w:pPr>
        <w:jc w:val="both"/>
      </w:pPr>
      <w:r>
        <w:t>I focused on formatting the Project Report document. I ensured the margins, font (Times New Roman, 12pt), and line spacing met the college standards. I pasted the code snippets and class diagrams into the implementation section. I also wrote the 'Future Enhancements' section, mentioning plans for a real Payment Gateway integration. I verified the database connection string in the '.env' file to make sure we are connecting to the correct dev database. I updated the variable names to be more descriptive, changing 'x' and 'y' to 'seatRow' and 'seatCol'. I sat with the testing team to reproduce a specific bug that only happens when the internet connection is slow. I optimized the import statements in the file to remove unused libraries that were increasing the bundle size. I updated the 'README.md' file to include instructions on how to run this specific module locally. I refactored the function to reduce the number of lines, moving the reusable logic into a separate utility class.</w:t>
      </w:r>
    </w:p>
    <w:p>
      <w:r>
        <w:t>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