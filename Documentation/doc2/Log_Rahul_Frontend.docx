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LOG BOOK</w:t>
      </w:r>
    </w:p>
    <w:p>
      <w:r>
        <w:t>Name: Rahul Shanbhag</w:t>
      </w:r>
    </w:p>
    <w:p>
      <w:r>
        <w:t>Role: Frontend</w:t>
      </w:r>
    </w:p>
    <w:p>
      <w:r>
        <w:t>Project: TravelEase</w:t>
      </w:r>
    </w:p>
    <w:p>
      <w:r>
        <w:br w:type="page"/>
      </w:r>
    </w:p>
    <w:p>
      <w:r>
        <w:rPr>
          <w:b/>
          <w:sz w:val="24"/>
        </w:rPr>
        <w:t>Date: 01-01-2026</w:t>
      </w:r>
    </w:p>
    <w:p>
      <w:pPr>
        <w:jc w:val="both"/>
      </w:pPr>
      <w:r>
        <w:t>Literature Survey and Competitor Analysis: Today, the entire team gathered to analyze existing market leaders like RedBus and AbhiBus. We examined their user flows, specifically focusing on how they handle seat selection and payment gateways. My contribution involved listing down the 'Must-Have' features vs 'Nice-to-Have' features. We cross-verified the requirements with the synopsis to ensure we haven't deviated from the core objective. I cleaned up the workspace and organized the file directory to maintain a structured project folder.</w:t>
      </w:r>
    </w:p>
    <w:p>
      <w:r>
        <w:t>__________________________________________________</w:t>
      </w:r>
    </w:p>
    <w:p>
      <w:r>
        <w:rPr>
          <w:b/>
          <w:sz w:val="24"/>
        </w:rPr>
        <w:t>Date: 02-01-2026</w:t>
      </w:r>
    </w:p>
    <w:p>
      <w:pPr>
        <w:jc w:val="both"/>
      </w:pPr>
      <w:r>
        <w:t>Problem Statement Definition: We focused on drafting the formal problem statement for 'TravelEase'. We discussed the specific pain points we are solving, such as the lack of real-time seat availability in local bus services. We drafted the abstract for the project synopsis. Later in the day, I synced with the other team members to ensure our module integration would be smooth. I spent the last hour of the session refactoring the code to improve readability and commenting key sections.</w:t>
      </w:r>
    </w:p>
    <w:p>
      <w:r>
        <w:t>__________________________________________________</w:t>
      </w:r>
    </w:p>
    <w:p>
      <w:r>
        <w:rPr>
          <w:b/>
          <w:sz w:val="24"/>
        </w:rPr>
        <w:t>Date: 03-01-2026</w:t>
      </w:r>
    </w:p>
    <w:p>
      <w:pPr>
        <w:jc w:val="both"/>
      </w:pPr>
      <w:r>
        <w:t>Feasibility Study: We conducted a feasibility study to check if our chosen tech stack (MERN/SERN) is viable within the 3-month timeline. We confirmed that using React for the frontend and Spring Boot for the backend is ideal given our team's current skill set. Later in the day, I synced with the other team members to ensure our module integration would be smooth. We also held a brief team stand-up meeting to discuss the progress and blockers for the day.</w:t>
      </w:r>
    </w:p>
    <w:p>
      <w:r>
        <w:t>__________________________________________________</w:t>
      </w:r>
    </w:p>
    <w:p>
      <w:r>
        <w:rPr>
          <w:b/>
          <w:sz w:val="24"/>
        </w:rPr>
        <w:t>Date: 05-01-2026</w:t>
      </w:r>
    </w:p>
    <w:p>
      <w:pPr>
        <w:jc w:val="both"/>
      </w:pPr>
      <w:r>
        <w:t>Requirement Gathering (Functional): We listed the functional requirements. For the User module, we defined 'Search', 'Select Seat', and 'Book'. For the Admin module, we defined 'Add Bus', 'Update Schedule', and 'View Bookings'. I documented these notes for the SRS. We cross-verified the requirements with the synopsis to ensure we haven't deviated from the core objective. I researched several StackOverflow threads to find the most efficient way to handle this specific logic.</w:t>
      </w:r>
    </w:p>
    <w:p>
      <w:r>
        <w:t>__________________________________________________</w:t>
      </w:r>
    </w:p>
    <w:p>
      <w:r>
        <w:rPr>
          <w:b/>
          <w:sz w:val="24"/>
        </w:rPr>
        <w:t>Date: 06-01-2026</w:t>
      </w:r>
    </w:p>
    <w:p>
      <w:pPr>
        <w:jc w:val="both"/>
      </w:pPr>
      <w:r>
        <w:t>Requirement Gathering (Non-Functional): Today's focus was on non-functional requirements like Scalability, Reliability, and Performance. We decided to use MongoDB because its document structure works well for flexible bus route attributes. I researched several StackOverflow threads to find the most efficient way to handle this specific logic. We also held a brief team stand-up meeting to discuss the progress and blockers for the day.</w:t>
      </w:r>
    </w:p>
    <w:p>
      <w:r>
        <w:t>__________________________________________________</w:t>
      </w:r>
    </w:p>
    <w:p>
      <w:r>
        <w:rPr>
          <w:b/>
          <w:sz w:val="24"/>
        </w:rPr>
        <w:t>Date: 07-01-2026</w:t>
      </w:r>
    </w:p>
    <w:p>
      <w:pPr>
        <w:jc w:val="both"/>
      </w:pPr>
      <w:r>
        <w:t>Synopsis Preparation: We spent the day finalizing the Project Synopsis document. I helped format the document and ensure that the 'Objectives' and 'Methodology' sections were clearly articulated. We submitted the draft to our guide for review. There was a minor confusion regarding the variable naming conventions, which we resolved after a quick discussion. Later in the day, I synced with the other team members to ensure our module integration would be smooth.</w:t>
      </w:r>
    </w:p>
    <w:p>
      <w:r>
        <w:t>__________________________________________________</w:t>
      </w:r>
    </w:p>
    <w:p>
      <w:r>
        <w:rPr>
          <w:b/>
          <w:sz w:val="24"/>
        </w:rPr>
        <w:t>Date: 08-01-2026</w:t>
      </w:r>
    </w:p>
    <w:p>
      <w:pPr>
        <w:jc w:val="both"/>
      </w:pPr>
      <w:r>
        <w:t>Guide Meeting &amp; Approval: We presented our synopsis to our project guide. We received feedback regarding the scope of the project. The guide suggested we focus heavily on the 'Seat Layout' logic as it is the most complex part. We adjusted our plan accordingly. I spent some time reviewing the documentation to ensure I was following the best practices for this implementation. I cleaned up the workspace and organized the file directory to maintain a structured project folder.</w:t>
      </w:r>
    </w:p>
    <w:p>
      <w:r>
        <w:t>__________________________________________________</w:t>
      </w:r>
    </w:p>
    <w:p>
      <w:r>
        <w:rPr>
          <w:b/>
          <w:sz w:val="24"/>
        </w:rPr>
        <w:t>Date: 09-01-2026</w:t>
      </w:r>
    </w:p>
    <w:p>
      <w:pPr>
        <w:jc w:val="both"/>
      </w:pPr>
      <w:r>
        <w:t>Guide Meeting &amp; Approval: We presented our synopsis to our project guide. We received feedback regarding the scope of the project. The guide suggested we focus heavily on the 'Seat Layout' logic as it is the most complex part. We adjusted our plan accordingly. I researched several StackOverflow threads to find the most efficient way to handle this specific logic. There was a minor confusion regarding the variable naming conventions, which we resolved after a quick discussion.</w:t>
      </w:r>
    </w:p>
    <w:p>
      <w:r>
        <w:t>__________________________________________________</w:t>
      </w:r>
    </w:p>
    <w:p>
      <w:r>
        <w:rPr>
          <w:b/>
          <w:sz w:val="24"/>
        </w:rPr>
        <w:t>Date: 10-01-2026</w:t>
      </w:r>
    </w:p>
    <w:p>
      <w:pPr>
        <w:jc w:val="both"/>
      </w:pPr>
      <w:r>
        <w:t>Guide Meeting &amp; Approval: We presented our synopsis to our project guide. We received feedback regarding the scope of the project. The guide suggested we focus heavily on the 'Seat Layout' logic as it is the most complex part. We adjusted our plan accordingly. There was a minor confusion regarding the variable naming conventions, which we resolved after a quick discussion. I spent some time reviewing the documentation to ensure I was following the best practices for this implementation.</w:t>
      </w:r>
    </w:p>
    <w:p>
      <w:r>
        <w:t>__________________________________________________</w:t>
      </w:r>
    </w:p>
    <w:p>
      <w:r>
        <w:rPr>
          <w:b/>
          <w:sz w:val="24"/>
        </w:rPr>
        <w:t>Date: 12-01-2026</w:t>
      </w:r>
    </w:p>
    <w:p>
      <w:pPr>
        <w:jc w:val="both"/>
      </w:pPr>
      <w:r>
        <w:t>Library Installation: I installed Tailwind CSS for styling and `react-router-dom` for navigation. Configuring Tailwind required updating the `tailwind.config.js` file to scan our template files correctly. We also held a brief team stand-up meeting to discuss the progress and blockers for the day. I spent the last hour of the session refactoring the code to improve readability and commenting key sections.</w:t>
      </w:r>
    </w:p>
    <w:p>
      <w:r>
        <w:t>__________________________________________________</w:t>
      </w:r>
    </w:p>
    <w:p>
      <w:r>
        <w:rPr>
          <w:b/>
          <w:sz w:val="24"/>
        </w:rPr>
        <w:t>Date: 13-01-2026</w:t>
      </w:r>
    </w:p>
    <w:p>
      <w:pPr>
        <w:jc w:val="both"/>
      </w:pPr>
      <w:r>
        <w:t>Navbar Component: I built the responsive Navigation Bar. It includes links for Home, Login, and Sign Up. I used Flexbox to align the logo to the left and links to the right. There was a minor confusion regarding the variable naming conventions, which we resolved after a quick discussion. Later in the day, I synced with the other team members to ensure our module integration would be smooth.</w:t>
      </w:r>
    </w:p>
    <w:p>
      <w:r>
        <w:t>__________________________________________________</w:t>
      </w:r>
    </w:p>
    <w:p>
      <w:r>
        <w:rPr>
          <w:b/>
          <w:sz w:val="24"/>
        </w:rPr>
        <w:t>Date: 14-01-2026</w:t>
      </w:r>
    </w:p>
    <w:p>
      <w:pPr>
        <w:jc w:val="both"/>
      </w:pPr>
      <w:r>
        <w:t>Login Page UI: I designed the Login form using functional components. I used the `useState` hook to manage the input fields for username and password. I focused on proper alignment and spacing. We also held a brief team stand-up meeting to discuss the progress and blockers for the day. I cleaned up the workspace and organized the file directory to maintain a structured project folder.</w:t>
      </w:r>
    </w:p>
    <w:p>
      <w:r>
        <w:t>__________________________________________________</w:t>
      </w:r>
    </w:p>
    <w:p>
      <w:r>
        <w:rPr>
          <w:b/>
          <w:sz w:val="24"/>
        </w:rPr>
        <w:t>Date: 15-01-2026</w:t>
      </w:r>
    </w:p>
    <w:p>
      <w:pPr>
        <w:jc w:val="both"/>
      </w:pPr>
      <w:r>
        <w:t>Registration Page UI: I created the Sign-up page. I added extra fields for Confirm Password and Phone Number. I implemented basic validation to ensure the passwords match before allowing the user to click submit. I spent the last hour of the session refactoring the code to improve readability and commenting key sections. We also held a brief team stand-up meeting to discuss the progress and blockers for the day.</w:t>
      </w:r>
    </w:p>
    <w:p>
      <w:r>
        <w:t>__________________________________________________</w:t>
      </w:r>
    </w:p>
    <w:p>
      <w:r>
        <w:rPr>
          <w:b/>
          <w:sz w:val="24"/>
        </w:rPr>
        <w:t>Date: 16-01-2026</w:t>
      </w:r>
    </w:p>
    <w:p>
      <w:pPr>
        <w:jc w:val="both"/>
      </w:pPr>
      <w:r>
        <w:t>Connecting API (Axios): I installed Axios to handle HTTP requests. I wrote a service file to handle the API call to the Spring Boot backend for logging in. I successfully logged the response to the console. I spent the last hour of the session refactoring the code to improve readability and commenting key sections. We also held a brief team stand-up meeting to discuss the progress and blockers for the day.</w:t>
      </w:r>
    </w:p>
    <w:p>
      <w:r>
        <w:t>__________________________________________________</w:t>
      </w:r>
    </w:p>
    <w:p>
      <w:r>
        <w:rPr>
          <w:b/>
          <w:sz w:val="24"/>
        </w:rPr>
        <w:t>Date: 17-01-2026</w:t>
      </w:r>
    </w:p>
    <w:p>
      <w:pPr>
        <w:jc w:val="both"/>
      </w:pPr>
      <w:r>
        <w:t>Home Page Hero Section: I designed the main 'Hero' section of the landing page. It features a search bar where users can enter 'Source' and 'Destination'. I used a date picker component for the travel date. I cleaned up the workspace and organized the file directory to maintain a structured project folder. I cleaned up the workspace and organized the file directory to maintain a structured project folder.</w:t>
      </w:r>
    </w:p>
    <w:p>
      <w:r>
        <w:t>__________________________________________________</w:t>
      </w:r>
    </w:p>
    <w:p>
      <w:r>
        <w:rPr>
          <w:b/>
          <w:sz w:val="24"/>
        </w:rPr>
        <w:t>Date: 19-01-2026</w:t>
      </w:r>
    </w:p>
    <w:p>
      <w:pPr>
        <w:jc w:val="both"/>
      </w:pPr>
      <w:r>
        <w:t>State Management: I spent time refining how we store the user's login state. I used `localStorage` to persist the user's session so they don't get logged out on refresh. I spent the last hour of the session refactoring the code to improve readability and commenting key sections. I cleaned up the workspace and organized the file directory to maintain a structured project folder.</w:t>
      </w:r>
    </w:p>
    <w:p>
      <w:r>
        <w:t>__________________________________________________</w:t>
      </w:r>
    </w:p>
    <w:p>
      <w:r>
        <w:rPr>
          <w:b/>
          <w:sz w:val="24"/>
        </w:rPr>
        <w:t>Date: 20-01-2026</w:t>
      </w:r>
    </w:p>
    <w:p>
      <w:pPr>
        <w:jc w:val="both"/>
      </w:pPr>
      <w:r>
        <w:t>Bus List Component: I created a component to display the list of available buses. I used the `.map()` function in React to iterate through the JSON data received from the backend and render a 'BusCard' for each item. Later in the day, I synced with the other team members to ensure our module integration would be smooth. We also held a brief team stand-up meeting to discuss the progress and blockers for the day.</w:t>
      </w:r>
    </w:p>
    <w:p>
      <w:r>
        <w:t>__________________________________________________</w:t>
      </w:r>
    </w:p>
    <w:p>
      <w:r>
        <w:rPr>
          <w:b/>
          <w:sz w:val="24"/>
        </w:rPr>
        <w:t>Date: 21-01-2026</w:t>
      </w:r>
    </w:p>
    <w:p>
      <w:pPr>
        <w:jc w:val="both"/>
      </w:pPr>
      <w:r>
        <w:t>CSS Debugging: I faced alignment issues on smaller screens. I spent the day writing media queries to ensure the site looks good on mobile devices as well as laptops. We cross-verified the requirements with the synopsis to ensure we haven't deviated from the core objective. We cross-verified the requirements with the synopsis to ensure we haven't deviated from the core objective.</w:t>
      </w:r>
    </w:p>
    <w:p>
      <w:r>
        <w:t>__________________________________________________</w:t>
      </w:r>
    </w:p>
    <w:p>
      <w:r>
        <w:rPr>
          <w:b/>
          <w:sz w:val="24"/>
        </w:rPr>
        <w:t>Date: 22-01-2026</w:t>
      </w:r>
    </w:p>
    <w:p>
      <w:pPr>
        <w:jc w:val="both"/>
      </w:pPr>
      <w:r>
        <w:t>Search Logic: I implemented the filter logic. When a user searches for a bus, the list now filters based on the source and destination state variables. I added a 'No Buses Found' message for empty results. We also held a brief team stand-up meeting to discuss the progress and blockers for the day. Later in the day, I synced with the other team members to ensure our module integration would be smooth.</w:t>
      </w:r>
    </w:p>
    <w:p>
      <w:r>
        <w:t>__________________________________________________</w:t>
      </w:r>
    </w:p>
    <w:p>
      <w:r>
        <w:rPr>
          <w:b/>
          <w:sz w:val="24"/>
        </w:rPr>
        <w:t>Date: 23-01-2026</w:t>
      </w:r>
    </w:p>
    <w:p>
      <w:pPr>
        <w:jc w:val="both"/>
      </w:pPr>
      <w:r>
        <w:t>Routing Protection: I implemented `PrivateRoutes` in React Router. This ensures that users cannot access the 'Booking Page' unless they are successfully logged in. We also held a brief team stand-up meeting to discuss the progress and blockers for the day. There was a minor confusion regarding the variable naming conventions, which we resolved after a quick discussion.</w:t>
      </w:r>
    </w:p>
    <w:p>
      <w:r>
        <w:t>__________________________________________________</w:t>
      </w:r>
    </w:p>
    <w:p>
      <w:r>
        <w:rPr>
          <w:b/>
          <w:sz w:val="24"/>
        </w:rPr>
        <w:t>Date: 24-01-2026</w:t>
      </w:r>
    </w:p>
    <w:p>
      <w:pPr>
        <w:jc w:val="both"/>
      </w:pPr>
      <w:r>
        <w:t>Footer &amp; Polish: I designed the footer component with dummy links for 'About Us' and 'Contact'. I also standardized the button styles across the application. There was a minor confusion regarding the variable naming conventions, which we resolved after a quick discussion. I researched several StackOverflow threads to find the most efficient way to handle this specific logic.</w:t>
      </w:r>
    </w:p>
    <w:p>
      <w:r>
        <w:t>__________________________________________________</w:t>
      </w:r>
    </w:p>
    <w:p>
      <w:r>
        <w:rPr>
          <w:b/>
          <w:sz w:val="24"/>
        </w:rPr>
        <w:t>Date: 26-01-2026</w:t>
      </w:r>
    </w:p>
    <w:p>
      <w:pPr>
        <w:jc w:val="both"/>
      </w:pPr>
      <w:r>
        <w:t>Today was focused on iterative refinement. There was a minor confusion regarding the variable naming conventions, which we resolved after a quick discussion. I focused on debugging minor UI glitches and code refactoring. I also updated the daily status sheet and committed the minor changes to our version control branch. I cleaned up the workspace and organized the file directory to maintain a structured project folder.</w:t>
      </w:r>
    </w:p>
    <w:p>
      <w:r>
        <w:t>__________________________________________________</w:t>
      </w:r>
    </w:p>
    <w:p>
      <w:r>
        <w:rPr>
          <w:b/>
          <w:sz w:val="24"/>
        </w:rPr>
        <w:t>Date: 27-01-2026</w:t>
      </w:r>
    </w:p>
    <w:p>
      <w:pPr>
        <w:jc w:val="both"/>
      </w:pPr>
      <w:r>
        <w:t>Today was focused on iterative refinement. I spent some time reviewing the documentation to ensure I was following the best practices for this implementation. I focused on debugging minor UI glitches and code refactoring. We also held a brief team stand-up meeting to discuss the progress and blockers for the day. Later in the day, I synced with the other team members to ensure our module integration would be smooth.</w:t>
      </w:r>
    </w:p>
    <w:p>
      <w:r>
        <w:t>__________________________________________________</w:t>
      </w:r>
    </w:p>
    <w:p>
      <w:r>
        <w:rPr>
          <w:b/>
          <w:sz w:val="24"/>
        </w:rPr>
        <w:t>Date: 28-01-2026</w:t>
      </w:r>
    </w:p>
    <w:p>
      <w:pPr>
        <w:jc w:val="both"/>
      </w:pPr>
      <w:r>
        <w:t>Today was focused on iterative refinement. I cleaned up the workspace and organized the file directory to maintain a structured project folder. I focused on debugging minor UI glitches and code refactoring. I researched several StackOverflow threads to find the most efficient way to handle this specific logic. I spent the last hour of the session refactoring the code to improve readability and commenting key sections.</w:t>
      </w:r>
    </w:p>
    <w:p>
      <w:r>
        <w:t>__________________________________________________</w:t>
      </w:r>
    </w:p>
    <w:p>
      <w:r>
        <w:rPr>
          <w:b/>
          <w:sz w:val="24"/>
        </w:rPr>
        <w:t>Date: 29-01-2026</w:t>
      </w:r>
    </w:p>
    <w:p>
      <w:pPr>
        <w:jc w:val="both"/>
      </w:pPr>
      <w:r>
        <w:t>Today was focused on iterative refinement. I cleaned up the workspace and organized the file directory to maintain a structured project folder. I focused on debugging minor UI glitches and code refactoring. I researched several StackOverflow threads to find the most efficient way to handle this specific logic. Later in the day, I synced with the other team members to ensure our module integration would be smooth.</w:t>
      </w:r>
    </w:p>
    <w:p>
      <w:r>
        <w:t>__________________________________________________</w:t>
      </w:r>
    </w:p>
    <w:p>
      <w:r>
        <w:rPr>
          <w:b/>
          <w:sz w:val="24"/>
        </w:rPr>
        <w:t>Date: 30-01-2026</w:t>
      </w:r>
    </w:p>
    <w:p>
      <w:pPr>
        <w:jc w:val="both"/>
      </w:pPr>
      <w:r>
        <w:t>Today was focused on iterative refinement. I researched several StackOverflow threads to find the most efficient way to handle this specific logic. I focused on debugging minor UI glitches and code refactoring. Later in the day, I synced with the other team members to ensure our module integration would be smooth. We cross-verified the requirements with the synopsis to ensure we haven't deviated from the core objective.</w:t>
      </w:r>
    </w:p>
    <w:p>
      <w:r>
        <w:t>__________________________________________________</w:t>
      </w:r>
    </w:p>
    <w:p>
      <w:r>
        <w:rPr>
          <w:b/>
          <w:sz w:val="24"/>
        </w:rPr>
        <w:t>Date: 31-01-2026</w:t>
      </w:r>
    </w:p>
    <w:p>
      <w:pPr>
        <w:jc w:val="both"/>
      </w:pPr>
      <w:r>
        <w:t>Today was focused on iterative refinement. There was a minor confusion regarding the variable naming conventions, which we resolved after a quick discussion. I focused on debugging minor UI glitches and code refactoring. I spent some time reviewing the documentation to ensure I was following the best practices for this implementation. There was a minor confusion regarding the variable naming conventions, which we resolved after a quick discussion.</w:t>
      </w:r>
    </w:p>
    <w:p>
      <w:r>
        <w:t>__________________________________________________</w:t>
      </w:r>
    </w:p>
    <w:p>
      <w:r>
        <w:rPr>
          <w:b/>
          <w:sz w:val="24"/>
        </w:rPr>
        <w:t>Date: 02-02-2026</w:t>
      </w:r>
    </w:p>
    <w:p>
      <w:pPr>
        <w:jc w:val="both"/>
      </w:pPr>
      <w:r>
        <w:t>Today was focused on iterative refinement. There was a minor confusion regarding the variable naming conventions, which we resolved after a quick discussion. I focused on debugging minor UI glitches and code refactoring. There was a minor confusion regarding the variable naming conventions, which we resolved after a quick discussion. I researched several StackOverflow threads to find the most efficient way to handle this specific logic.</w:t>
      </w:r>
    </w:p>
    <w:p>
      <w:r>
        <w:t>__________________________________________________</w:t>
      </w:r>
    </w:p>
    <w:p>
      <w:r>
        <w:rPr>
          <w:b/>
          <w:sz w:val="24"/>
        </w:rPr>
        <w:t>Date: 03-02-2026</w:t>
      </w:r>
    </w:p>
    <w:p>
      <w:pPr>
        <w:jc w:val="both"/>
      </w:pPr>
      <w:r>
        <w:t>Today was focused on iterative refinement. There was a minor confusion regarding the variable naming conventions, which we resolved after a quick discussion. I focused on debugging minor UI glitches and code refactoring. I spent the last hour of the session refactoring the code to improve readability and commenting key sections. I spent some time reviewing the documentation to ensure I was following the best practices for this implementation.</w:t>
      </w:r>
    </w:p>
    <w:p>
      <w:r>
        <w:t>__________________________________________________</w:t>
      </w:r>
    </w:p>
    <w:p>
      <w:r>
        <w:rPr>
          <w:b/>
          <w:sz w:val="24"/>
        </w:rPr>
        <w:t>Date: 04-02-2026</w:t>
      </w:r>
    </w:p>
    <w:p>
      <w:pPr>
        <w:jc w:val="both"/>
      </w:pPr>
      <w:r>
        <w:t>Today was focused on iterative refinement. I spent some time reviewing the documentation to ensure I was following the best practices for this implementation. I focused on debugging minor UI glitches and code refactoring. I cleaned up the workspace and organized the file directory to maintain a structured project folder. I also updated the daily status sheet and committed the minor changes to our version control branch.</w:t>
      </w:r>
    </w:p>
    <w:p>
      <w:r>
        <w:t>__________________________________________________</w:t>
      </w:r>
    </w:p>
    <w:p>
      <w:r>
        <w:rPr>
          <w:b/>
          <w:sz w:val="24"/>
        </w:rPr>
        <w:t>Date: 05-02-2026</w:t>
      </w:r>
    </w:p>
    <w:p>
      <w:pPr>
        <w:jc w:val="both"/>
      </w:pPr>
      <w:r>
        <w:t>Today was focused on iterative refinement. I spent the last hour of the session refactoring the code to improve readability and commenting key sections. I focused on debugging minor UI glitches and code refactoring. There was a minor confusion regarding the variable naming conventions, which we resolved after a quick discussion. I spent some time reviewing the documentation to ensure I was following the best practices for this implementation.</w:t>
      </w:r>
    </w:p>
    <w:p>
      <w:r>
        <w:t>__________________________________________________</w:t>
      </w:r>
    </w:p>
    <w:p>
      <w:r>
        <w:rPr>
          <w:b/>
          <w:sz w:val="24"/>
        </w:rPr>
        <w:t>Date: 06-02-2026</w:t>
      </w:r>
    </w:p>
    <w:p>
      <w:pPr>
        <w:jc w:val="both"/>
      </w:pPr>
      <w:r>
        <w:t>Today was focused on iterative refinement. We also held a brief team stand-up meeting to discuss the progress and blockers for the day. I focused on debugging minor UI glitches and code refactoring. I also updated the daily status sheet and committed the minor changes to our version control branch. There was a minor confusion regarding the variable naming conventions, which we resolved after a quick discussion.</w:t>
      </w:r>
    </w:p>
    <w:p>
      <w:r>
        <w:t>__________________________________________________</w:t>
      </w:r>
    </w:p>
    <w:p>
      <w:r>
        <w:rPr>
          <w:b/>
          <w:sz w:val="24"/>
        </w:rPr>
        <w:t>Date: 07-02-2026</w:t>
      </w:r>
    </w:p>
    <w:p>
      <w:pPr>
        <w:jc w:val="both"/>
      </w:pPr>
      <w:r>
        <w:t>Today was focused on iterative refinement. I cleaned up the workspace and organized the file directory to maintain a structured project folder. I focused on debugging minor UI glitches and code refactoring. I spent some time reviewing the documentation to ensure I was following the best practices for this implementation. I also updated the daily status sheet and committed the minor changes to our version control branch.</w:t>
      </w:r>
    </w:p>
    <w:p>
      <w:r>
        <w:t>__________________________________________________</w:t>
      </w:r>
    </w:p>
    <w:p>
      <w:r>
        <w:rPr>
          <w:b/>
          <w:sz w:val="24"/>
        </w:rPr>
        <w:t>Date: 09-02-2026</w:t>
      </w:r>
    </w:p>
    <w:p>
      <w:pPr>
        <w:jc w:val="both"/>
      </w:pPr>
      <w:r>
        <w:t>Today was focused on iterative refinement. We also held a brief team stand-up meeting to discuss the progress and blockers for the day. I focused on debugging minor UI glitches and code refactoring. I spent the last hour of the session refactoring the code to improve readability and commenting key sections. Later in the day, I synced with the other team members to ensure our module integration would be smooth.</w:t>
      </w:r>
    </w:p>
    <w:p>
      <w:r>
        <w:t>__________________________________________________</w:t>
      </w:r>
    </w:p>
    <w:p>
      <w:r>
        <w:rPr>
          <w:b/>
          <w:sz w:val="24"/>
        </w:rPr>
        <w:t>Date: 10-02-2026</w:t>
      </w:r>
    </w:p>
    <w:p>
      <w:pPr>
        <w:jc w:val="both"/>
      </w:pPr>
      <w:r>
        <w:t>Today was focused on iterative refinement. We also held a brief team stand-up meeting to discuss the progress and blockers for the day. I focused on debugging minor UI glitches and code refactoring. I researched several StackOverflow threads to find the most efficient way to handle this specific logic. We also held a brief team stand-up meeting to discuss the progress and blockers for the day.</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