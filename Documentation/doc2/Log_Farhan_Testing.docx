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w:t>
      </w:r>
    </w:p>
    <w:p>
      <w:r>
        <w:t>Name: Farhan Faras</w:t>
      </w:r>
    </w:p>
    <w:p>
      <w:r>
        <w:t>Role: Testing</w:t>
      </w:r>
    </w:p>
    <w:p>
      <w:r>
        <w:t>Project: TravelEase</w:t>
      </w:r>
    </w:p>
    <w:p>
      <w:r>
        <w:br w:type="page"/>
      </w:r>
    </w:p>
    <w:p>
      <w:r>
        <w:rPr>
          <w:b/>
          <w:sz w:val="24"/>
        </w:rPr>
        <w:t>Date: 01-01-2026</w:t>
      </w:r>
    </w:p>
    <w:p>
      <w:pPr>
        <w:jc w:val="both"/>
      </w:pPr>
      <w:r>
        <w:t>Literature Survey and Competitor Analysis: Today, the entire team gathered to analyze existing market leaders like RedBus and AbhiBus. We examined their user flows, specifically focusing on how they handle seat selection and payment gateways. My contribution involved listing down the 'Must-Have' features vs 'Nice-to-Have' features. There was a minor confusion regarding the variable naming conventions, which we resolved after a quick discussion. I researched several StackOverflow threads to find the most efficient way to handle this specific logic.</w:t>
      </w:r>
    </w:p>
    <w:p>
      <w:r>
        <w:t>__________________________________________________</w:t>
      </w:r>
    </w:p>
    <w:p>
      <w:r>
        <w:rPr>
          <w:b/>
          <w:sz w:val="24"/>
        </w:rPr>
        <w:t>Date: 02-01-2026</w:t>
      </w:r>
    </w:p>
    <w:p>
      <w:pPr>
        <w:jc w:val="both"/>
      </w:pPr>
      <w:r>
        <w:t>Problem Statement Definition: We focused on drafting the formal problem statement for 'TravelEase'. We discussed the specific pain points we are solving, such as the lack of real-time seat availability in local bus services. We drafted the abstract for the project synopsis. I spent some time reviewing the documentation to ensure I was following the best practices for this implementation. I spent the last hour of the session refactoring the code to improve readability and commenting key sections.</w:t>
      </w:r>
    </w:p>
    <w:p>
      <w:r>
        <w:t>__________________________________________________</w:t>
      </w:r>
    </w:p>
    <w:p>
      <w:r>
        <w:rPr>
          <w:b/>
          <w:sz w:val="24"/>
        </w:rPr>
        <w:t>Date: 03-01-2026</w:t>
      </w:r>
    </w:p>
    <w:p>
      <w:pPr>
        <w:jc w:val="both"/>
      </w:pPr>
      <w:r>
        <w:t>Feasibility Study: We conducted a feasibility study to check if our chosen tech stack (MERN/SERN) is viable within the 3-month timeline. We confirmed that using React for the frontend and Spring Boot for the backend is ideal given our team's current skill set. I also updated the daily status sheet and committed the minor changes to our version control branch. I researched several StackOverflow threads to find the most efficient way to handle this specific logic.</w:t>
      </w:r>
    </w:p>
    <w:p>
      <w:r>
        <w:t>__________________________________________________</w:t>
      </w:r>
    </w:p>
    <w:p>
      <w:r>
        <w:rPr>
          <w:b/>
          <w:sz w:val="24"/>
        </w:rPr>
        <w:t>Date: 05-01-2026</w:t>
      </w:r>
    </w:p>
    <w:p>
      <w:pPr>
        <w:jc w:val="both"/>
      </w:pPr>
      <w:r>
        <w:t>Requirement Gathering (Functional): We listed the functional requirements. For the User module, we defined 'Search', 'Select Seat', and 'Book'. For the Admin module, we defined 'Add Bus', 'Update Schedule', and 'View Bookings'. I documented these notes for the SRS. There was a minor confusion regarding the variable naming conventions, which we resolved after a quick discussion. We cross-verified the requirements with the synopsis to ensure we haven't deviated from the core objective.</w:t>
      </w:r>
    </w:p>
    <w:p>
      <w:r>
        <w:t>__________________________________________________</w:t>
      </w:r>
    </w:p>
    <w:p>
      <w:r>
        <w:rPr>
          <w:b/>
          <w:sz w:val="24"/>
        </w:rPr>
        <w:t>Date: 06-01-2026</w:t>
      </w:r>
    </w:p>
    <w:p>
      <w:pPr>
        <w:jc w:val="both"/>
      </w:pPr>
      <w:r>
        <w:t>Requirement Gathering (Non-Functional): Today's focus was on non-functional requirements like Scalability, Reliability, and Performance. We decided to use MongoDB because its document structure works well for flexible bus route attributes. Later in the day, I synced with the other team members to ensure our module integration would be smooth. We cross-verified the requirements with the synopsis to ensure we haven't deviated from the core objective.</w:t>
      </w:r>
    </w:p>
    <w:p>
      <w:r>
        <w:t>__________________________________________________</w:t>
      </w:r>
    </w:p>
    <w:p>
      <w:r>
        <w:rPr>
          <w:b/>
          <w:sz w:val="24"/>
        </w:rPr>
        <w:t>Date: 07-01-2026</w:t>
      </w:r>
    </w:p>
    <w:p>
      <w:pPr>
        <w:jc w:val="both"/>
      </w:pPr>
      <w:r>
        <w:t>Synopsis Preparation: We spent the day finalizing the Project Synopsis document. I helped format the document and ensure that the 'Objectives' and 'Methodology' sections were clearly articulated. We submitted the draft to our guide for review. I spent the last hour of the session refactoring the code to improve readability and commenting key sections. I researched several StackOverflow threads to find the most efficient way to handle this specific logic.</w:t>
      </w:r>
    </w:p>
    <w:p>
      <w:r>
        <w:t>__________________________________________________</w:t>
      </w:r>
    </w:p>
    <w:p>
      <w:r>
        <w:rPr>
          <w:b/>
          <w:sz w:val="24"/>
        </w:rPr>
        <w:t>Date: 08-01-2026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I spent the last hour of the session refactoring the code to improve readability and commenting key sections. There was a minor confusion regarding the variable naming conventions, which we resolved after a quick discussion.</w:t>
      </w:r>
    </w:p>
    <w:p>
      <w:r>
        <w:t>__________________________________________________</w:t>
      </w:r>
    </w:p>
    <w:p>
      <w:r>
        <w:rPr>
          <w:b/>
          <w:sz w:val="24"/>
        </w:rPr>
        <w:t>Date: 09-01-2026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I cleaned up the workspace and organized the file directory to maintain a structured project folder. We cross-verified the requirements with the synopsis to ensure we haven't deviated from the core objective.</w:t>
      </w:r>
    </w:p>
    <w:p>
      <w:r>
        <w:t>__________________________________________________</w:t>
      </w:r>
    </w:p>
    <w:p>
      <w:r>
        <w:rPr>
          <w:b/>
          <w:sz w:val="24"/>
        </w:rPr>
        <w:t>Date: 10-01-2026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We cross-verified the requirements with the synopsis to ensure we haven't deviated from the core objective. There was a minor confusion regarding the variable naming conventions, which we resolved after a quick discussion.</w:t>
      </w:r>
    </w:p>
    <w:p>
      <w:r>
        <w:t>__________________________________________________</w:t>
      </w:r>
    </w:p>
    <w:p>
      <w:r>
        <w:rPr>
          <w:b/>
          <w:sz w:val="24"/>
        </w:rPr>
        <w:t>Date: 12-01-2026</w:t>
      </w:r>
    </w:p>
    <w:p>
      <w:pPr>
        <w:jc w:val="both"/>
      </w:pPr>
      <w:r>
        <w:t>Data Flow Diagrams: I created the Level 0 and Level 1 DFDs. This helped the team visualize how data moves from the Login form to the Database and back. There was a minor confusion regarding the variable naming conventions, which we resolved after a quick discussion. Later in the day, I synced with the other team members to ensure our module integration would be smooth.</w:t>
      </w:r>
    </w:p>
    <w:p>
      <w:r>
        <w:t>__________________________________________________</w:t>
      </w:r>
    </w:p>
    <w:p>
      <w:r>
        <w:rPr>
          <w:b/>
          <w:sz w:val="24"/>
        </w:rPr>
        <w:t>Date: 13-01-2026</w:t>
      </w:r>
    </w:p>
    <w:p>
      <w:pPr>
        <w:jc w:val="both"/>
      </w:pPr>
      <w:r>
        <w:t>GitHub Setup: I initialized the Git repository. I set up the `.gitignore` file to ensure we don't upload node_modules or compiled Java class files. I invited all team members as collaborators. I spent the last hour of the session refactoring the code to improve readability and commenting key sections. We also held a brief team stand-up meeting to discuss the progress and blockers for the day.</w:t>
      </w:r>
    </w:p>
    <w:p>
      <w:r>
        <w:t>__________________________________________________</w:t>
      </w:r>
    </w:p>
    <w:p>
      <w:r>
        <w:rPr>
          <w:b/>
          <w:sz w:val="24"/>
        </w:rPr>
        <w:t>Date: 14-01-2026</w:t>
      </w:r>
    </w:p>
    <w:p>
      <w:pPr>
        <w:jc w:val="both"/>
      </w:pPr>
      <w:r>
        <w:t>Test Plan Creation: I drafted the official Test Plan. I defined the testing strategy, deciding that we will perform Unit Testing individually and Integration Testing together. We cross-verified the requirements with the synopsis to ensure we haven't deviated from the core objective. We also held a brief team stand-up meeting to discuss the progress and blockers for the day.</w:t>
      </w:r>
    </w:p>
    <w:p>
      <w:r>
        <w:t>__________________________________________________</w:t>
      </w:r>
    </w:p>
    <w:p>
      <w:r>
        <w:rPr>
          <w:b/>
          <w:sz w:val="24"/>
        </w:rPr>
        <w:t>Date: 15-01-2026</w:t>
      </w:r>
    </w:p>
    <w:p>
      <w:pPr>
        <w:jc w:val="both"/>
      </w:pPr>
      <w:r>
        <w:t>Writing Test Cases (Login): I wrote 10 test cases for the Login module. Cases included 'Valid Credentials', 'Invalid Password', 'Empty Fields', and 'SQL Injection attempts'. We also held a brief team stand-up meeting to discuss the progress and blockers for the day. I spent some time reviewing the documentation to ensure I was following the best practices for this implementation.</w:t>
      </w:r>
    </w:p>
    <w:p>
      <w:r>
        <w:t>__________________________________________________</w:t>
      </w:r>
    </w:p>
    <w:p>
      <w:r>
        <w:rPr>
          <w:b/>
          <w:sz w:val="24"/>
        </w:rPr>
        <w:t>Date: 16-01-2026</w:t>
      </w:r>
    </w:p>
    <w:p>
      <w:pPr>
        <w:jc w:val="both"/>
      </w:pPr>
      <w:r>
        <w:t>Manual Testing (UI): I performed manual testing on the Frontend UI. I checked the responsiveness of the Navbar and the Hero section on different screen sizes using Chrome DevTools. There was a minor confusion regarding the variable naming conventions, which we resolved after a quick discussion. I cleaned up the workspace and organized the file directory to maintain a structured project folder.</w:t>
      </w:r>
    </w:p>
    <w:p>
      <w:r>
        <w:t>__________________________________________________</w:t>
      </w:r>
    </w:p>
    <w:p>
      <w:r>
        <w:rPr>
          <w:b/>
          <w:sz w:val="24"/>
        </w:rPr>
        <w:t>Date: 17-01-2026</w:t>
      </w:r>
    </w:p>
    <w:p>
      <w:pPr>
        <w:jc w:val="both"/>
      </w:pPr>
      <w:r>
        <w:t>API Testing (Postman): I assisted the backend developer in verifying the APIs. I checked the JSON response structure to ensure it matches what the frontend expects. We found a mismatch in variable casing which we fixed. I spent some time reviewing the documentation to ensure I was following the best practices for this implementation. I spent some time reviewing the documentation to ensure I was following the best practices for this implementation.</w:t>
      </w:r>
    </w:p>
    <w:p>
      <w:r>
        <w:t>__________________________________________________</w:t>
      </w:r>
    </w:p>
    <w:p>
      <w:r>
        <w:rPr>
          <w:b/>
          <w:sz w:val="24"/>
        </w:rPr>
        <w:t>Date: 19-01-2026</w:t>
      </w:r>
    </w:p>
    <w:p>
      <w:pPr>
        <w:jc w:val="both"/>
      </w:pPr>
      <w:r>
        <w:t>Bug Tracking: I started a simple Excel sheet to track bugs. I logged a bug regarding the Date Picker allowing past dates, which needs to be fixed by the frontend developer. There was a minor confusion regarding the variable naming conventions, which we resolved after a quick discussion. I also updated the daily status sheet and committed the minor changes to our version control branch.</w:t>
      </w:r>
    </w:p>
    <w:p>
      <w:r>
        <w:t>__________________________________________________</w:t>
      </w:r>
    </w:p>
    <w:p>
      <w:r>
        <w:rPr>
          <w:b/>
          <w:sz w:val="24"/>
        </w:rPr>
        <w:t>Date: 20-01-2026</w:t>
      </w:r>
    </w:p>
    <w:p>
      <w:pPr>
        <w:jc w:val="both"/>
      </w:pPr>
      <w:r>
        <w:t>Documentation (System Design): I started writing Chapter 3 of the report: System Design. I compiled the ER diagrams and Schema definitions provided by the DB admin. There was a minor confusion regarding the variable naming conventions, which we resolved after a quick discussion. I researched several StackOverflow threads to find the most efficient way to handle this specific logic.</w:t>
      </w:r>
    </w:p>
    <w:p>
      <w:r>
        <w:t>__________________________________________________</w:t>
      </w:r>
    </w:p>
    <w:p>
      <w:r>
        <w:rPr>
          <w:b/>
          <w:sz w:val="24"/>
        </w:rPr>
        <w:t>Date: 21-01-2026</w:t>
      </w:r>
    </w:p>
    <w:p>
      <w:pPr>
        <w:jc w:val="both"/>
      </w:pPr>
      <w:r>
        <w:t>Unit Testing Research: I looked into JUnit for Java and Jest for React. I shared a tutorial with the team on how to write basic unit tests for their specific modules. Later in the day, I synced with the other team members to ensure our module integration would be smooth. We cross-verified the requirements with the synopsis to ensure we haven't deviated from the core objective.</w:t>
      </w:r>
    </w:p>
    <w:p>
      <w:r>
        <w:t>__________________________________________________</w:t>
      </w:r>
    </w:p>
    <w:p>
      <w:r>
        <w:rPr>
          <w:b/>
          <w:sz w:val="24"/>
        </w:rPr>
        <w:t>Date: 22-01-2026</w:t>
      </w:r>
    </w:p>
    <w:p>
      <w:pPr>
        <w:jc w:val="both"/>
      </w:pPr>
      <w:r>
        <w:t>Integration Check: I manually tested the flow from Registration -&gt; Login -&gt; Home Page. I verified that the JWT token was being correctly stored in the browser Application storage. We also held a brief team stand-up meeting to discuss the progress and blockers for the day. There was a minor confusion regarding the variable naming conventions, which we resolved after a quick discussion.</w:t>
      </w:r>
    </w:p>
    <w:p>
      <w:r>
        <w:t>__________________________________________________</w:t>
      </w:r>
    </w:p>
    <w:p>
      <w:r>
        <w:rPr>
          <w:b/>
          <w:sz w:val="24"/>
        </w:rPr>
        <w:t>Date: 23-01-2026</w:t>
      </w:r>
    </w:p>
    <w:p>
      <w:pPr>
        <w:jc w:val="both"/>
      </w:pPr>
      <w:r>
        <w:t>Code Review: I reviewed the comments in the code committed by the team. I asked them to add more comments for complex logic to ensure the codebase remains maintainable. Later in the day, I synced with the other team members to ensure our module integration would be smooth. I spent some time reviewing the documentation to ensure I was following the best practices for this implementation.</w:t>
      </w:r>
    </w:p>
    <w:p>
      <w:r>
        <w:t>__________________________________________________</w:t>
      </w:r>
    </w:p>
    <w:p>
      <w:r>
        <w:rPr>
          <w:b/>
          <w:sz w:val="24"/>
        </w:rPr>
        <w:t>Date: 24-01-2026</w:t>
      </w:r>
    </w:p>
    <w:p>
      <w:pPr>
        <w:jc w:val="both"/>
      </w:pPr>
      <w:r>
        <w:t>Formatting Logbooks: I ensured that everyone's logbook format aligns with the college standards. I cross-checked the dates to ensure we are all synchronized on the common phase dates. I spent the last hour of the session refactoring the code to improve readability and commenting key sections. I also updated the daily status sheet and committed the minor changes to our version control branch.</w:t>
      </w:r>
    </w:p>
    <w:p>
      <w:r>
        <w:t>__________________________________________________</w:t>
      </w:r>
    </w:p>
    <w:p>
      <w:r>
        <w:rPr>
          <w:b/>
          <w:sz w:val="24"/>
        </w:rPr>
        <w:t>Date: 26-01-2026</w:t>
      </w:r>
    </w:p>
    <w:p>
      <w:pPr>
        <w:jc w:val="both"/>
      </w:pPr>
      <w:r>
        <w:t>Today was focused on iterative refinement. We also held a brief team stand-up meeting to discuss the progress and blockers for the day. I focused on debugging minor UI glitches and code refactoring. I cleaned up the workspace and organized the file directory to maintain a structured project folder. I also updated the daily status sheet and committed the minor changes to our version control branch.</w:t>
      </w:r>
    </w:p>
    <w:p>
      <w:r>
        <w:t>__________________________________________________</w:t>
      </w:r>
    </w:p>
    <w:p>
      <w:r>
        <w:rPr>
          <w:b/>
          <w:sz w:val="24"/>
        </w:rPr>
        <w:t>Date: 27-01-2026</w:t>
      </w:r>
    </w:p>
    <w:p>
      <w:pPr>
        <w:jc w:val="both"/>
      </w:pPr>
      <w:r>
        <w:t>Today was focused on iterative refinement. We also held a brief team stand-up meeting to discuss the progress and blockers for the day. I focused on debugging minor UI glitches and code refactoring. I spent the last hour of the session refactoring the code to improve readability and commenting key sections. I spent the last hour of the session refactoring the code to improve readability and commenting key sections.</w:t>
      </w:r>
    </w:p>
    <w:p>
      <w:r>
        <w:t>__________________________________________________</w:t>
      </w:r>
    </w:p>
    <w:p>
      <w:r>
        <w:rPr>
          <w:b/>
          <w:sz w:val="24"/>
        </w:rPr>
        <w:t>Date: 28-01-2026</w:t>
      </w:r>
    </w:p>
    <w:p>
      <w:pPr>
        <w:jc w:val="both"/>
      </w:pPr>
      <w:r>
        <w:t>Today was focused on iterative refinement. Later in the day, I synced with the other team members to ensure our module integration would be smooth. I focused on debugging minor UI glitches and code refactoring. I researched several StackOverflow threads to find the most efficient way to handle this specific logic. I spent the last hour of the session refactoring the code to improve readability and commenting key sections.</w:t>
      </w:r>
    </w:p>
    <w:p>
      <w:r>
        <w:t>__________________________________________________</w:t>
      </w:r>
    </w:p>
    <w:p>
      <w:r>
        <w:rPr>
          <w:b/>
          <w:sz w:val="24"/>
        </w:rPr>
        <w:t>Date: 29-01-2026</w:t>
      </w:r>
    </w:p>
    <w:p>
      <w:pPr>
        <w:jc w:val="both"/>
      </w:pPr>
      <w:r>
        <w:t>Today was focused on iterative refinement. I spent some time reviewing the documentation to ensure I was following the best practices for this implementation. I focused on debugging minor UI glitches and code refactoring. I also updated the daily status sheet and committed the minor changes to our version control branch. I also updated the daily status sheet and committed the minor changes to our version control branch.</w:t>
      </w:r>
    </w:p>
    <w:p>
      <w:r>
        <w:t>__________________________________________________</w:t>
      </w:r>
    </w:p>
    <w:p>
      <w:r>
        <w:rPr>
          <w:b/>
          <w:sz w:val="24"/>
        </w:rPr>
        <w:t>Date: 30-01-2026</w:t>
      </w:r>
    </w:p>
    <w:p>
      <w:pPr>
        <w:jc w:val="both"/>
      </w:pPr>
      <w:r>
        <w:t>Today was focused on iterative refinement. I also updated the daily status sheet and committed the minor changes to our version control branch. I focused on debugging minor UI glitches and code refactoring. I spent the last hour of the session refactoring the code to improve readability and commenting key sections. Later in the day, I synced with the other team members to ensure our module integration would be smooth.</w:t>
      </w:r>
    </w:p>
    <w:p>
      <w:r>
        <w:t>__________________________________________________</w:t>
      </w:r>
    </w:p>
    <w:p>
      <w:r>
        <w:rPr>
          <w:b/>
          <w:sz w:val="24"/>
        </w:rPr>
        <w:t>Date: 31-01-2026</w:t>
      </w:r>
    </w:p>
    <w:p>
      <w:pPr>
        <w:jc w:val="both"/>
      </w:pPr>
      <w:r>
        <w:t>Today was focused on iterative refinement. I spent some time reviewing the documentation to ensure I was following the best practices for this implementation. I focused on debugging minor UI glitches and code refactoring. I spent the last hour of the session refactoring the code to improve readability and commenting key sections. I cleaned up the workspace and organized the file directory to maintain a structured project folder.</w:t>
      </w:r>
    </w:p>
    <w:p>
      <w:r>
        <w:t>__________________________________________________</w:t>
      </w:r>
    </w:p>
    <w:p>
      <w:r>
        <w:rPr>
          <w:b/>
          <w:sz w:val="24"/>
        </w:rPr>
        <w:t>Date: 02-02-2026</w:t>
      </w:r>
    </w:p>
    <w:p>
      <w:pPr>
        <w:jc w:val="both"/>
      </w:pPr>
      <w:r>
        <w:t>Today was focused on iterative refinement. We cross-verified the requirements with the synopsis to ensure we haven't deviated from the core objective. I focused on debugging minor UI glitches and code refactoring. I also updated the daily status sheet and committed the minor changes to our version control branch. I researched several StackOverflow threads to find the most efficient way to handle this specific logic.</w:t>
      </w:r>
    </w:p>
    <w:p>
      <w:r>
        <w:t>__________________________________________________</w:t>
      </w:r>
    </w:p>
    <w:p>
      <w:r>
        <w:rPr>
          <w:b/>
          <w:sz w:val="24"/>
        </w:rPr>
        <w:t>Date: 03-02-2026</w:t>
      </w:r>
    </w:p>
    <w:p>
      <w:pPr>
        <w:jc w:val="both"/>
      </w:pPr>
      <w:r>
        <w:t>Today was focused on iterative refinement. I researched several StackOverflow threads to find the most efficient way to handle this specific logic. I focused on debugging minor UI glitches and code refactoring. I spent some time reviewing the documentation to ensure I was following the best practices for this implementation. Later in the day, I synced with the other team members to ensure our module integration would be smooth.</w:t>
      </w:r>
    </w:p>
    <w:p>
      <w:r>
        <w:t>__________________________________________________</w:t>
      </w:r>
    </w:p>
    <w:p>
      <w:r>
        <w:rPr>
          <w:b/>
          <w:sz w:val="24"/>
        </w:rPr>
        <w:t>Date: 04-02-2026</w:t>
      </w:r>
    </w:p>
    <w:p>
      <w:pPr>
        <w:jc w:val="both"/>
      </w:pPr>
      <w:r>
        <w:t>Today was focused on iterative refinement. I researched several StackOverflow threads to find the most efficient way to handle this specific logic. I focused on debugging minor UI glitches and code refactoring. Later in the day, I synced with the other team members to ensure our module integration would be smooth. We also held a brief team stand-up meeting to discuss the progress and blockers for the day.</w:t>
      </w:r>
    </w:p>
    <w:p>
      <w:r>
        <w:t>__________________________________________________</w:t>
      </w:r>
    </w:p>
    <w:p>
      <w:r>
        <w:rPr>
          <w:b/>
          <w:sz w:val="24"/>
        </w:rPr>
        <w:t>Date: 05-02-2026</w:t>
      </w:r>
    </w:p>
    <w:p>
      <w:pPr>
        <w:jc w:val="both"/>
      </w:pPr>
      <w:r>
        <w:t>Today was focused on iterative refinement. I spent the last hour of the session refactoring the code to improve readability and commenting key sections. I focused on debugging minor UI glitches and code refactoring. We also held a brief team stand-up meeting to discuss the progress and blockers for the day. I researched several StackOverflow threads to find the most efficient way to handle this specific logic.</w:t>
      </w:r>
    </w:p>
    <w:p>
      <w:r>
        <w:t>__________________________________________________</w:t>
      </w:r>
    </w:p>
    <w:p>
      <w:r>
        <w:rPr>
          <w:b/>
          <w:sz w:val="24"/>
        </w:rPr>
        <w:t>Date: 06-02-2026</w:t>
      </w:r>
    </w:p>
    <w:p>
      <w:pPr>
        <w:jc w:val="both"/>
      </w:pPr>
      <w:r>
        <w:t>Today was focused on iterative refinement. Later in the day, I synced with the other team members to ensure our module integration would be smooth. I focused on debugging minor UI glitches and code refactoring. I cleaned up the workspace and organized the file directory to maintain a structured project folder. I spent some time reviewing the documentation to ensure I was following the best practices for this implementation.</w:t>
      </w:r>
    </w:p>
    <w:p>
      <w:r>
        <w:t>__________________________________________________</w:t>
      </w:r>
    </w:p>
    <w:p>
      <w:r>
        <w:rPr>
          <w:b/>
          <w:sz w:val="24"/>
        </w:rPr>
        <w:t>Date: 07-02-2026</w:t>
      </w:r>
    </w:p>
    <w:p>
      <w:pPr>
        <w:jc w:val="both"/>
      </w:pPr>
      <w:r>
        <w:t>Today was focused on iterative refinement. There was a minor confusion regarding the variable naming conventions, which we resolved after a quick discussion. I focused on debugging minor UI glitches and code refactoring. I spent the last hour of the session refactoring the code to improve readability and commenting key sections. I cleaned up the workspace and organized the file directory to maintain a structured project folder.</w:t>
      </w:r>
    </w:p>
    <w:p>
      <w:r>
        <w:t>__________________________________________________</w:t>
      </w:r>
    </w:p>
    <w:p>
      <w:r>
        <w:rPr>
          <w:b/>
          <w:sz w:val="24"/>
        </w:rPr>
        <w:t>Date: 09-02-2026</w:t>
      </w:r>
    </w:p>
    <w:p>
      <w:pPr>
        <w:jc w:val="both"/>
      </w:pPr>
      <w:r>
        <w:t>Today was focused on iterative refinement. I cleaned up the workspace and organized the file directory to maintain a structured project folder. I focused on debugging minor UI glitches and code refactoring. There was a minor confusion regarding the variable naming conventions, which we resolved after a quick discussion. I also updated the daily status sheet and committed the minor changes to our version control branch.</w:t>
      </w:r>
    </w:p>
    <w:p>
      <w:r>
        <w:t>__________________________________________________</w:t>
      </w:r>
    </w:p>
    <w:p>
      <w:r>
        <w:rPr>
          <w:b/>
          <w:sz w:val="24"/>
        </w:rPr>
        <w:t>Date: 10-02-2026</w:t>
      </w:r>
    </w:p>
    <w:p>
      <w:pPr>
        <w:jc w:val="both"/>
      </w:pPr>
      <w:r>
        <w:t>Today was focused on iterative refinement. I cleaned up the workspace and organized the file directory to maintain a structured project folder. I focused on debugging minor UI glitches and code refactoring. We cross-verified the requirements with the synopsis to ensure we haven't deviated from the core objective. Later in the day, I synced with the other team members to ensure our module integration would be smooth.</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