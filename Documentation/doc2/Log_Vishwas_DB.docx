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DAILY LOG BOOK</w:t>
      </w:r>
    </w:p>
    <w:p>
      <w:r>
        <w:t>Name: Vishwas Barker</w:t>
      </w:r>
    </w:p>
    <w:p>
      <w:r>
        <w:t>Role: Database</w:t>
      </w:r>
    </w:p>
    <w:p>
      <w:r>
        <w:t>Project: TravelEase</w:t>
      </w:r>
    </w:p>
    <w:p>
      <w:r>
        <w:br w:type="page"/>
      </w:r>
    </w:p>
    <w:p>
      <w:r>
        <w:rPr>
          <w:b/>
          <w:sz w:val="24"/>
        </w:rPr>
        <w:t>Date: 01-01-2026</w:t>
      </w:r>
    </w:p>
    <w:p>
      <w:pPr>
        <w:jc w:val="both"/>
      </w:pPr>
      <w:r>
        <w:t>We kicked off the Capstone project today by brainstorming ideas. We spent a long time discussing whether to do an E-commerce site or something more utility-based. Finally, we settled on 'TravelEase', a bus booking system, because we felt the logic would be challenging enough to impress the external examiner. We looked at RedBus to see how they handle their user flow, specifically the search results. I took some rough notes on the features we absolutely need versus the ones we can skip. It was mostly a planning day, but it felt good to finally have a topic locked in. We had a small argument about the design, but we eventually agreed on the simpler approach. I updated the group chat with my progress so everyone knows where the backend stands.</w:t>
      </w:r>
    </w:p>
    <w:p>
      <w:r>
        <w:t>__________________________________________________</w:t>
      </w:r>
    </w:p>
    <w:p>
      <w:r>
        <w:rPr>
          <w:b/>
          <w:sz w:val="24"/>
        </w:rPr>
        <w:t>Date: 02-01-2026</w:t>
      </w:r>
    </w:p>
    <w:p>
      <w:pPr>
        <w:jc w:val="both"/>
      </w:pPr>
      <w:r>
        <w:t>Today was all about defining the problem statement. We had to write down exactly why we are building this app. We identified that many local bus operators still don't have a proper digital presence, which makes booking seats a hassle for travelers. I helped draft the abstract for the project synopsis, trying to make it sound professional. We also debated which tech stack to use. We eventually agreed on the MERN stack but swapped Node for Spring Boot (SERN?) since Niranjan is good at Java. I spent some time reading about the pros and cons of this stack. I updated the group chat with my progress so everyone knows where the backend stands. It was a bit of a tiring day, but at least we are moving forward with the schedule.</w:t>
      </w:r>
    </w:p>
    <w:p>
      <w:r>
        <w:t>__________________________________________________</w:t>
      </w:r>
    </w:p>
    <w:p>
      <w:r>
        <w:rPr>
          <w:b/>
          <w:sz w:val="24"/>
        </w:rPr>
        <w:t>Date: 03-01-2026</w:t>
      </w:r>
    </w:p>
    <w:p>
      <w:pPr>
        <w:jc w:val="both"/>
      </w:pPr>
      <w:r>
        <w:t>We worked on the requirements list today. It’s harder than it looks to list out every single function the app needs. We divided the list into User modules and Admin modules. For the user, the hardest part will probably be the seat selection interface. I wrote down the flow: Search -&gt; Select Bus -&gt; Select Seat -&gt; Pay. We also discussed non-functional stuff like how the site needs to be responsive for mobile phones since most people book tickets on their phones. I organized all these points into a document for our guide. I double-checked the requirements document to make sure I wasn't missing any small details. I had to watch a couple of YouTube tutorials to really understand how this specific function works.</w:t>
      </w:r>
    </w:p>
    <w:p>
      <w:r>
        <w:t>__________________________________________________</w:t>
      </w:r>
    </w:p>
    <w:p>
      <w:r>
        <w:rPr>
          <w:b/>
          <w:sz w:val="24"/>
        </w:rPr>
        <w:t>Date: 05-01-2026</w:t>
      </w:r>
    </w:p>
    <w:p>
      <w:pPr>
        <w:jc w:val="both"/>
      </w:pPr>
      <w:r>
        <w:t>We spent the day preparing the Project Synopsis to submit to the college. Formatting the document took way longer than expected because we had to follow the specific font and margin rules given by the department. I helped proofread the 'Methodology' section to ensure we clearly explained how React and Spring Boot will talk to each other. We also created a tentative timeline chart. We are a bit worried about the deadline, but if we stick to the schedule, we should be okay. I printed out the draft for our meeting tomorrow. I double-checked the requirements document to make sure I wasn't missing any small details. Hopefully, tomorrow I can finish the pending part without running into as many errors.</w:t>
      </w:r>
    </w:p>
    <w:p>
      <w:r>
        <w:t>__________________________________________________</w:t>
      </w:r>
    </w:p>
    <w:p>
      <w:r>
        <w:rPr>
          <w:b/>
          <w:sz w:val="24"/>
        </w:rPr>
        <w:t>Date: 06-01-2026</w:t>
      </w:r>
    </w:p>
    <w:p>
      <w:pPr>
        <w:jc w:val="both"/>
      </w:pPr>
      <w:r>
        <w:t>We had our first review meeting with the project guide today. We presented the synopsis and the title 'TravelEase'. The guide asked us some tough questions about how we plan to handle the database concurrency—like, what happens if two people try to book the same seat at the same time? We hadn't thought about that deeply, so we noted it down to research later. He approved the project but told us to focus heavily on the backend logic. After the meeting, we met at the canteen to discuss the feedback and adjust our plan. I updated the group chat with my progress so everyone knows where the backend stands. I had to watch a couple of YouTube tutorials to really understand how this specific function works.</w:t>
      </w:r>
    </w:p>
    <w:p>
      <w:r>
        <w:t>__________________________________________________</w:t>
      </w:r>
    </w:p>
    <w:p>
      <w:r>
        <w:rPr>
          <w:b/>
          <w:sz w:val="24"/>
        </w:rPr>
        <w:t>Date: 07-01-2026</w:t>
      </w:r>
    </w:p>
    <w:p>
      <w:pPr>
        <w:jc w:val="both"/>
      </w:pPr>
      <w:r>
        <w:t>Now that the project is approved, we officially assigned roles. I am happy with my role, but we all agreed to help each other out if someone gets stuck. We started looking for UI inspirations online. We found a few clean designs on Dribbble that we really liked. We don't want the site to look cluttered like the government RTC websites. We want a clean, white-and-blue theme. I spent the evening setting up my laptop for development, clearing out old files to make space for the new project tools. Hopefully, tomorrow I can finish the pending part without running into as many errors. I had to watch a couple of YouTube tutorials to really understand how this specific function works.</w:t>
      </w:r>
    </w:p>
    <w:p>
      <w:r>
        <w:t>__________________________________________________</w:t>
      </w:r>
    </w:p>
    <w:p>
      <w:r>
        <w:rPr>
          <w:b/>
          <w:sz w:val="24"/>
        </w:rPr>
        <w:t>Date: 08-01-2026</w:t>
      </w:r>
    </w:p>
    <w:p>
      <w:pPr>
        <w:jc w:val="both"/>
      </w:pPr>
      <w:r>
        <w:t>Today was a research day. Since we are using MongoDB, we needed to understand how it differs from the SQL databases we learned in previous semesters. We watched some crash courses on NoSQL data modeling. It’s a bit weird not having rigid tables, but the flexibility seems cool. We also sketched out a rough timeline on a piece of paper, breaking down the project into 3 phases. We decided that Phase 1 needs to be the Authentication system. We aim to finish the login/signup by the end of the month. Hopefully, tomorrow I can finish the pending part without running into as many errors. I had to watch a couple of YouTube tutorials to really understand how this specific function works.</w:t>
      </w:r>
    </w:p>
    <w:p>
      <w:r>
        <w:t>__________________________________________________</w:t>
      </w:r>
    </w:p>
    <w:p>
      <w:r>
        <w:rPr>
          <w:b/>
          <w:sz w:val="24"/>
        </w:rPr>
        <w:t>Date: 09-01-2026</w:t>
      </w:r>
    </w:p>
    <w:p>
      <w:pPr>
        <w:jc w:val="both"/>
      </w:pPr>
      <w:r>
        <w:t>Today was a research day. Since we are using MongoDB, we needed to understand how it differs from the SQL databases we learned in previous semesters. We watched some crash courses on NoSQL data modeling. It’s a bit weird not having rigid tables, but the flexibility seems cool. We also sketched out a rough timeline on a piece of paper, breaking down the project into 3 phases. We decided that Phase 1 needs to be the Authentication system. We aim to finish the login/signup by the end of the month. I updated the group chat with my progress so everyone knows where the backend stands. We had a small argument about the design, but we eventually agreed on the simpler approach.</w:t>
      </w:r>
    </w:p>
    <w:p>
      <w:r>
        <w:t>__________________________________________________</w:t>
      </w:r>
    </w:p>
    <w:p>
      <w:r>
        <w:rPr>
          <w:b/>
          <w:sz w:val="24"/>
        </w:rPr>
        <w:t>Date: 10-01-2026</w:t>
      </w:r>
    </w:p>
    <w:p>
      <w:pPr>
        <w:jc w:val="both"/>
      </w:pPr>
      <w:r>
        <w:t>Today was a research day. Since we are using MongoDB, we needed to understand how it differs from the SQL databases we learned in previous semesters. We watched some crash courses on NoSQL data modeling. It’s a bit weird not having rigid tables, but the flexibility seems cool. We also sketched out a rough timeline on a piece of paper, breaking down the project into 3 phases. We decided that Phase 1 needs to be the Authentication system. We aim to finish the login/signup by the end of the month. We had a small argument about the design, but we eventually agreed on the simpler approach. I spent the last 30 minutes just organizing my files because the desktop was getting cluttered.</w:t>
      </w:r>
    </w:p>
    <w:p>
      <w:r>
        <w:t>__________________________________________________</w:t>
      </w:r>
    </w:p>
    <w:p>
      <w:r>
        <w:rPr>
          <w:b/>
          <w:sz w:val="24"/>
        </w:rPr>
        <w:t>Date: 12-01-2026</w:t>
      </w:r>
    </w:p>
    <w:p>
      <w:pPr>
        <w:jc w:val="both"/>
      </w:pPr>
      <w:r>
        <w:t>I worked on the 'Bus' collection design. This is the most complex part of the DB. I had to figure out how to represent the seats. I decided to use a nested array of objects, where each object represents a seat with a number and a boolean status (isBooked). I wrote a script in MongoDB Compass to insert 5 dummy buses just so the frontend team has some data to display. It was tedious typing out the JSON manually, but it had to be done. We had a small argument about the design, but we eventually agreed on the simpler approach. It was a bit of a tiring day, but at least we are moving forward with the schedule.</w:t>
      </w:r>
    </w:p>
    <w:p>
      <w:r>
        <w:t>__________________________________________________</w:t>
      </w:r>
    </w:p>
    <w:p>
      <w:r>
        <w:rPr>
          <w:b/>
          <w:sz w:val="24"/>
        </w:rPr>
        <w:t>Date: 13-01-2026</w:t>
      </w:r>
    </w:p>
    <w:p>
      <w:pPr>
        <w:jc w:val="both"/>
      </w:pPr>
      <w:r>
        <w:t>I spent the day learning about Indexing. Since we will be searching for buses by Source and Destination a lot, I learned that without an index, the database scans every single document, which is slow. I created a compound index on `{source: 1, destination: 1}`. I ran some test queries and checked the 'Explain Plan' to confirm that it was actually using the index. It's a small optimization now, but it will matter when we have hundreds of buses. I double-checked the requirements document to make sure I wasn't missing any small details. I realized that I need to be more careful with the naming conventions, as it got confusing later on.</w:t>
      </w:r>
    </w:p>
    <w:p>
      <w:r>
        <w:t>__________________________________________________</w:t>
      </w:r>
    </w:p>
    <w:p>
      <w:r>
        <w:rPr>
          <w:b/>
          <w:sz w:val="24"/>
        </w:rPr>
        <w:t>Date: 14-01-2026</w:t>
      </w:r>
    </w:p>
    <w:p>
      <w:pPr>
        <w:jc w:val="both"/>
      </w:pPr>
      <w:r>
        <w:t>I defined the 'Booking' schema today. This collection links the User and the Bus. I had to decide whether to embed the user details inside the booking or just reference the UserID. I chose to reference the UserID (Normalization) to avoid duplicate data if the user updates their profile. I also added a `bookingDate` and `totalAmount` field. I documented this schema clearly so Niranjan knows exactly how to write the Java Entity class for it. I had to watch a couple of YouTube tutorials to really understand how this specific function works. I double-checked the requirements document to make sure I wasn't missing any small details.</w:t>
      </w:r>
    </w:p>
    <w:p>
      <w:r>
        <w:t>__________________________________________________</w:t>
      </w:r>
    </w:p>
    <w:p>
      <w:r>
        <w:rPr>
          <w:b/>
          <w:sz w:val="24"/>
        </w:rPr>
        <w:t>Date: 15-01-2026</w:t>
      </w:r>
    </w:p>
    <w:p>
      <w:pPr>
        <w:jc w:val="both"/>
      </w:pPr>
      <w:r>
        <w:t>I focused on data validation today. MongoDB allows you to enforce rules, like 'email must be a string'. I set up these validation rules on the Atlas cluster. This acts as a second layer of safety in case the backend code messes up and tries to save bad data. I also played around with the aggregation pipeline to see if I could calculate the total revenue per bus, which might be useful for the Admin dashboard later. I spent the last 30 minutes just organizing my files because the desktop was getting cluttered. I realized that I need to be more careful with the naming conventions, as it got confusing later on.</w:t>
      </w:r>
    </w:p>
    <w:p>
      <w:r>
        <w:t>__________________________________________________</w:t>
      </w:r>
    </w:p>
    <w:p>
      <w:r>
        <w:rPr>
          <w:b/>
          <w:sz w:val="24"/>
        </w:rPr>
        <w:t>Date: 16-01-2026</w:t>
      </w:r>
    </w:p>
    <w:p>
      <w:pPr>
        <w:jc w:val="both"/>
      </w:pPr>
      <w:r>
        <w:t>I helped the backend team debug a data issue. The dates were being saved in the wrong format—Strings instead of ISODate objects. This broke the date filter in the search. I had to write an update query to convert all the existing string dates into proper Date objects in the database. It was a bit scary running an update command on the whole collection, so I took a backup using `mongodump` before I ran it. Luckily, it worked fine. I updated the group chat with my progress so everyone knows where the backend stands. I double-checked the requirements document to make sure I wasn't missing any small details.</w:t>
      </w:r>
    </w:p>
    <w:p>
      <w:r>
        <w:t>__________________________________________________</w:t>
      </w:r>
    </w:p>
    <w:p>
      <w:r>
        <w:rPr>
          <w:b/>
          <w:sz w:val="24"/>
        </w:rPr>
        <w:t>Date: 17-01-2026</w:t>
      </w:r>
    </w:p>
    <w:p>
      <w:pPr>
        <w:jc w:val="both"/>
      </w:pPr>
      <w:r>
        <w:t>I worked on the 'Seat Layout' structure again. The frontend team said the current array was hard to map to a visual grid. I restructured the data to be an array of rows, where each row has an array of seats. This makes it easier for them to loop through and render the rows 2x2. I updated the dummy data to reflect this new structure. Communication is key here; a small DB change affects everyone's code. We had a small argument about the design, but we eventually agreed on the simpler approach. I had to watch a couple of YouTube tutorials to really understand how this specific function works.</w:t>
      </w:r>
    </w:p>
    <w:p>
      <w:r>
        <w:t>__________________________________________________</w:t>
      </w:r>
    </w:p>
    <w:p>
      <w:r>
        <w:rPr>
          <w:b/>
          <w:sz w:val="24"/>
        </w:rPr>
        <w:t>Date: 19-01-2026</w:t>
      </w:r>
    </w:p>
    <w:p>
      <w:pPr>
        <w:jc w:val="both"/>
      </w:pPr>
      <w:r>
        <w:t>Today was about Security and Backup. I created a read-only user for the database just in case we need to inspect data without risking accidental deletes. I also set up an automated backup schedule on Atlas. I spent the afternoon reviewing the database performance metrics. The connection count is low right now, but I want to make sure we don't hit the free tier limits of MongoDB Atlas. We had a small argument about the design, but we eventually agreed on the simpler approach. I realized that I need to be more careful with the naming conventions, as it got confusing later on.</w:t>
      </w:r>
    </w:p>
    <w:p>
      <w:r>
        <w:t>__________________________________________________</w:t>
      </w:r>
    </w:p>
    <w:p>
      <w:r>
        <w:rPr>
          <w:b/>
          <w:sz w:val="24"/>
        </w:rPr>
        <w:t>Date: 20-01-2026</w:t>
      </w:r>
    </w:p>
    <w:p>
      <w:pPr>
        <w:jc w:val="both"/>
      </w:pPr>
      <w:r>
        <w:t>I started documenting the Database chapter for our project report. I created an ER Diagram—well, technically a Schema Diagram since it's NoSQL. I used a tool called Lucidchart to draw the collections and how they reference each other. It looks really professional. I also wrote a description for each field in the database. This documentation is boring to write, but it's required for the final submission. I realized that I need to be more careful with the naming conventions, as it got confusing later on. I updated the group chat with my progress so everyone knows where the backend stands.</w:t>
      </w:r>
    </w:p>
    <w:p>
      <w:r>
        <w:t>__________________________________________________</w:t>
      </w:r>
    </w:p>
    <w:p>
      <w:r>
        <w:rPr>
          <w:b/>
          <w:sz w:val="24"/>
        </w:rPr>
        <w:t>Date: 21-01-2026</w:t>
      </w:r>
    </w:p>
    <w:p>
      <w:pPr>
        <w:jc w:val="both"/>
      </w:pPr>
      <w:r>
        <w:t>Today I spent time refactoring the codebase. I had to watch a couple of YouTube tutorials to really understand how this specific function works. I also helped the others debug their modules. I double-checked the requirements document to make sure I wasn't missing any small details. I updated the group chat with my progress so everyone knows where the backend stands.</w:t>
      </w:r>
    </w:p>
    <w:p>
      <w:r>
        <w:t>__________________________________________________</w:t>
      </w:r>
    </w:p>
    <w:p>
      <w:r>
        <w:rPr>
          <w:b/>
          <w:sz w:val="24"/>
        </w:rPr>
        <w:t>Date: 22-01-2026</w:t>
      </w:r>
    </w:p>
    <w:p>
      <w:pPr>
        <w:jc w:val="both"/>
      </w:pPr>
      <w:r>
        <w:t>Today I spent time refactoring the codebase. We had a small argument about the design, but we eventually agreed on the simpler approach. I also helped the others debug their modules. I spent the last 30 minutes just organizing my files because the desktop was getting cluttered. I double-checked the requirements document to make sure I wasn't missing any small details.</w:t>
      </w:r>
    </w:p>
    <w:p>
      <w:r>
        <w:t>__________________________________________________</w:t>
      </w:r>
    </w:p>
    <w:p>
      <w:r>
        <w:rPr>
          <w:b/>
          <w:sz w:val="24"/>
        </w:rPr>
        <w:t>Date: 23-01-2026</w:t>
      </w:r>
    </w:p>
    <w:p>
      <w:pPr>
        <w:jc w:val="both"/>
      </w:pPr>
      <w:r>
        <w:t>Today I spent time refactoring the codebase. I had to watch a couple of YouTube tutorials to really understand how this specific function works. I also helped the others debug their modules. It was a bit of a tiring day, but at least we are moving forward with the schedule. I had to watch a couple of YouTube tutorials to really understand how this specific function works.</w:t>
      </w:r>
    </w:p>
    <w:p>
      <w:r>
        <w:t>__________________________________________________</w:t>
      </w:r>
    </w:p>
    <w:p>
      <w:r>
        <w:rPr>
          <w:b/>
          <w:sz w:val="24"/>
        </w:rPr>
        <w:t>Date: 24-01-2026</w:t>
      </w:r>
    </w:p>
    <w:p>
      <w:pPr>
        <w:jc w:val="both"/>
      </w:pPr>
      <w:r>
        <w:t>Today I spent time refactoring the codebase. I updated the group chat with my progress so everyone knows where the backend stands. I also helped the others debug their modules. I updated the group chat with my progress so everyone knows where the backend stands. I had to watch a couple of YouTube tutorials to really understand how this specific function works.</w:t>
      </w:r>
    </w:p>
    <w:p>
      <w:r>
        <w:t>__________________________________________________</w:t>
      </w:r>
    </w:p>
    <w:p>
      <w:r>
        <w:rPr>
          <w:b/>
          <w:sz w:val="24"/>
        </w:rPr>
        <w:t>Date: 26-01-2026</w:t>
      </w:r>
    </w:p>
    <w:p>
      <w:pPr>
        <w:jc w:val="both"/>
      </w:pPr>
      <w:r>
        <w:t>Today I spent time refactoring the codebase. I updated the group chat with my progress so everyone knows where the backend stands. I also helped the others debug their modules. Hopefully, tomorrow I can finish the pending part without running into as many errors. I had to watch a couple of YouTube tutorials to really understand how this specific function works.</w:t>
      </w:r>
    </w:p>
    <w:p>
      <w:r>
        <w:t>__________________________________________________</w:t>
      </w:r>
    </w:p>
    <w:p>
      <w:r>
        <w:rPr>
          <w:b/>
          <w:sz w:val="24"/>
        </w:rPr>
        <w:t>Date: 27-01-2026</w:t>
      </w:r>
    </w:p>
    <w:p>
      <w:pPr>
        <w:jc w:val="both"/>
      </w:pPr>
      <w:r>
        <w:t>Today I spent time refactoring the codebase. It was a bit of a tiring day, but at least we are moving forward with the schedule. I also helped the others debug their modules. I updated the group chat with my progress so everyone knows where the backend stands. I double-checked the requirements document to make sure I wasn't missing any small details.</w:t>
      </w:r>
    </w:p>
    <w:p>
      <w:r>
        <w:t>__________________________________________________</w:t>
      </w:r>
    </w:p>
    <w:p>
      <w:r>
        <w:rPr>
          <w:b/>
          <w:sz w:val="24"/>
        </w:rPr>
        <w:t>Date: 28-01-2026</w:t>
      </w:r>
    </w:p>
    <w:p>
      <w:pPr>
        <w:jc w:val="both"/>
      </w:pPr>
      <w:r>
        <w:t>Today I spent time refactoring the codebase. Hopefully, tomorrow I can finish the pending part without running into as many errors. I also helped the others debug their modules. I spent the last 30 minutes just organizing my files because the desktop was getting cluttered. I realized that I need to be more careful with the naming conventions, as it got confusing later on.</w:t>
      </w:r>
    </w:p>
    <w:p>
      <w:r>
        <w:t>__________________________________________________</w:t>
      </w:r>
    </w:p>
    <w:p>
      <w:r>
        <w:rPr>
          <w:b/>
          <w:sz w:val="24"/>
        </w:rPr>
        <w:t>Date: 29-01-2026</w:t>
      </w:r>
    </w:p>
    <w:p>
      <w:pPr>
        <w:jc w:val="both"/>
      </w:pPr>
      <w:r>
        <w:t>Today I spent time refactoring the codebase. Hopefully, tomorrow I can finish the pending part without running into as many errors. I also helped the others debug their modules. I updated the group chat with my progress so everyone knows where the backend stands. I double-checked the requirements document to make sure I wasn't missing any small details.</w:t>
      </w:r>
    </w:p>
    <w:p>
      <w:r>
        <w:t>__________________________________________________</w:t>
      </w:r>
    </w:p>
    <w:p>
      <w:r>
        <w:rPr>
          <w:b/>
          <w:sz w:val="24"/>
        </w:rPr>
        <w:t>Date: 30-01-2026</w:t>
      </w:r>
    </w:p>
    <w:p>
      <w:pPr>
        <w:jc w:val="both"/>
      </w:pPr>
      <w:r>
        <w:t>Today I spent time refactoring the codebase. I updated the group chat with my progress so everyone knows where the backend stands. I also helped the others debug their modules. We had a small argument about the design, but we eventually agreed on the simpler approach. I spent the last 30 minutes just organizing my files because the desktop was getting cluttered.</w:t>
      </w:r>
    </w:p>
    <w:p>
      <w:r>
        <w:t>__________________________________________________</w:t>
      </w:r>
    </w:p>
    <w:p>
      <w:r>
        <w:rPr>
          <w:b/>
          <w:sz w:val="24"/>
        </w:rPr>
        <w:t>Date: 31-01-2026</w:t>
      </w:r>
    </w:p>
    <w:p>
      <w:pPr>
        <w:jc w:val="both"/>
      </w:pPr>
      <w:r>
        <w:t>Today I spent time refactoring the codebase. I double-checked the requirements document to make sure I wasn't missing any small details. I also helped the others debug their modules. I updated the group chat with my progress so everyone knows where the backend stands. I had to watch a couple of YouTube tutorials to really understand how this specific function works.</w:t>
      </w:r>
    </w:p>
    <w:p>
      <w:r>
        <w:t>__________________________________________________</w:t>
      </w:r>
    </w:p>
    <w:p>
      <w:r>
        <w:rPr>
          <w:b/>
          <w:sz w:val="24"/>
        </w:rPr>
        <w:t>Date: 02-02-2026</w:t>
      </w:r>
    </w:p>
    <w:p>
      <w:pPr>
        <w:jc w:val="both"/>
      </w:pPr>
      <w:r>
        <w:t>Today I spent time refactoring the codebase. I realized that I need to be more careful with the naming conventions, as it got confusing later on. I also helped the others debug their modules. Hopefully, tomorrow I can finish the pending part without running into as many errors. I had to watch a couple of YouTube tutorials to really understand how this specific function works.</w:t>
      </w:r>
    </w:p>
    <w:p>
      <w:r>
        <w:t>__________________________________________________</w:t>
      </w:r>
    </w:p>
    <w:p>
      <w:r>
        <w:rPr>
          <w:b/>
          <w:sz w:val="24"/>
        </w:rPr>
        <w:t>Date: 03-02-2026</w:t>
      </w:r>
    </w:p>
    <w:p>
      <w:pPr>
        <w:jc w:val="both"/>
      </w:pPr>
      <w:r>
        <w:t>Today I spent time refactoring the codebase. It was a bit of a tiring day, but at least we are moving forward with the schedule. I also helped the others debug their modules. I had to watch a couple of YouTube tutorials to really understand how this specific function works. I double-checked the requirements document to make sure I wasn't missing any small details.</w:t>
      </w:r>
    </w:p>
    <w:p>
      <w:r>
        <w:t>__________________________________________________</w:t>
      </w:r>
    </w:p>
    <w:p>
      <w:r>
        <w:rPr>
          <w:b/>
          <w:sz w:val="24"/>
        </w:rPr>
        <w:t>Date: 04-02-2026</w:t>
      </w:r>
    </w:p>
    <w:p>
      <w:pPr>
        <w:jc w:val="both"/>
      </w:pPr>
      <w:r>
        <w:t>Today I spent time refactoring the codebase. It was a bit of a tiring day, but at least we are moving forward with the schedule. I also helped the others debug their modules. I realized that I need to be more careful with the naming conventions, as it got confusing later on. It was a bit of a tiring day, but at least we are moving forward with the schedule.</w:t>
      </w:r>
    </w:p>
    <w:p>
      <w:r>
        <w:t>__________________________________________________</w:t>
      </w:r>
    </w:p>
    <w:p>
      <w:r>
        <w:rPr>
          <w:b/>
          <w:sz w:val="24"/>
        </w:rPr>
        <w:t>Date: 05-02-2026</w:t>
      </w:r>
    </w:p>
    <w:p>
      <w:pPr>
        <w:jc w:val="both"/>
      </w:pPr>
      <w:r>
        <w:t>Today I spent time refactoring the codebase. I had to watch a couple of YouTube tutorials to really understand how this specific function works. I also helped the others debug their modules. We had a small argument about the design, but we eventually agreed on the simpler approach. Hopefully, tomorrow I can finish the pending part without running into as many errors.</w:t>
      </w:r>
    </w:p>
    <w:p>
      <w:r>
        <w:t>__________________________________________________</w:t>
      </w:r>
    </w:p>
    <w:p>
      <w:r>
        <w:rPr>
          <w:b/>
          <w:sz w:val="24"/>
        </w:rPr>
        <w:t>Date: 06-02-2026</w:t>
      </w:r>
    </w:p>
    <w:p>
      <w:pPr>
        <w:jc w:val="both"/>
      </w:pPr>
      <w:r>
        <w:t>Today I spent time refactoring the codebase. We had a small argument about the design, but we eventually agreed on the simpler approach. I also helped the others debug their modules. I double-checked the requirements document to make sure I wasn't missing any small details. I updated the group chat with my progress so everyone knows where the backend stands.</w:t>
      </w:r>
    </w:p>
    <w:p>
      <w:r>
        <w:t>__________________________________________________</w:t>
      </w:r>
    </w:p>
    <w:p>
      <w:r>
        <w:rPr>
          <w:b/>
          <w:sz w:val="24"/>
        </w:rPr>
        <w:t>Date: 07-02-2026</w:t>
      </w:r>
    </w:p>
    <w:p>
      <w:pPr>
        <w:jc w:val="both"/>
      </w:pPr>
      <w:r>
        <w:t>Today I spent time refactoring the codebase. It was a bit of a tiring day, but at least we are moving forward with the schedule. I also helped the others debug their modules. It was a bit of a tiring day, but at least we are moving forward with the schedule. It was a bit of a tiring day, but at least we are moving forward with the schedule.</w:t>
      </w:r>
    </w:p>
    <w:p>
      <w:r>
        <w:t>__________________________________________________</w:t>
      </w:r>
    </w:p>
    <w:p>
      <w:r>
        <w:rPr>
          <w:b/>
          <w:sz w:val="24"/>
        </w:rPr>
        <w:t>Date: 09-02-2026</w:t>
      </w:r>
    </w:p>
    <w:p>
      <w:pPr>
        <w:jc w:val="both"/>
      </w:pPr>
      <w:r>
        <w:t>Today I spent time refactoring the codebase. Hopefully, tomorrow I can finish the pending part without running into as many errors. I also helped the others debug their modules. I had to watch a couple of YouTube tutorials to really understand how this specific function works. I updated the group chat with my progress so everyone knows where the backend stands.</w:t>
      </w:r>
    </w:p>
    <w:p>
      <w:r>
        <w:t>__________________________________________________</w:t>
      </w:r>
    </w:p>
    <w:p>
      <w:r>
        <w:rPr>
          <w:b/>
          <w:sz w:val="24"/>
        </w:rPr>
        <w:t>Date: 10-02-2026</w:t>
      </w:r>
    </w:p>
    <w:p>
      <w:pPr>
        <w:jc w:val="both"/>
      </w:pPr>
      <w:r>
        <w:t>Today I spent time refactoring the codebase. I had to watch a couple of YouTube tutorials to really understand how this specific function works. I also helped the others debug their modules. I realized that I need to be more careful with the naming conventions, as it got confusing later on. It was a bit of a tiring day, but at least we are moving forward with the schedule.</w:t>
      </w:r>
    </w:p>
    <w:p>
      <w:r>
        <w:t>__________________________________________________</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