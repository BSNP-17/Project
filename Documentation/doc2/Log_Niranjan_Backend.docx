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w:t>
      </w:r>
    </w:p>
    <w:p>
      <w:r>
        <w:t>Name: B S Niranjan</w:t>
      </w:r>
    </w:p>
    <w:p>
      <w:r>
        <w:t>Role: Backend</w:t>
      </w:r>
    </w:p>
    <w:p>
      <w:r>
        <w:t>Project: TravelEase</w:t>
      </w:r>
    </w:p>
    <w:p>
      <w:r>
        <w:br w:type="page"/>
      </w:r>
    </w:p>
    <w:p>
      <w:r>
        <w:rPr>
          <w:b/>
          <w:sz w:val="24"/>
        </w:rPr>
        <w:t>Date: 01-01-2026</w:t>
      </w:r>
    </w:p>
    <w:p>
      <w:pPr>
        <w:jc w:val="both"/>
      </w:pPr>
      <w:r>
        <w:t>Literature Survey and Competitor Analysis: Today, the entire team gathered to analyze existing market leaders like RedBus and AbhiBus. We examined their user flows, specifically focusing on how they handle seat selection and payment gateways. My contribution involved listing down the 'Must-Have' features vs 'Nice-to-Have' features. Later in the day, I synced with the other team members to ensure our module integration would be smooth. Later in the day, I synced with the other team members to ensure our module integration would be smooth.</w:t>
      </w:r>
    </w:p>
    <w:p>
      <w:r>
        <w:t>__________________________________________________</w:t>
      </w:r>
    </w:p>
    <w:p>
      <w:r>
        <w:rPr>
          <w:b/>
          <w:sz w:val="24"/>
        </w:rPr>
        <w:t>Date: 02-01-2026</w:t>
      </w:r>
    </w:p>
    <w:p>
      <w:pPr>
        <w:jc w:val="both"/>
      </w:pPr>
      <w:r>
        <w:t>Problem Statement Definition: We focused on drafting the formal problem statement for 'TravelEase'. We discussed the specific pain points we are solving, such as the lack of real-time seat availability in local bus services. We drafted the abstract for the project synopsis. We also held a brief team stand-up meeting to discuss the progress and blockers for the day. Later in the day, I synced with the other team members to ensure our module integration would be smooth.</w:t>
      </w:r>
    </w:p>
    <w:p>
      <w:r>
        <w:t>__________________________________________________</w:t>
      </w:r>
    </w:p>
    <w:p>
      <w:r>
        <w:rPr>
          <w:b/>
          <w:sz w:val="24"/>
        </w:rPr>
        <w:t>Date: 03-01-2026</w:t>
      </w:r>
    </w:p>
    <w:p>
      <w:pPr>
        <w:jc w:val="both"/>
      </w:pPr>
      <w:r>
        <w:t>Feasibility Study: We conducted a feasibility study to check if our chosen tech stack (MERN/SERN) is viable within the 3-month timeline. We confirmed that using React for the frontend and Spring Boot for the backend is ideal given our team's current skill set. There was a minor confusion regarding the variable naming conventions, which we resolved after a quick discussion. I also updated the daily status sheet and committed the minor changes to our version control branch.</w:t>
      </w:r>
    </w:p>
    <w:p>
      <w:r>
        <w:t>__________________________________________________</w:t>
      </w:r>
    </w:p>
    <w:p>
      <w:r>
        <w:rPr>
          <w:b/>
          <w:sz w:val="24"/>
        </w:rPr>
        <w:t>Date: 05-01-2026</w:t>
      </w:r>
    </w:p>
    <w:p>
      <w:pPr>
        <w:jc w:val="both"/>
      </w:pPr>
      <w:r>
        <w:t>Requirement Gathering (Functional): We listed the functional requirements. For the User module, we defined 'Search', 'Select Seat', and 'Book'. For the Admin module, we defined 'Add Bus', 'Update Schedule', and 'View Bookings'. I documented these notes for the SRS. I also updated the daily status sheet and committed the minor changes to our version control branch. I spent the last hour of the session refactoring the code to improve readability and commenting key sections.</w:t>
      </w:r>
    </w:p>
    <w:p>
      <w:r>
        <w:t>__________________________________________________</w:t>
      </w:r>
    </w:p>
    <w:p>
      <w:r>
        <w:rPr>
          <w:b/>
          <w:sz w:val="24"/>
        </w:rPr>
        <w:t>Date: 06-01-2026</w:t>
      </w:r>
    </w:p>
    <w:p>
      <w:pPr>
        <w:jc w:val="both"/>
      </w:pPr>
      <w:r>
        <w:t>Requirement Gathering (Non-Functional): Today's focus was on non-functional requirements like Scalability, Reliability, and Performance. We decided to use MongoDB because its document structure works well for flexible bus route attributes. Later in the day, I synced with the other team members to ensure our module integration would be smooth. I researched several StackOverflow threads to find the most efficient way to handle this specific logic.</w:t>
      </w:r>
    </w:p>
    <w:p>
      <w:r>
        <w:t>__________________________________________________</w:t>
      </w:r>
    </w:p>
    <w:p>
      <w:r>
        <w:rPr>
          <w:b/>
          <w:sz w:val="24"/>
        </w:rPr>
        <w:t>Date: 07-01-2026</w:t>
      </w:r>
    </w:p>
    <w:p>
      <w:pPr>
        <w:jc w:val="both"/>
      </w:pPr>
      <w:r>
        <w:t>Synopsis Preparation: We spent the day finalizing the Project Synopsis document. I helped format the document and ensure that the 'Objectives' and 'Methodology' sections were clearly articulated. We submitted the draft to our guide for review. I researched several StackOverflow threads to find the most efficient way to handle this specific logic. We also held a brief team stand-up meeting to discuss the progress and blockers for the day.</w:t>
      </w:r>
    </w:p>
    <w:p>
      <w:r>
        <w:t>__________________________________________________</w:t>
      </w:r>
    </w:p>
    <w:p>
      <w:r>
        <w:rPr>
          <w:b/>
          <w:sz w:val="24"/>
        </w:rPr>
        <w:t>Date: 08-01-2026</w:t>
      </w:r>
    </w:p>
    <w:p>
      <w:pPr>
        <w:jc w:val="both"/>
      </w:pPr>
      <w:r>
        <w:t>Guide Meeting &amp; Approval: We presented our synopsis to our project guide. We received feedback regarding the scope of the project. The guide suggested we focus heavily on the 'Seat Layout' logic as it is the most complex part. We adjusted our plan accordingly. I also updated the daily status sheet and committed the minor changes to our version control branch. There was a minor confusion regarding the variable naming conventions, which we resolved after a quick discussion.</w:t>
      </w:r>
    </w:p>
    <w:p>
      <w:r>
        <w:t>__________________________________________________</w:t>
      </w:r>
    </w:p>
    <w:p>
      <w:r>
        <w:rPr>
          <w:b/>
          <w:sz w:val="24"/>
        </w:rPr>
        <w:t>Date: 09-01-2026</w:t>
      </w:r>
    </w:p>
    <w:p>
      <w:pPr>
        <w:jc w:val="both"/>
      </w:pPr>
      <w:r>
        <w:t>Guide Meeting &amp; Approval: We presented our synopsis to our project guide. We received feedback regarding the scope of the project. The guide suggested we focus heavily on the 'Seat Layout' logic as it is the most complex part. We adjusted our plan accordingly. I spent the last hour of the session refactoring the code to improve readability and commenting key sections. There was a minor confusion regarding the variable naming conventions, which we resolved after a quick discussion.</w:t>
      </w:r>
    </w:p>
    <w:p>
      <w:r>
        <w:t>__________________________________________________</w:t>
      </w:r>
    </w:p>
    <w:p>
      <w:r>
        <w:rPr>
          <w:b/>
          <w:sz w:val="24"/>
        </w:rPr>
        <w:t>Date: 10-01-2026</w:t>
      </w:r>
    </w:p>
    <w:p>
      <w:pPr>
        <w:jc w:val="both"/>
      </w:pPr>
      <w:r>
        <w:t>Guide Meeting &amp; Approval: We presented our synopsis to our project guide. We received feedback regarding the scope of the project. The guide suggested we focus heavily on the 'Seat Layout' logic as it is the most complex part. We adjusted our plan accordingly. I researched several StackOverflow threads to find the most efficient way to handle this specific logic. I spent the last hour of the session refactoring the code to improve readability and commenting key sections.</w:t>
      </w:r>
    </w:p>
    <w:p>
      <w:r>
        <w:t>__________________________________________________</w:t>
      </w:r>
    </w:p>
    <w:p>
      <w:r>
        <w:rPr>
          <w:b/>
          <w:sz w:val="24"/>
        </w:rPr>
        <w:t>Date: 12-01-2026</w:t>
      </w:r>
    </w:p>
    <w:p>
      <w:pPr>
        <w:jc w:val="both"/>
      </w:pPr>
      <w:r>
        <w:t>Database Connection: I configured the `application.properties` file to connect Spring Boot to the local MongoDB instance. I handled the connection string URI and dealt with a 'Connection Refused' error by restarting the Mongo service. There was a minor confusion regarding the variable naming conventions, which we resolved after a quick discussion. I researched several StackOverflow threads to find the most efficient way to handle this specific logic.</w:t>
      </w:r>
    </w:p>
    <w:p>
      <w:r>
        <w:t>__________________________________________________</w:t>
      </w:r>
    </w:p>
    <w:p>
      <w:r>
        <w:rPr>
          <w:b/>
          <w:sz w:val="24"/>
        </w:rPr>
        <w:t>Date: 13-01-2026</w:t>
      </w:r>
    </w:p>
    <w:p>
      <w:pPr>
        <w:jc w:val="both"/>
      </w:pPr>
      <w:r>
        <w:t>User Entity Creation: I coded the 'User' POJO class. I used Lombok annotations like @Data and @NoArgsConstructor to generate boilerplate code. I defined fields for username, password, email, and role (Admin/User). I researched several StackOverflow threads to find the most efficient way to handle this specific logic. We also held a brief team stand-up meeting to discuss the progress and blockers for the day.</w:t>
      </w:r>
    </w:p>
    <w:p>
      <w:r>
        <w:t>__________________________________________________</w:t>
      </w:r>
    </w:p>
    <w:p>
      <w:r>
        <w:rPr>
          <w:b/>
          <w:sz w:val="24"/>
        </w:rPr>
        <w:t>Date: 14-01-2026</w:t>
      </w:r>
    </w:p>
    <w:p>
      <w:pPr>
        <w:jc w:val="both"/>
      </w:pPr>
      <w:r>
        <w:t>Repository Interface: I created the `UserRepository` interface extending `MongoRepository`. This was crucial as it gives us out-of-the-box methods like `findByEmail` and `save` without writing raw database queries. I spent the last hour of the session refactoring the code to improve readability and commenting key sections. We cross-verified the requirements with the synopsis to ensure we haven't deviated from the core objective.</w:t>
      </w:r>
    </w:p>
    <w:p>
      <w:r>
        <w:t>__________________________________________________</w:t>
      </w:r>
    </w:p>
    <w:p>
      <w:r>
        <w:rPr>
          <w:b/>
          <w:sz w:val="24"/>
        </w:rPr>
        <w:t>Date: 15-01-2026</w:t>
      </w:r>
    </w:p>
    <w:p>
      <w:pPr>
        <w:jc w:val="both"/>
      </w:pPr>
      <w:r>
        <w:t>Sign-Up Logic: I implemented the Service layer for User Registration. I added logic to check if a user already exists before saving. I also learned about `ResponseEntity` to send proper HTTP status codes back to the frontend. I also updated the daily status sheet and committed the minor changes to our version control branch. I spent some time reviewing the documentation to ensure I was following the best practices for this implementation.</w:t>
      </w:r>
    </w:p>
    <w:p>
      <w:r>
        <w:t>__________________________________________________</w:t>
      </w:r>
    </w:p>
    <w:p>
      <w:r>
        <w:rPr>
          <w:b/>
          <w:sz w:val="24"/>
        </w:rPr>
        <w:t>Date: 16-01-2026</w:t>
      </w:r>
    </w:p>
    <w:p>
      <w:pPr>
        <w:jc w:val="both"/>
      </w:pPr>
      <w:r>
        <w:t>Password Hashing: I researched security best practices and decided to implement BCrypt for password hashing. I added the dependency and created a utility method to encrypt passwords before saving them to the DB. We cross-verified the requirements with the synopsis to ensure we haven't deviated from the core objective. We also held a brief team stand-up meeting to discuss the progress and blockers for the day.</w:t>
      </w:r>
    </w:p>
    <w:p>
      <w:r>
        <w:t>__________________________________________________</w:t>
      </w:r>
    </w:p>
    <w:p>
      <w:r>
        <w:rPr>
          <w:b/>
          <w:sz w:val="24"/>
        </w:rPr>
        <w:t>Date: 17-01-2026</w:t>
      </w:r>
    </w:p>
    <w:p>
      <w:pPr>
        <w:jc w:val="both"/>
      </w:pPr>
      <w:r>
        <w:t>Login API: I developed the `/login` endpoint in the Controller. This involved taking the request body, verifying the credentials against the database, and returning a success message if they match. I spent some time reviewing the documentation to ensure I was following the best practices for this implementation. I also updated the daily status sheet and committed the minor changes to our version control branch.</w:t>
      </w:r>
    </w:p>
    <w:p>
      <w:r>
        <w:t>__________________________________________________</w:t>
      </w:r>
    </w:p>
    <w:p>
      <w:r>
        <w:rPr>
          <w:b/>
          <w:sz w:val="24"/>
        </w:rPr>
        <w:t>Date: 19-01-2026</w:t>
      </w:r>
    </w:p>
    <w:p>
      <w:pPr>
        <w:jc w:val="both"/>
      </w:pPr>
      <w:r>
        <w:t>Postman Testing: I spent the day testing the Auth APIs using Postman. I created a collection of requests for Registration and Login. I debugged 403 Forbidden errors and fixed them by adjusting the request headers. We also held a brief team stand-up meeting to discuss the progress and blockers for the day. I spent the last hour of the session refactoring the code to improve readability and commenting key sections.</w:t>
      </w:r>
    </w:p>
    <w:p>
      <w:r>
        <w:t>__________________________________________________</w:t>
      </w:r>
    </w:p>
    <w:p>
      <w:r>
        <w:rPr>
          <w:b/>
          <w:sz w:val="24"/>
        </w:rPr>
        <w:t>Date: 20-01-2026</w:t>
      </w:r>
    </w:p>
    <w:p>
      <w:pPr>
        <w:jc w:val="both"/>
      </w:pPr>
      <w:r>
        <w:t>Bus Entity Design: I started working on the 'Bus' module. I created the Bus entity with fields like 'busNumber', 'operatorName', 'source', 'destination', and 'totalSeats'. This required careful data modeling. I also updated the daily status sheet and committed the minor changes to our version control branch. We also held a brief team stand-up meeting to discuss the progress and blockers for the day.</w:t>
      </w:r>
    </w:p>
    <w:p>
      <w:r>
        <w:t>__________________________________________________</w:t>
      </w:r>
    </w:p>
    <w:p>
      <w:r>
        <w:rPr>
          <w:b/>
          <w:sz w:val="24"/>
        </w:rPr>
        <w:t>Date: 21-01-2026</w:t>
      </w:r>
    </w:p>
    <w:p>
      <w:pPr>
        <w:jc w:val="both"/>
      </w:pPr>
      <w:r>
        <w:t>JWT Research: I started reading documentation on JSON Web Tokens (JWT) for stateless authentication. I plan to implement this to keep the user logged in across different sessions. We also held a brief team stand-up meeting to discuss the progress and blockers for the day. I researched several StackOverflow threads to find the most efficient way to handle this specific logic.</w:t>
      </w:r>
    </w:p>
    <w:p>
      <w:r>
        <w:t>__________________________________________________</w:t>
      </w:r>
    </w:p>
    <w:p>
      <w:r>
        <w:rPr>
          <w:b/>
          <w:sz w:val="24"/>
        </w:rPr>
        <w:t>Date: 22-01-2026</w:t>
      </w:r>
    </w:p>
    <w:p>
      <w:pPr>
        <w:jc w:val="both"/>
      </w:pPr>
      <w:r>
        <w:t>Admin Controller: I created the Admin Controller to handle bus additions. I implemented the `@PostMapping` for adding new bus routes. I ensured that only users with 'ROLE_ADMIN' can access this endpoint. We also held a brief team stand-up meeting to discuss the progress and blockers for the day. I also updated the daily status sheet and committed the minor changes to our version control branch.</w:t>
      </w:r>
    </w:p>
    <w:p>
      <w:r>
        <w:t>__________________________________________________</w:t>
      </w:r>
    </w:p>
    <w:p>
      <w:r>
        <w:rPr>
          <w:b/>
          <w:sz w:val="24"/>
        </w:rPr>
        <w:t>Date: 23-01-2026</w:t>
      </w:r>
    </w:p>
    <w:p>
      <w:pPr>
        <w:jc w:val="both"/>
      </w:pPr>
      <w:r>
        <w:t>Exception Handling: I implemented a Global Exception Handler using `@ControllerAdvice`. This ensures that if the API fails, the frontend receives a meaningful JSON error instead of a generic stack trace. I researched several StackOverflow threads to find the most efficient way to handle this specific logic. I researched several StackOverflow threads to find the most efficient way to handle this specific logic.</w:t>
      </w:r>
    </w:p>
    <w:p>
      <w:r>
        <w:t>__________________________________________________</w:t>
      </w:r>
    </w:p>
    <w:p>
      <w:r>
        <w:rPr>
          <w:b/>
          <w:sz w:val="24"/>
        </w:rPr>
        <w:t>Date: 24-01-2026</w:t>
      </w:r>
    </w:p>
    <w:p>
      <w:pPr>
        <w:jc w:val="both"/>
      </w:pPr>
      <w:r>
        <w:t>Debugging CORS: I faced Cross-Origin Resource Sharing (CORS) issues when the frontend tried to call my API. I resolved this by adding the `@CrossOrigin` annotation to my controllers. Later in the day, I synced with the other team members to ensure our module integration would be smooth. I also updated the daily status sheet and committed the minor changes to our version control branch.</w:t>
      </w:r>
    </w:p>
    <w:p>
      <w:r>
        <w:t>__________________________________________________</w:t>
      </w:r>
    </w:p>
    <w:p>
      <w:r>
        <w:rPr>
          <w:b/>
          <w:sz w:val="24"/>
        </w:rPr>
        <w:t>Date: 26-01-2026</w:t>
      </w:r>
    </w:p>
    <w:p>
      <w:pPr>
        <w:jc w:val="both"/>
      </w:pPr>
      <w:r>
        <w:t>Today was focused on iterative refinement. I cleaned up the workspace and organized the file directory to maintain a structured project folder. I focused on debugging minor UI glitches and code refactoring. There was a minor confusion regarding the variable naming conventions, which we resolved after a quick discussion. We cross-verified the requirements with the synopsis to ensure we haven't deviated from the core objective.</w:t>
      </w:r>
    </w:p>
    <w:p>
      <w:r>
        <w:t>__________________________________________________</w:t>
      </w:r>
    </w:p>
    <w:p>
      <w:r>
        <w:rPr>
          <w:b/>
          <w:sz w:val="24"/>
        </w:rPr>
        <w:t>Date: 27-01-2026</w:t>
      </w:r>
    </w:p>
    <w:p>
      <w:pPr>
        <w:jc w:val="both"/>
      </w:pPr>
      <w:r>
        <w:t>Today was focused on iterative refinement. I spent some time reviewing the documentation to ensure I was following the best practices for this implementation. I focused on debugging minor UI glitches and code refactoring. I spent the last hour of the session refactoring the code to improve readability and commenting key sections. We cross-verified the requirements with the synopsis to ensure we haven't deviated from the core objective.</w:t>
      </w:r>
    </w:p>
    <w:p>
      <w:r>
        <w:t>__________________________________________________</w:t>
      </w:r>
    </w:p>
    <w:p>
      <w:r>
        <w:rPr>
          <w:b/>
          <w:sz w:val="24"/>
        </w:rPr>
        <w:t>Date: 28-01-2026</w:t>
      </w:r>
    </w:p>
    <w:p>
      <w:pPr>
        <w:jc w:val="both"/>
      </w:pPr>
      <w:r>
        <w:t>Today was focused on iterative refinement. I researched several StackOverflow threads to find the most efficient way to handle this specific logic. I focused on debugging minor UI glitches and code refactoring. I spent the last hour of the session refactoring the code to improve readability and commenting key sections. There was a minor confusion regarding the variable naming conventions, which we resolved after a quick discussion.</w:t>
      </w:r>
    </w:p>
    <w:p>
      <w:r>
        <w:t>__________________________________________________</w:t>
      </w:r>
    </w:p>
    <w:p>
      <w:r>
        <w:rPr>
          <w:b/>
          <w:sz w:val="24"/>
        </w:rPr>
        <w:t>Date: 29-01-2026</w:t>
      </w:r>
    </w:p>
    <w:p>
      <w:pPr>
        <w:jc w:val="both"/>
      </w:pPr>
      <w:r>
        <w:t>Today was focused on iterative refinement. I also updated the daily status sheet and committed the minor changes to our version control branch. I focused on debugging minor UI glitches and code refactoring. We cross-verified the requirements with the synopsis to ensure we haven't deviated from the core objective. Later in the day, I synced with the other team members to ensure our module integration would be smooth.</w:t>
      </w:r>
    </w:p>
    <w:p>
      <w:r>
        <w:t>__________________________________________________</w:t>
      </w:r>
    </w:p>
    <w:p>
      <w:r>
        <w:rPr>
          <w:b/>
          <w:sz w:val="24"/>
        </w:rPr>
        <w:t>Date: 30-01-2026</w:t>
      </w:r>
    </w:p>
    <w:p>
      <w:pPr>
        <w:jc w:val="both"/>
      </w:pPr>
      <w:r>
        <w:t>Today was focused on iterative refinement. We also held a brief team stand-up meeting to discuss the progress and blockers for the day. I focused on debugging minor UI glitches and code refactoring. I also updated the daily status sheet and committed the minor changes to our version control branch. Later in the day, I synced with the other team members to ensure our module integration would be smooth.</w:t>
      </w:r>
    </w:p>
    <w:p>
      <w:r>
        <w:t>__________________________________________________</w:t>
      </w:r>
    </w:p>
    <w:p>
      <w:r>
        <w:rPr>
          <w:b/>
          <w:sz w:val="24"/>
        </w:rPr>
        <w:t>Date: 31-01-2026</w:t>
      </w:r>
    </w:p>
    <w:p>
      <w:pPr>
        <w:jc w:val="both"/>
      </w:pPr>
      <w:r>
        <w:t>Today was focused on iterative refinement. I cleaned up the workspace and organized the file directory to maintain a structured project folder. I focused on debugging minor UI glitches and code refactoring. I spent some time reviewing the documentation to ensure I was following the best practices for this implementation. Later in the day, I synced with the other team members to ensure our module integration would be smooth.</w:t>
      </w:r>
    </w:p>
    <w:p>
      <w:r>
        <w:t>__________________________________________________</w:t>
      </w:r>
    </w:p>
    <w:p>
      <w:r>
        <w:rPr>
          <w:b/>
          <w:sz w:val="24"/>
        </w:rPr>
        <w:t>Date: 02-02-2026</w:t>
      </w:r>
    </w:p>
    <w:p>
      <w:pPr>
        <w:jc w:val="both"/>
      </w:pPr>
      <w:r>
        <w:t>Today was focused on iterative refinement. I spent some time reviewing the documentation to ensure I was following the best practices for this implementation. I focused on debugging minor UI glitches and code refactoring. I cleaned up the workspace and organized the file directory to maintain a structured project folder. We also held a brief team stand-up meeting to discuss the progress and blockers for the day.</w:t>
      </w:r>
    </w:p>
    <w:p>
      <w:r>
        <w:t>__________________________________________________</w:t>
      </w:r>
    </w:p>
    <w:p>
      <w:r>
        <w:rPr>
          <w:b/>
          <w:sz w:val="24"/>
        </w:rPr>
        <w:t>Date: 03-02-2026</w:t>
      </w:r>
    </w:p>
    <w:p>
      <w:pPr>
        <w:jc w:val="both"/>
      </w:pPr>
      <w:r>
        <w:t>Today was focused on iterative refinement. I spent the last hour of the session refactoring the code to improve readability and commenting key sections. I focused on debugging minor UI glitches and code refactoring. I researched several StackOverflow threads to find the most efficient way to handle this specific logic. Later in the day, I synced with the other team members to ensure our module integration would be smooth.</w:t>
      </w:r>
    </w:p>
    <w:p>
      <w:r>
        <w:t>__________________________________________________</w:t>
      </w:r>
    </w:p>
    <w:p>
      <w:r>
        <w:rPr>
          <w:b/>
          <w:sz w:val="24"/>
        </w:rPr>
        <w:t>Date: 04-02-2026</w:t>
      </w:r>
    </w:p>
    <w:p>
      <w:pPr>
        <w:jc w:val="both"/>
      </w:pPr>
      <w:r>
        <w:t>Today was focused on iterative refinement. I spent some time reviewing the documentation to ensure I was following the best practices for this implementation. I focused on debugging minor UI glitches and code refactoring. I spent some time reviewing the documentation to ensure I was following the best practices for this implementation. There was a minor confusion regarding the variable naming conventions, which we resolved after a quick discussion.</w:t>
      </w:r>
    </w:p>
    <w:p>
      <w:r>
        <w:t>__________________________________________________</w:t>
      </w:r>
    </w:p>
    <w:p>
      <w:r>
        <w:rPr>
          <w:b/>
          <w:sz w:val="24"/>
        </w:rPr>
        <w:t>Date: 05-02-2026</w:t>
      </w:r>
    </w:p>
    <w:p>
      <w:pPr>
        <w:jc w:val="both"/>
      </w:pPr>
      <w:r>
        <w:t>Today was focused on iterative refinement. We cross-verified the requirements with the synopsis to ensure we haven't deviated from the core objective. I focused on debugging minor UI glitches and code refactoring. I spent the last hour of the session refactoring the code to improve readability and commenting key sections. There was a minor confusion regarding the variable naming conventions, which we resolved after a quick discussion.</w:t>
      </w:r>
    </w:p>
    <w:p>
      <w:r>
        <w:t>__________________________________________________</w:t>
      </w:r>
    </w:p>
    <w:p>
      <w:r>
        <w:rPr>
          <w:b/>
          <w:sz w:val="24"/>
        </w:rPr>
        <w:t>Date: 06-02-2026</w:t>
      </w:r>
    </w:p>
    <w:p>
      <w:pPr>
        <w:jc w:val="both"/>
      </w:pPr>
      <w:r>
        <w:t>Today was focused on iterative refinement. I also updated the daily status sheet and committed the minor changes to our version control branch. I focused on debugging minor UI glitches and code refactoring. I also updated the daily status sheet and committed the minor changes to our version control branch. I spent some time reviewing the documentation to ensure I was following the best practices for this implementation.</w:t>
      </w:r>
    </w:p>
    <w:p>
      <w:r>
        <w:t>__________________________________________________</w:t>
      </w:r>
    </w:p>
    <w:p>
      <w:r>
        <w:rPr>
          <w:b/>
          <w:sz w:val="24"/>
        </w:rPr>
        <w:t>Date: 07-02-2026</w:t>
      </w:r>
    </w:p>
    <w:p>
      <w:pPr>
        <w:jc w:val="both"/>
      </w:pPr>
      <w:r>
        <w:t>Today was focused on iterative refinement. There was a minor confusion regarding the variable naming conventions, which we resolved after a quick discussion. I focused on debugging minor UI glitches and code refactoring. I spent some time reviewing the documentation to ensure I was following the best practices for this implementation. I also updated the daily status sheet and committed the minor changes to our version control branch.</w:t>
      </w:r>
    </w:p>
    <w:p>
      <w:r>
        <w:t>__________________________________________________</w:t>
      </w:r>
    </w:p>
    <w:p>
      <w:r>
        <w:rPr>
          <w:b/>
          <w:sz w:val="24"/>
        </w:rPr>
        <w:t>Date: 09-02-2026</w:t>
      </w:r>
    </w:p>
    <w:p>
      <w:pPr>
        <w:jc w:val="both"/>
      </w:pPr>
      <w:r>
        <w:t>Today was focused on iterative refinement. I also updated the daily status sheet and committed the minor changes to our version control branch. I focused on debugging minor UI glitches and code refactoring. We also held a brief team stand-up meeting to discuss the progress and blockers for the day. I researched several StackOverflow threads to find the most efficient way to handle this specific logic.</w:t>
      </w:r>
    </w:p>
    <w:p>
      <w:r>
        <w:t>__________________________________________________</w:t>
      </w:r>
    </w:p>
    <w:p>
      <w:r>
        <w:rPr>
          <w:b/>
          <w:sz w:val="24"/>
        </w:rPr>
        <w:t>Date: 10-02-2026</w:t>
      </w:r>
    </w:p>
    <w:p>
      <w:pPr>
        <w:jc w:val="both"/>
      </w:pPr>
      <w:r>
        <w:t>Today was focused on iterative refinement. I cleaned up the workspace and organized the file directory to maintain a structured project folder. I focused on debugging minor UI glitches and code refactoring. There was a minor confusion regarding the variable naming conventions, which we resolved after a quick discussion. There was a minor confusion regarding the variable naming conventions, which we resolved after a quick discussion.</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