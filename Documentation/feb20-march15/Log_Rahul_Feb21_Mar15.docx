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LOG BOOK (PHASE 4: Final)</w:t>
      </w:r>
    </w:p>
    <w:p>
      <w:r>
        <w:t>Name: Rahul Shanbhag</w:t>
      </w:r>
    </w:p>
    <w:p>
      <w:r>
        <w:t>Role: Frontend</w:t>
      </w:r>
    </w:p>
    <w:p>
      <w:r>
        <w:t>Project: TravelEase</w:t>
      </w:r>
    </w:p>
    <w:p>
      <w:r>
        <w:br w:type="page"/>
      </w:r>
    </w:p>
    <w:p>
      <w:r>
        <w:rPr>
          <w:b/>
          <w:sz w:val="24"/>
        </w:rPr>
        <w:t>Date: 21-02-2026</w:t>
      </w:r>
    </w:p>
    <w:p>
      <w:pPr>
        <w:jc w:val="both"/>
      </w:pPr>
      <w:r>
        <w:t>With Niranjan away at the NDRF camp, Rahul and I focused entirely on the frontend UI polish. I started building the 'Ticket PDF Generation' feature using the `jspdf` and `html2canvas` libraries. It is quite difficult to capture the React component and convert it into a properly formatted A4 PDF. The text kept overlapping when I downloaded the file. I updated the internal task tracker so the testing team knows this specific module is ready for review. I took a few screenshots of today's progress to include in the final project documentation. I spent some time clearing out old, commented-out code blocks that were making the files hard to read. I verified the changes across both desktop and mobile views to ensure nothing was broken visually.</w:t>
      </w:r>
    </w:p>
    <w:p>
      <w:r>
        <w:t>__________________________________________________</w:t>
      </w:r>
    </w:p>
    <w:p>
      <w:r>
        <w:rPr>
          <w:b/>
          <w:sz w:val="24"/>
        </w:rPr>
        <w:t>Date: 23-02-2026</w:t>
      </w:r>
    </w:p>
    <w:p>
      <w:pPr>
        <w:jc w:val="both"/>
      </w:pPr>
      <w:r>
        <w:t>I finally got the PDF Ticket generation to work correctly. I had to create a hidden HTML `div` that mimics the look of a physical bus ticket, complete with the PNR, travel dates, and a dummy QR code. The `html2canvas` library takes a snapshot of this hidden div and converts it to an image, which is then embedded into the PDF document. I made sure to push all my local commits to the remote repository before shutting down for the day. I took a few screenshots of today's progress to include in the final project documentation. I updated the internal task tracker so the testing team knows this specific module is ready for review.</w:t>
      </w:r>
    </w:p>
    <w:p>
      <w:r>
        <w:t>__________________________________________________</w:t>
      </w:r>
    </w:p>
    <w:p>
      <w:r>
        <w:rPr>
          <w:b/>
          <w:sz w:val="24"/>
        </w:rPr>
        <w:t>Date: 24-02-2026</w:t>
      </w:r>
    </w:p>
    <w:p>
      <w:pPr>
        <w:jc w:val="both"/>
      </w:pPr>
      <w:r>
        <w:t>I worked on the 'Contact Us' and 'About Us' pages. These are static pages, but they make the application look complete and professional. I added a dummy Google Maps iframe to the Contact page to show the 'TravelEase Headquarters'. I also created a simple contact form, though it currently just shows a success toast message without actually sending an email. I had to restart the local development server a couple of times because it was caching old API responses. I ran a quick code formatter over the files I touched to maintain our agreed-upon coding standards. I made sure to push all my local commits to the remote repository before shutting down for the day. I reviewed the project timeline we submitted in Phase 1 to ensure we aren't falling behind schedule.</w:t>
      </w:r>
    </w:p>
    <w:p>
      <w:r>
        <w:t>__________________________________________________</w:t>
      </w:r>
    </w:p>
    <w:p>
      <w:r>
        <w:rPr>
          <w:b/>
          <w:sz w:val="24"/>
        </w:rPr>
        <w:t>Date: 25-02-2026</w:t>
      </w:r>
    </w:p>
    <w:p>
      <w:pPr>
        <w:jc w:val="both"/>
      </w:pPr>
      <w:r>
        <w:t>Following Niranjan's advice, I refactored our API calling logic. Instead of manually attaching the JWT token to every single Axios request, I created an `axiosInterceptor`. This piece of code automatically injects the `Authorization: Bearer &lt;token&gt;` header into all outgoing requests. It cleaned up our codebase significantly and fixed the random logout bugs we were experiencing. I reviewed the project timeline we submitted in Phase 1 to ensure we aren't falling behind schedule. I spent some time clearing out old, commented-out code blocks that were making the files hard to read. I synced up with the rest of the group on WhatsApp to confirm our tasks for tomorrow. I updated the internal task tracker so the testing team knows this specific module is ready for review. I verified the changes across both desktop and mobile views to ensure nothing was broken visually.</w:t>
      </w:r>
    </w:p>
    <w:p>
      <w:r>
        <w:t>__________________________________________________</w:t>
      </w:r>
    </w:p>
    <w:p>
      <w:r>
        <w:rPr>
          <w:b/>
          <w:sz w:val="24"/>
        </w:rPr>
        <w:t>Date: 26-02-2026</w:t>
      </w:r>
    </w:p>
    <w:p>
      <w:pPr>
        <w:jc w:val="both"/>
      </w:pPr>
      <w:r>
        <w:t>I worked on the 'Loading States' today. Previously, when a user clicked 'Search', the screen just froze for a second before the data appeared. I added custom 'Skeleton Loaders' (grey shimmering boxes) that display while the API request is pending. This makes the application feel much faster and gives the user visual feedback that their request is processing. I made sure to push all my local commits to the remote repository before shutting down for the day. I reviewed the project timeline we submitted in Phase 1 to ensure we aren't falling behind schedule. I synced up with the rest of the group on WhatsApp to confirm our tasks for tomorrow. I updated the internal task tracker so the testing team knows this specific module is ready for review. I spent some time clearing out old, commented-out code blocks that were making the files hard to read.</w:t>
      </w:r>
    </w:p>
    <w:p>
      <w:r>
        <w:t>__________________________________________________</w:t>
      </w:r>
    </w:p>
    <w:p>
      <w:r>
        <w:rPr>
          <w:b/>
          <w:sz w:val="24"/>
        </w:rPr>
        <w:t>Date: 27-02-2026</w:t>
      </w:r>
    </w:p>
    <w:p>
      <w:pPr>
        <w:jc w:val="both"/>
      </w:pPr>
      <w:r>
        <w:t>I focused on cleaning up the React code. I ran `ESLint` across the entire project to find syntax warnings and unused variables. There were over 50 warnings! I spent the day fixing them—mostly removing unused imports and adding missing dependencies to `useEffect` hooks. A clean codebase is essential before we freeze the code for the final evaluation. I ran a quick code formatter over the files I touched to maintain our agreed-upon coding standards. I updated the internal task tracker so the testing team knows this specific module is ready for review. I had to restart the local development server a couple of times because it was caching old API responses.</w:t>
      </w:r>
    </w:p>
    <w:p>
      <w:r>
        <w:t>__________________________________________________</w:t>
      </w:r>
    </w:p>
    <w:p>
      <w:r>
        <w:rPr>
          <w:b/>
          <w:sz w:val="24"/>
        </w:rPr>
        <w:t>Date: 28-02-2026</w:t>
      </w:r>
    </w:p>
    <w:p>
      <w:pPr>
        <w:jc w:val="both"/>
      </w:pPr>
      <w:r>
        <w:t>I fixed the form submission bug Farhan found yesterday. I added `e.preventDefault()` to the search form's `onSubmit` handler so the page doesn't refresh when the user presses Enter. I also integrated the forgot password UI, adding a screen where users can enter their email to request a reset link. The UI is simple but highly functional. I reviewed the project timeline we submitted in Phase 1 to ensure we aren't falling behind schedule. I updated the internal task tracker so the testing team knows this specific module is ready for review. I made sure to push all my local commits to the remote repository before shutting down for the day. I spent some time clearing out old, commented-out code blocks that were making the files hard to read.</w:t>
      </w:r>
    </w:p>
    <w:p>
      <w:r>
        <w:t>__________________________________________________</w:t>
      </w:r>
    </w:p>
    <w:p>
      <w:r>
        <w:rPr>
          <w:b/>
          <w:sz w:val="24"/>
        </w:rPr>
        <w:t>Date: 02-03-2026</w:t>
      </w:r>
    </w:p>
    <w:p>
      <w:pPr>
        <w:jc w:val="both"/>
      </w:pPr>
      <w:r>
        <w:t>We started working on the 'Final Polish' for the UI. We audited all the colors and fonts to ensure they strictly follow our brand guidelines. I also worked on the '404 Not Found' page. Instead of a generic browser error, users who navigate to a wrong URL will now see a nice illustration of a lost bus and a button to return to the homepage. I synced up with the rest of the group on WhatsApp to confirm our tasks for tomorrow. I took a few screenshots of today's progress to include in the final project documentation. I checked the application console logs to ensure no silent errors were happening in the background. I verified the changes across both desktop and mobile views to ensure nothing was broken visually. I spent some time clearing out old, commented-out code blocks that were making the files hard to read.</w:t>
      </w:r>
    </w:p>
    <w:p>
      <w:r>
        <w:t>__________________________________________________</w:t>
      </w:r>
    </w:p>
    <w:p>
      <w:r>
        <w:rPr>
          <w:b/>
          <w:sz w:val="24"/>
        </w:rPr>
        <w:t>Date: 03-03-2026</w:t>
      </w:r>
    </w:p>
    <w:p>
      <w:pPr>
        <w:jc w:val="both"/>
      </w:pPr>
      <w:r>
        <w:t>I connected the 'Forgot Password' UI to Niranjan's new API. When the user enters their email, they are redirected to an 'Enter OTP' screen. I added a countdown timer (10:00 minutes) to the UI to show the token validity. Managing this timer state in React was tricky because `setInterval` behaves weirdly with React hooks, but I resolved it using a custom hook. I updated the internal task tracker so the testing team knows this specific module is ready for review. I took a few screenshots of today's progress to include in the final project documentation. I ran a quick code formatter over the files I touched to maintain our agreed-upon coding standards. I verified the changes across both desktop and mobile views to ensure nothing was broken visually. I made sure to push all my local commits to the remote repository before shutting down for the day.</w:t>
      </w:r>
    </w:p>
    <w:p>
      <w:r>
        <w:t>__________________________________________________</w:t>
      </w:r>
    </w:p>
    <w:p>
      <w:r>
        <w:rPr>
          <w:b/>
          <w:sz w:val="24"/>
        </w:rPr>
        <w:t>Date: 04-03-2026</w:t>
      </w:r>
    </w:p>
    <w:p>
      <w:pPr>
        <w:jc w:val="both"/>
      </w:pPr>
      <w:r>
        <w:t>Frontend Code Freeze! I ran the final production build using `npm run build` to ensure there are no compilation errors. I checked the bundle size and noticed it was a bit large, so I implemented 'Lazy Loading' for the Admin Dashboard routes. This means the admin code is only loaded if the user actually logs in as an admin, making the main site load faster. I spent some time clearing out old, commented-out code blocks that were making the files hard to read. I updated the internal task tracker so the testing team knows this specific module is ready for review. I verified the changes across both desktop and mobile views to ensure nothing was broken visually. I synced up with the rest of the group on WhatsApp to confirm our tasks for tomorrow. I had to restart the local development server a couple of times because it was caching old API responses.</w:t>
      </w:r>
    </w:p>
    <w:p>
      <w:r>
        <w:t>__________________________________________________</w:t>
      </w:r>
    </w:p>
    <w:p>
      <w:r>
        <w:rPr>
          <w:b/>
          <w:sz w:val="24"/>
        </w:rPr>
        <w:t>Date: 05-03-2026</w:t>
      </w:r>
    </w:p>
    <w:p>
      <w:pPr>
        <w:jc w:val="both"/>
      </w:pPr>
      <w:r>
        <w:t>I worked heavily on the Project Report today. I wrote 'Chapter 3: System Design'. I created high-quality Data Flow Diagrams (DFD) Level 0, Level 1, and Level 2 using an online drawing tool. I explained how data flows from the React UI components, through the Axios services, to the backend APIs. I also included the UI wireframes we drew in the first month. I spent some time clearing out old, commented-out code blocks that were making the files hard to read. I synced up with the rest of the group on WhatsApp to confirm our tasks for tomorrow. I had to restart the local development server a couple of times because it was caching old API responses. I checked the application console logs to ensure no silent errors were happening in the background. I made sure to push all my local commits to the remote repository before shutting down for the day.</w:t>
      </w:r>
    </w:p>
    <w:p>
      <w:r>
        <w:t>__________________________________________________</w:t>
      </w:r>
    </w:p>
    <w:p>
      <w:r>
        <w:rPr>
          <w:b/>
          <w:sz w:val="24"/>
        </w:rPr>
        <w:t>Date: 06-03-2026</w:t>
      </w:r>
    </w:p>
    <w:p>
      <w:pPr>
        <w:jc w:val="both"/>
      </w:pPr>
      <w:r>
        <w:t>I worked on formatting the screenshots in the master report. I ensured every image has a proper caption (e.g., 'Figure 4.1: Login Screen') and is centrally aligned. I also wrote the 'Conclusion' and 'Future Enhancements' chapters, mentioning that adding a real Payment Gateway (like Razorpay) and GPS bus tracking are our next planned steps. I updated the internal task tracker so the testing team knows this specific module is ready for review. I checked the application console logs to ensure no silent errors were happening in the background. I had to restart the local development server a couple of times because it was caching old API responses. I reviewed the project timeline we submitted in Phase 1 to ensure we aren't falling behind schedule.</w:t>
      </w:r>
    </w:p>
    <w:p>
      <w:r>
        <w:t>__________________________________________________</w:t>
      </w:r>
    </w:p>
    <w:p>
      <w:r>
        <w:rPr>
          <w:b/>
          <w:sz w:val="24"/>
        </w:rPr>
        <w:t>Date: 07-03-2026</w:t>
      </w:r>
    </w:p>
    <w:p>
      <w:pPr>
        <w:jc w:val="both"/>
      </w:pPr>
      <w:r>
        <w:t>I worked on the UI for the PPT presentation. I chose a clean, professional template that matches our application's blue-and-white theme. I added slides showcasing the 'Before and After' of our UI redesign. I also embedded the screen-recording of our booking flow directly into the presentation so we have a reliable demo fallback. I verified the changes across both desktop and mobile views to ensure nothing was broken visually. I checked the application console logs to ensure no silent errors were happening in the background. I updated the internal task tracker so the testing team knows this specific module is ready for review. I had to restart the local development server a couple of times because it was caching old API responses. I spent some time clearing out old, commented-out code blocks that were making the files hard to read.</w:t>
      </w:r>
    </w:p>
    <w:p>
      <w:r>
        <w:t>__________________________________________________</w:t>
      </w:r>
    </w:p>
    <w:p>
      <w:r>
        <w:rPr>
          <w:b/>
          <w:sz w:val="24"/>
        </w:rPr>
        <w:t>Date: 09-03-2026</w:t>
      </w:r>
    </w:p>
    <w:p>
      <w:pPr>
        <w:jc w:val="both"/>
      </w:pPr>
      <w:r>
        <w:t>The guide suggested we include a section on 'React Component Lifecycle' in our report to show theoretical knowledge. I wrote a page explaining how we used `useEffect` for data fetching when the component mounts. I also finalized the presentation slides, ensuring the font sizes are large enough to be read clearly on a projector. I verified the changes across both desktop and mobile views to ensure nothing was broken visually. I checked the application console logs to ensure no silent errors were happening in the background. I reviewed the project timeline we submitted in Phase 1 to ensure we aren't falling behind schedule. I had to restart the local development server a couple of times because it was caching old API responses.</w:t>
      </w:r>
    </w:p>
    <w:p>
      <w:r>
        <w:t>__________________________________________________</w:t>
      </w:r>
    </w:p>
    <w:p>
      <w:r>
        <w:rPr>
          <w:b/>
          <w:sz w:val="24"/>
        </w:rPr>
        <w:t>Date: 10-03-2026</w:t>
      </w:r>
    </w:p>
    <w:p>
      <w:pPr>
        <w:jc w:val="both"/>
      </w:pPr>
      <w:r>
        <w:t>With the reports printed, we focused entirely on Viva preparation. We sat down and cross-questioned each other. Niranjan asked me how React's Virtual DOM works and why it is faster. I had to practice answering technical questions confidently without hesitating. We are trying to anticipate everything the external examiner might ask. I ran a quick code formatter over the files I touched to maintain our agreed-upon coding standards. I reviewed the project timeline we submitted in Phase 1 to ensure we aren't falling behind schedule. I synced up with the rest of the group on WhatsApp to confirm our tasks for tomorrow. I had to restart the local development server a couple of times because it was caching old API responses.</w:t>
      </w:r>
    </w:p>
    <w:p>
      <w:r>
        <w:t>__________________________________________________</w:t>
      </w:r>
    </w:p>
    <w:p>
      <w:r>
        <w:rPr>
          <w:b/>
          <w:sz w:val="24"/>
        </w:rPr>
        <w:t>Date: 11-03-2026</w:t>
      </w:r>
    </w:p>
    <w:p>
      <w:pPr>
        <w:jc w:val="both"/>
      </w:pPr>
      <w:r>
        <w:t>I configured the production build of the React app on the demo laptop. Instead of running `npm start`, I served the optimized `dist` folder using a lightweight HTTP server (`serve -s build`). The application runs blazingly fast in this environment. We did a full run-through of the demo script on this exact machine to ensure no surprises. I verified the changes across both desktop and mobile views to ensure nothing was broken visually. I updated the internal task tracker so the testing team knows this specific module is ready for review. I made sure to push all my local commits to the remote repository before shutting down for the day. I synced up with the rest of the group on WhatsApp to confirm our tasks for tomorrow. I spent some time clearing out old, commented-out code blocks that were making the files hard to read.</w:t>
      </w:r>
    </w:p>
    <w:p>
      <w:r>
        <w:t>__________________________________________________</w:t>
      </w:r>
    </w:p>
    <w:p>
      <w:r>
        <w:rPr>
          <w:b/>
          <w:sz w:val="24"/>
        </w:rPr>
        <w:t>Date: 12-03-2026</w:t>
      </w:r>
    </w:p>
    <w:p>
      <w:pPr>
        <w:jc w:val="both"/>
      </w:pPr>
      <w:r>
        <w:t>I took a break from coding today. I reviewed the presentation slides one last time and memorized my speaking cues. We decided on the professional dress code for the Viva day to ensure we look like a cohesive team. I feel very proud of the User Interface we managed to deliver for this application. I verified the changes across both desktop and mobile views to ensure nothing was broken visually. I made sure to push all my local commits to the remote repository before shutting down for the day. I updated the internal task tracker so the testing team knows this specific module is ready for review. I checked the application console logs to ensure no silent errors were happening in the background.</w:t>
      </w:r>
    </w:p>
    <w:p>
      <w:r>
        <w:t>__________________________________________________</w:t>
      </w:r>
    </w:p>
    <w:p>
      <w:r>
        <w:rPr>
          <w:b/>
          <w:sz w:val="24"/>
        </w:rPr>
        <w:t>Date: 13-03-2026</w:t>
      </w:r>
    </w:p>
    <w:p>
      <w:pPr>
        <w:jc w:val="both"/>
      </w:pPr>
      <w:r>
        <w:t>During the mock viva, the guide asked me to explain the component hierarchy of our application. I used the whiteboard to draw the React tree, showing how state is passed down as props from the Main Layout to the Bus Cards. He gave us a 9/10 for the UI design, which was a huge confidence booster. I had to restart the local development server a couple of times because it was caching old API responses. I verified the changes across both desktop and mobile views to ensure nothing was broken visually. I reviewed the project timeline we submitted in Phase 1 to ensure we aren't falling behind schedule.</w:t>
      </w:r>
    </w:p>
    <w:p>
      <w:r>
        <w:t>__________________________________________________</w:t>
      </w:r>
    </w:p>
    <w:p>
      <w:r>
        <w:rPr>
          <w:b/>
          <w:sz w:val="24"/>
        </w:rPr>
        <w:t>Date: 14-03-2026</w:t>
      </w:r>
    </w:p>
    <w:p>
      <w:pPr>
        <w:jc w:val="both"/>
      </w:pPr>
      <w:r>
        <w:t>I took a mental break today. I reviewed my notes on React Hooks and Context API. I want to be able to explain exactly why we used `useEffect` in the Search component without hesitating. The project is complete, the report is bound, and the presentation is ready. Nothing left to do but wait for the big day. I took a few screenshots of today's progress to include in the final project documentation. I synced up with the rest of the group on WhatsApp to confirm our tasks for tomorrow. I checked the application console logs to ensure no silent errors were happening in the background. I spent some time clearing out old, commented-out code blocks that were making the files hard to read.</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