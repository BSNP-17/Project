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4: Final)</w:t>
      </w:r>
    </w:p>
    <w:p>
      <w:r>
        <w:t>Name: Vishwas Barker</w:t>
      </w:r>
    </w:p>
    <w:p>
      <w:r>
        <w:t>Role: Database</w:t>
      </w:r>
    </w:p>
    <w:p>
      <w:r>
        <w:t>Project: TravelEase</w:t>
      </w:r>
    </w:p>
    <w:p>
      <w:r>
        <w:br w:type="page"/>
      </w:r>
    </w:p>
    <w:p>
      <w:r>
        <w:rPr>
          <w:b/>
          <w:sz w:val="24"/>
        </w:rPr>
        <w:t>Date: 21-02-2026</w:t>
      </w:r>
    </w:p>
    <w:p>
      <w:pPr>
        <w:jc w:val="both"/>
      </w:pPr>
      <w:r>
        <w:t>I worked on creating a robust backup script. Since the frontend team is heavily testing the UI and inserting dummy records, I wanted to make sure our core configuration data is safe. I wrote a MongoDB shell script that exports the `users` and `buses` collections into a secure JSON file every evening. I also cleaned up some dangling ObjectIDs. I updated the internal task tracker so the testing team knows this specific module is ready for review. I synced up with the rest of the group on WhatsApp to confirm our tasks for tomorrow. I checked the application console logs to ensure no silent errors were happening in the background. I ran a quick code formatter over the files I touched to maintain our agreed-upon coding standards.</w:t>
      </w:r>
    </w:p>
    <w:p>
      <w:r>
        <w:t>__________________________________________________</w:t>
      </w:r>
    </w:p>
    <w:p>
      <w:r>
        <w:rPr>
          <w:b/>
          <w:sz w:val="24"/>
        </w:rPr>
        <w:t>Date: 23-02-2026</w:t>
      </w:r>
    </w:p>
    <w:p>
      <w:pPr>
        <w:jc w:val="both"/>
      </w:pPr>
      <w:r>
        <w:t>I analyzed the database performance metrics on MongoDB Atlas. I noticed that the 'Search Bus' query was sometimes taking over 300ms, which is too slow. I realized we were missing an index on the `departureDate` field. I added the index, and the query time dropped to under 20ms. This optimization will be a great talking point for the viva. I spent some time clearing out old, commented-out code blocks that were making the files hard to read. I updated the internal task tracker so the testing team knows this specific module is ready for review. I had to restart the local development server a couple of times because it was caching old API responses.</w:t>
      </w:r>
    </w:p>
    <w:p>
      <w:r>
        <w:t>__________________________________________________</w:t>
      </w:r>
    </w:p>
    <w:p>
      <w:r>
        <w:rPr>
          <w:b/>
          <w:sz w:val="24"/>
        </w:rPr>
        <w:t>Date: 24-02-2026</w:t>
      </w:r>
    </w:p>
    <w:p>
      <w:pPr>
        <w:jc w:val="both"/>
      </w:pPr>
      <w:r>
        <w:t>I supported the frontend team by creating a new collection called `support_tickets`. Even though the Contact form doesn't send emails yet, I set up the schema so we can store user queries in the database. I defined fields for `userName`, `email`, `queryText`, and `status` (Open/Closed). I tested inserting a few records manually. I synced up with the rest of the group on WhatsApp to confirm our tasks for tomorrow. I spent some time clearing out old, commented-out code blocks that were making the files hard to read. I ran a quick code formatter over the files I touched to maintain our agreed-upon coding standards. I reviewed the project timeline we submitted in Phase 1 to ensure we aren't falling behind schedule. I verified the changes across both desktop and mobile views to ensure nothing was broken visually.</w:t>
      </w:r>
    </w:p>
    <w:p>
      <w:r>
        <w:t>__________________________________________________</w:t>
      </w:r>
    </w:p>
    <w:p>
      <w:r>
        <w:rPr>
          <w:b/>
          <w:sz w:val="24"/>
        </w:rPr>
        <w:t>Date: 25-02-2026</w:t>
      </w:r>
    </w:p>
    <w:p>
      <w:pPr>
        <w:jc w:val="both"/>
      </w:pPr>
      <w:r>
        <w:t>I started writing the data dictionary for the final report. This is a massive table that details every single field in our database, its data type, and its constraints. For example, documenting that `phoneNumber` is a String of exactly 10 characters, and `totalFare` is a Double. This is a mandatory requirement for the college documentation guidelines. I spent some time clearing out old, commented-out code blocks that were making the files hard to read. I reviewed the project timeline we submitted in Phase 1 to ensure we aren't falling behind schedule. I synced up with the rest of the group on WhatsApp to confirm our tasks for tomorrow. I checked the application console logs to ensure no silent errors were happening in the background.</w:t>
      </w:r>
    </w:p>
    <w:p>
      <w:r>
        <w:t>__________________________________________________</w:t>
      </w:r>
    </w:p>
    <w:p>
      <w:r>
        <w:rPr>
          <w:b/>
          <w:sz w:val="24"/>
        </w:rPr>
        <w:t>Date: 26-02-2026</w:t>
      </w:r>
    </w:p>
    <w:p>
      <w:pPr>
        <w:jc w:val="both"/>
      </w:pPr>
      <w:r>
        <w:t>I did a comprehensive review of our MongoDB Atlas security settings. I ensured that there are no hardcoded credentials anywhere. I also generated a new set of database passwords just to be safe before we start deploying the application for the final demo. I exported the final schema diagram using MongoDB Compass. I updated the internal task tracker so the testing team knows this specific module is ready for review. I made sure to push all my local commits to the remote repository before shutting down for the day. I ran a quick code formatter over the files I touched to maintain our agreed-upon coding standards.</w:t>
      </w:r>
    </w:p>
    <w:p>
      <w:r>
        <w:t>__________________________________________________</w:t>
      </w:r>
    </w:p>
    <w:p>
      <w:r>
        <w:rPr>
          <w:b/>
          <w:sz w:val="24"/>
        </w:rPr>
        <w:t>Date: 27-02-2026</w:t>
      </w:r>
    </w:p>
    <w:p>
      <w:pPr>
        <w:jc w:val="both"/>
      </w:pPr>
      <w:r>
        <w:t>I helped the frontend team with data mocking. They needed to test the UI for a user who has more than 20 past bookings to see if the pagination works. I wrote a quick loop in the MongoDB shell to insert 25 dummy bookings for a specific test user. This allowed them to verify their pagination logic without manual data entry. I spent some time clearing out old, commented-out code blocks that were making the files hard to read. I ran a quick code formatter over the files I touched to maintain our agreed-upon coding standards. I verified the changes across both desktop and mobile views to ensure nothing was broken visually. I checked the application console logs to ensure no silent errors were happening in the background.</w:t>
      </w:r>
    </w:p>
    <w:p>
      <w:r>
        <w:t>__________________________________________________</w:t>
      </w:r>
    </w:p>
    <w:p>
      <w:r>
        <w:rPr>
          <w:b/>
          <w:sz w:val="24"/>
        </w:rPr>
        <w:t>Date: 28-02-2026</w:t>
      </w:r>
    </w:p>
    <w:p>
      <w:pPr>
        <w:jc w:val="both"/>
      </w:pPr>
      <w:r>
        <w:t>I verified the transactional integrity of the new Email feature. I wanted to ensure that if the email fails to send (e.g., due to network issues), the actual booking is still saved in the database, but flagged as 'Email Pending'. I advised Niranjan to run the email sending logic asynchronously so it doesn't block the main database transaction. I synced up with the rest of the group on WhatsApp to confirm our tasks for tomorrow. I spent some time clearing out old, commented-out code blocks that were making the files hard to read. I verified the changes across both desktop and mobile views to ensure nothing was broken visually. I updated the internal task tracker so the testing team knows this specific module is ready for review.</w:t>
      </w:r>
    </w:p>
    <w:p>
      <w:r>
        <w:t>__________________________________________________</w:t>
      </w:r>
    </w:p>
    <w:p>
      <w:r>
        <w:rPr>
          <w:b/>
          <w:sz w:val="24"/>
        </w:rPr>
        <w:t>Date: 02-03-2026</w:t>
      </w:r>
    </w:p>
    <w:p>
      <w:pPr>
        <w:jc w:val="both"/>
      </w:pPr>
      <w:r>
        <w:t>I prepared the 'Database Deployment' documentation. If the external examiner asks us to set up the project on a new machine from scratch, we need a standard procedure. I wrote a clear guide on how to install MongoDB locally, create the `travelease` database, and import the `init-data.json` file to populate the essential admin credentials and bus routes. I verified the changes across both desktop and mobile views to ensure nothing was broken visually. I updated the internal task tracker so the testing team knows this specific module is ready for review.</w:t>
      </w:r>
    </w:p>
    <w:p>
      <w:r>
        <w:t>__________________________________________________</w:t>
      </w:r>
    </w:p>
    <w:p>
      <w:r>
        <w:rPr>
          <w:b/>
          <w:sz w:val="24"/>
        </w:rPr>
        <w:t>Date: 03-03-2026</w:t>
      </w:r>
    </w:p>
    <w:p>
      <w:pPr>
        <w:jc w:val="both"/>
      </w:pPr>
      <w:r>
        <w:t>I created the Schema for the `PasswordResetToken` collection. To handle the 10-minute expiration automatically, I utilized MongoDB's TTL (Time-To-Live) index feature. I set an index on the `createdAt` field with `expireAfterSeconds: 600`. This means the database will automatically delete the OTP document after 10 minutes, completely removing the need for backend cleanup tasks. I checked the application console logs to ensure no silent errors were happening in the background. I ran a quick code formatter over the files I touched to maintain our agreed-upon coding standards. I took a few screenshots of today's progress to include in the final project documentation. I verified the changes across both desktop and mobile views to ensure nothing was broken visually. I had to restart the local development server a couple of times because it was caching old API responses.</w:t>
      </w:r>
    </w:p>
    <w:p>
      <w:r>
        <w:t>__________________________________________________</w:t>
      </w:r>
    </w:p>
    <w:p>
      <w:r>
        <w:rPr>
          <w:b/>
          <w:sz w:val="24"/>
        </w:rPr>
        <w:t>Date: 04-03-2026</w:t>
      </w:r>
    </w:p>
    <w:p>
      <w:pPr>
        <w:jc w:val="both"/>
      </w:pPr>
      <w:r>
        <w:t>Final Database Audit. I reviewed every collection to ensure there are no spelling mistakes in the field names. I also exported the absolute final version of the database as a JSON dump. This `final_seed.json` file is what we will submit alongside our code on a CD/Pen-drive to the college department. I synced up with the rest of the group on WhatsApp to confirm our tasks for tomorrow. I ran a quick code formatter over the files I touched to maintain our agreed-upon coding standards. I updated the internal task tracker so the testing team knows this specific module is ready for review. I made sure to push all my local commits to the remote repository before shutting down for the day.</w:t>
      </w:r>
    </w:p>
    <w:p>
      <w:r>
        <w:t>__________________________________________________</w:t>
      </w:r>
    </w:p>
    <w:p>
      <w:r>
        <w:rPr>
          <w:b/>
          <w:sz w:val="24"/>
        </w:rPr>
        <w:t>Date: 05-03-2026</w:t>
      </w:r>
    </w:p>
    <w:p>
      <w:pPr>
        <w:jc w:val="both"/>
      </w:pPr>
      <w:r>
        <w:t>I contributed to the Project Report by writing the 'Database Design' section. I created a clean, professional Entity-Relationship diagram. Even though we used NoSQL, I mapped out the relationships between Users, Bookings, and Buses clearly. I also included tables detailing every field, its data type, and the validation constraints applied in MongoDB Atlas. I reviewed the project timeline we submitted in Phase 1 to ensure we aren't falling behind schedule. I had to restart the local development server a couple of times because it was caching old API responses. I ran a quick code formatter over the files I touched to maintain our agreed-upon coding standards. I took a few screenshots of today's progress to include in the final project documentation.</w:t>
      </w:r>
    </w:p>
    <w:p>
      <w:r>
        <w:t>__________________________________________________</w:t>
      </w:r>
    </w:p>
    <w:p>
      <w:r>
        <w:rPr>
          <w:b/>
          <w:sz w:val="24"/>
        </w:rPr>
        <w:t>Date: 06-03-2026</w:t>
      </w:r>
    </w:p>
    <w:p>
      <w:pPr>
        <w:jc w:val="both"/>
      </w:pPr>
      <w:r>
        <w:t>I proofread the entire master document. I looked specifically for grammatical errors and technical inconsistencies. I found a few places where we called the database 'MySQL' by accident from an old template, and corrected them to 'MongoDB'. Consistency in the final report is critical to avoid losing easy marks during the evaluation. I took a few screenshots of today's progress to include in the final project documentation. I ran a quick code formatter over the files I touched to maintain our agreed-upon coding standards. I updated the internal task tracker so the testing team knows this specific module is ready for review. I made sure to push all my local commits to the remote repository before shutting down for the day.</w:t>
      </w:r>
    </w:p>
    <w:p>
      <w:r>
        <w:t>__________________________________________________</w:t>
      </w:r>
    </w:p>
    <w:p>
      <w:r>
        <w:rPr>
          <w:b/>
          <w:sz w:val="24"/>
        </w:rPr>
        <w:t>Date: 07-03-2026</w:t>
      </w:r>
    </w:p>
    <w:p>
      <w:pPr>
        <w:jc w:val="both"/>
      </w:pPr>
      <w:r>
        <w:t>I added a dedicated slide in the PPT to explain our Database choices. I prepared speaking notes to justify why MongoDB was the right choice for handling dynamic seat layouts compared to a traditional relational database. I also rehearsed explaining the Aggregation pipeline we used for the admin dashboard. I updated the internal task tracker so the testing team knows this specific module is ready for review. I checked the application console logs to ensure no silent errors were happening in the background. I synced up with the rest of the group on WhatsApp to confirm our tasks for tomorrow.</w:t>
      </w:r>
    </w:p>
    <w:p>
      <w:r>
        <w:t>__________________________________________________</w:t>
      </w:r>
    </w:p>
    <w:p>
      <w:r>
        <w:rPr>
          <w:b/>
          <w:sz w:val="24"/>
        </w:rPr>
        <w:t>Date: 09-03-2026</w:t>
      </w:r>
    </w:p>
    <w:p>
      <w:pPr>
        <w:jc w:val="both"/>
      </w:pPr>
      <w:r>
        <w:t>I updated the report based on the guide's feedback. He wanted to see the JSON structure of a 'Booking' document included in the text. I copied a pretty-printed JSON snippet from MongoDB Compass and added it to the Database Design chapter with a detailed explanation of the embedded arrays and references. I ran a quick code formatter over the files I touched to maintain our agreed-upon coding standards. I synced up with the rest of the group on WhatsApp to confirm our tasks for tomorrow. I made sure to push all my local commits to the remote repository before shutting down for the day. I reviewed the project timeline we submitted in Phase 1 to ensure we aren't falling behind schedule.</w:t>
      </w:r>
    </w:p>
    <w:p>
      <w:r>
        <w:t>__________________________________________________</w:t>
      </w:r>
    </w:p>
    <w:p>
      <w:r>
        <w:rPr>
          <w:b/>
          <w:sz w:val="24"/>
        </w:rPr>
        <w:t>Date: 10-03-2026</w:t>
      </w:r>
    </w:p>
    <w:p>
      <w:pPr>
        <w:jc w:val="both"/>
      </w:pPr>
      <w:r>
        <w:t>Viva preparation. I practiced explaining the difference between NoSQL and SQL databases. I also reviewed the code for the Aggregation pipelines so I can explain exactly what `$match` and `$group` do line-by-line if the examiner asks me to walk through the code. I feel confident in my understanding of the database layer. I checked the application console logs to ensure no silent errors were happening in the background. I updated the internal task tracker so the testing team knows this specific module is ready for review. I spent some time clearing out old, commented-out code blocks that were making the files hard to read. I made sure to push all my local commits to the remote repository before shutting down for the day.</w:t>
      </w:r>
    </w:p>
    <w:p>
      <w:r>
        <w:t>__________________________________________________</w:t>
      </w:r>
    </w:p>
    <w:p>
      <w:r>
        <w:rPr>
          <w:b/>
          <w:sz w:val="24"/>
        </w:rPr>
        <w:t>Date: 11-03-2026</w:t>
      </w:r>
    </w:p>
    <w:p>
      <w:pPr>
        <w:jc w:val="both"/>
      </w:pPr>
      <w:r>
        <w:t>I verified the database connection on the demo laptop. Since we are using MongoDB Atlas (cloud), I had to ensure the college Wi-Fi doesn't block the specific ports needed to connect to the cluster. I also whitelisted the demo laptop's dynamic IP address in the Atlas security dashboard so we don't get locked out during the presentation. I ran a quick code formatter over the files I touched to maintain our agreed-upon coding standards. I made sure to push all my local commits to the remote repository before shutting down for the day. I synced up with the rest of the group on WhatsApp to confirm our tasks for tomorrow.</w:t>
      </w:r>
    </w:p>
    <w:p>
      <w:r>
        <w:t>__________________________________________________</w:t>
      </w:r>
    </w:p>
    <w:p>
      <w:r>
        <w:rPr>
          <w:b/>
          <w:sz w:val="24"/>
        </w:rPr>
        <w:t>Date: 12-03-2026</w:t>
      </w:r>
    </w:p>
    <w:p>
      <w:pPr>
        <w:jc w:val="both"/>
      </w:pPr>
      <w:r>
        <w:t>No database changes today. I spent the day reading up on advanced MongoDB concepts just in case the examiner tries to test the limits of our knowledge. I learned a bit about database sharding and replication, even though we didn't implement them, it’s good theoretical knowledge to have in my back pocket. I took a few screenshots of today's progress to include in the final project documentation. I reviewed the project timeline we submitted in Phase 1 to ensure we aren't falling behind schedule. I checked the application console logs to ensure no silent errors were happening in the background. I made sure to push all my local commits to the remote repository before shutting down for the day. I updated the internal task tracker so the testing team knows this specific module is ready for review.</w:t>
      </w:r>
    </w:p>
    <w:p>
      <w:r>
        <w:t>__________________________________________________</w:t>
      </w:r>
    </w:p>
    <w:p>
      <w:r>
        <w:rPr>
          <w:b/>
          <w:sz w:val="24"/>
        </w:rPr>
        <w:t>Date: 13-03-2026</w:t>
      </w:r>
    </w:p>
    <w:p>
      <w:pPr>
        <w:jc w:val="both"/>
      </w:pPr>
      <w:r>
        <w:t>The guide tested my database knowledge during the mock viva. He asked why we didn't use MySQL for a transactional system like ticket booking. I defended our choice by explaining MongoDB's flexible schema for seat layouts and how we utilized Spring's `@Transactional` to achieve ACID compliance even in NoSQL. He seemed satisfied with the technical justification. I reviewed the project timeline we submitted in Phase 1 to ensure we aren't falling behind schedule. I made sure to push all my local commits to the remote repository before shutting down for the day. I had to restart the local development server a couple of times because it was caching old API responses. I checked the application console logs to ensure no silent errors were happening in the background. I verified the changes across both desktop and mobile views to ensure nothing was broken visually.</w:t>
      </w:r>
    </w:p>
    <w:p>
      <w:r>
        <w:t>__________________________________________________</w:t>
      </w:r>
    </w:p>
    <w:p>
      <w:r>
        <w:rPr>
          <w:b/>
          <w:sz w:val="24"/>
        </w:rPr>
        <w:t>Date: 14-03-2026</w:t>
      </w:r>
    </w:p>
    <w:p>
      <w:pPr>
        <w:jc w:val="both"/>
      </w:pPr>
      <w:r>
        <w:t>I double-checked the MongoDB Atlas dashboard from my phone to ensure the cluster is active and healthy. I also reviewed the schema diagrams in the printed report. I feel a strong sense of accomplishment looking at the complexity of the data structures we successfully implemented and managed over these three months. I had to restart the local development server a couple of times because it was caching old API responses. I verified the changes across both desktop and mobile views to ensure nothing was broken visually. I took a few screenshots of today's progress to include in the final project documentation.</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