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C3FC" w14:textId="70E004AD" w:rsidR="00D4127F" w:rsidRDefault="00EF353C">
      <w:pPr>
        <w:pStyle w:val="Title"/>
      </w:pPr>
      <w:r>
        <w:t>‘</w:t>
      </w:r>
      <w:r w:rsidR="002F62DC">
        <w:t xml:space="preserve"> </w:t>
      </w:r>
      <w:r w:rsidR="00E00ABC">
        <w:t xml:space="preserve"> </w:t>
      </w:r>
      <w:r w:rsidR="00825924">
        <w:t xml:space="preserve"> </w:t>
      </w:r>
      <w:r w:rsidR="00000000">
        <w:t>DAILY LOG BOOK (PHASE 4: Final)</w:t>
      </w:r>
    </w:p>
    <w:p w14:paraId="7793A23D" w14:textId="77777777" w:rsidR="00D4127F" w:rsidRDefault="00000000">
      <w:r>
        <w:t>Name: B S Niranjan</w:t>
      </w:r>
    </w:p>
    <w:p w14:paraId="75C3FC90" w14:textId="77777777" w:rsidR="00D4127F" w:rsidRDefault="00000000">
      <w:r>
        <w:t>Role: Backend</w:t>
      </w:r>
    </w:p>
    <w:p w14:paraId="7ABD0AA2" w14:textId="77777777" w:rsidR="00D4127F" w:rsidRDefault="00000000">
      <w:r>
        <w:t xml:space="preserve">Project: </w:t>
      </w:r>
      <w:proofErr w:type="spellStart"/>
      <w:r>
        <w:t>TravelEase</w:t>
      </w:r>
      <w:proofErr w:type="spellEnd"/>
    </w:p>
    <w:p w14:paraId="414DDF77" w14:textId="77777777" w:rsidR="00D4127F" w:rsidRDefault="00000000">
      <w:r>
        <w:br w:type="page"/>
      </w:r>
    </w:p>
    <w:p w14:paraId="6382A062" w14:textId="77777777" w:rsidR="00D4127F" w:rsidRDefault="00000000">
      <w:r>
        <w:rPr>
          <w:b/>
        </w:rPr>
        <w:lastRenderedPageBreak/>
        <w:t>Date: 21-02-2026</w:t>
      </w:r>
    </w:p>
    <w:p w14:paraId="254FCCBC" w14:textId="77777777" w:rsidR="00D4127F" w:rsidRDefault="00000000">
      <w:pPr>
        <w:jc w:val="both"/>
      </w:pPr>
      <w:r>
        <w:t xml:space="preserve">I am currently attending the Yuva </w:t>
      </w:r>
      <w:proofErr w:type="spellStart"/>
      <w:r>
        <w:t>Aapda</w:t>
      </w:r>
      <w:proofErr w:type="spellEnd"/>
      <w:r>
        <w:t xml:space="preserve"> Mitra Scheme camp conducted by the NDRF in Karwar, so my coding time is limited today. However, I didn't want the project to stall. During my evening downtime at the camp, I reviewed the pull requests submitted by the frontend team on GitHub. I left some comments on Subrahmanya's code regarding the API endpoint naming conventions. I verified the changes across both desktop and mobile views to ensure nothing was broken visually. I updated the internal task tracker so the testing team knows this specific module is ready for review. I ran a quick code formatter over the files I touched to maintain our agreed-upon coding standards. I had to restart the local development server a couple of times because it was caching old API responses. I synced up with the rest of the group on WhatsApp to confirm our tasks for tomorrow.</w:t>
      </w:r>
    </w:p>
    <w:p w14:paraId="016E08D0" w14:textId="77777777" w:rsidR="00D4127F" w:rsidRDefault="00000000">
      <w:r>
        <w:t>__________________________________________________</w:t>
      </w:r>
    </w:p>
    <w:p w14:paraId="7554D619" w14:textId="77777777" w:rsidR="00D4127F" w:rsidRDefault="00000000">
      <w:r>
        <w:rPr>
          <w:b/>
        </w:rPr>
        <w:t>Date: 23-02-2026</w:t>
      </w:r>
    </w:p>
    <w:p w14:paraId="52A6624F" w14:textId="77777777" w:rsidR="00D4127F" w:rsidRDefault="00000000">
      <w:pPr>
        <w:jc w:val="both"/>
      </w:pPr>
      <w:r>
        <w:t>Still at the NDRF camp in Karwar. After the day's training sessions, I used my phone to research Spring Boot Email Integration. We want the system to send an automated email with the ticket PDF when a booking is confirmed. I read through the `</w:t>
      </w:r>
      <w:proofErr w:type="spellStart"/>
      <w:r>
        <w:t>JavaMailSender</w:t>
      </w:r>
      <w:proofErr w:type="spellEnd"/>
      <w:r>
        <w:t>` documentation and drafted the basic configuration properties we will need to add to `</w:t>
      </w:r>
      <w:proofErr w:type="spellStart"/>
      <w:proofErr w:type="gramStart"/>
      <w:r>
        <w:t>application.properties</w:t>
      </w:r>
      <w:proofErr w:type="spellEnd"/>
      <w:proofErr w:type="gramEnd"/>
      <w:r>
        <w:t>` once I return. I made sure to push all my local commits to the remote repository before shutting down for the day. I checked the application console logs to ensure no silent errors were happening in the background. I took a few screenshots of today's progress to include in the final project documentation. I verified the changes across both desktop and mobile views to ensure nothing was broken visually.</w:t>
      </w:r>
    </w:p>
    <w:p w14:paraId="5416655D" w14:textId="77777777" w:rsidR="00D4127F" w:rsidRDefault="00000000">
      <w:r>
        <w:t>__________________________________________________</w:t>
      </w:r>
    </w:p>
    <w:p w14:paraId="7A3B7381" w14:textId="77777777" w:rsidR="00D4127F" w:rsidRDefault="00000000">
      <w:r>
        <w:rPr>
          <w:b/>
        </w:rPr>
        <w:t>Date: 24-02-2026</w:t>
      </w:r>
    </w:p>
    <w:p w14:paraId="55CB0A15" w14:textId="77777777" w:rsidR="00D4127F" w:rsidRDefault="00000000">
      <w:pPr>
        <w:jc w:val="both"/>
      </w:pPr>
      <w:r>
        <w:t>Coordinating from the Karwar camp, I asked Vishwas to temporarily mock the Email Notification API response so the frontend team isn't blocked. I spent an hour reviewing the database indexes Vishwas created yesterday via the Atlas mobile app. I also planned out the final two API endpoints we need: one for resetting passwords and one for fetching user-specific notifications. I synced up with the rest of the group on WhatsApp to confirm our tasks for tomorrow. I took a few screenshots of today's progress to include in the final project documentation. I checked the application console logs to ensure no silent errors were happening in the background. I spent some time clearing out old, commented-out code blocks that were making the files hard to read.</w:t>
      </w:r>
    </w:p>
    <w:p w14:paraId="694EA8F5" w14:textId="77777777" w:rsidR="00D4127F" w:rsidRDefault="00000000">
      <w:r>
        <w:t>__________________________________________________</w:t>
      </w:r>
    </w:p>
    <w:p w14:paraId="09B4BD56" w14:textId="77777777" w:rsidR="00D4127F" w:rsidRDefault="00000000">
      <w:r>
        <w:rPr>
          <w:b/>
        </w:rPr>
        <w:t>Date: 25-02-2026</w:t>
      </w:r>
    </w:p>
    <w:p w14:paraId="75D04928" w14:textId="77777777" w:rsidR="00D4127F" w:rsidRDefault="00000000">
      <w:pPr>
        <w:jc w:val="both"/>
      </w:pPr>
      <w:r>
        <w:lastRenderedPageBreak/>
        <w:t>The NDRF camp activities are intense, but I managed to hop on a quick 15-minute voice call with the team. We discussed the integration strategy for the final phase. I instructed Rahul on how to handle the HTTP interceptors in Axios so that the JWT token is automatically attached to every request, preventing the '401 Unauthorized' errors they were facing. I verified the changes across both desktop and mobile views to ensure nothing was broken visually. I ran a quick code formatter over the files I touched to maintain our agreed-upon coding standards. I reviewed the project timeline we submitted in Phase 1 to ensure we aren't falling behind schedule. I updated the internal task tracker so the testing team knows this specific module is ready for review.</w:t>
      </w:r>
    </w:p>
    <w:p w14:paraId="52937738" w14:textId="77777777" w:rsidR="00D4127F" w:rsidRDefault="00000000">
      <w:r>
        <w:t>__________________________________________________</w:t>
      </w:r>
    </w:p>
    <w:p w14:paraId="7E518A90" w14:textId="77777777" w:rsidR="00D4127F" w:rsidRDefault="00000000">
      <w:r>
        <w:rPr>
          <w:b/>
        </w:rPr>
        <w:t>Date: 26-02-2026</w:t>
      </w:r>
    </w:p>
    <w:p w14:paraId="193DB3BF" w14:textId="77777777" w:rsidR="00D4127F" w:rsidRDefault="00000000">
      <w:pPr>
        <w:jc w:val="both"/>
      </w:pPr>
      <w:r>
        <w:t>The NDRF camp is wrapping up tomorrow. I spent my free time today outlining the 'System Architecture' chapter for our project report. I sketched a rough diagram on paper showing how the React frontend talks to the Spring Boot REST API, which then connects to MongoDB Atlas. I will digitize this using draw.io as soon as I get back home. I checked the application console logs to ensure no silent errors were happening in the background. I updated the internal task tracker so the testing team knows this specific module is ready for review. I reviewed the project timeline we submitted in Phase 1 to ensure we aren't falling behind schedule. I ran a quick code formatter over the files I touched to maintain our agreed-upon coding standards.</w:t>
      </w:r>
    </w:p>
    <w:p w14:paraId="6F255C8F" w14:textId="77777777" w:rsidR="00D4127F" w:rsidRDefault="00000000">
      <w:r>
        <w:t>__________________________________________________</w:t>
      </w:r>
    </w:p>
    <w:p w14:paraId="075CC04E" w14:textId="77777777" w:rsidR="00D4127F" w:rsidRDefault="00000000">
      <w:r>
        <w:rPr>
          <w:b/>
        </w:rPr>
        <w:t>Date: 27-02-2026</w:t>
      </w:r>
    </w:p>
    <w:p w14:paraId="0C4A289C" w14:textId="77777777" w:rsidR="00D4127F" w:rsidRDefault="00000000">
      <w:pPr>
        <w:jc w:val="both"/>
      </w:pPr>
      <w:r>
        <w:t xml:space="preserve">Today is the last day of the Yuva </w:t>
      </w:r>
      <w:proofErr w:type="spellStart"/>
      <w:r>
        <w:t>Aapda</w:t>
      </w:r>
      <w:proofErr w:type="spellEnd"/>
      <w:r>
        <w:t xml:space="preserve"> Mitra Scheme camp in Karwar. I spent most of the day traveling back home. I am exhausted, but I booted up my laptop in the evening to pull the latest frontend code from GitHub. I verified that the local development environment is still running perfectly. I am ready to resume full-speed backend development tomorrow. I checked the application console logs to ensure no silent errors were happening in the background. I took a few screenshots of today's progress to include in the final project documentation. I had to restart the local development server a couple of times because it was caching old API responses. I reviewed the project timeline we submitted in Phase 1 to ensure we aren't falling behind schedule. I spent some time clearing out old, commented-out code blocks that were making the files hard to read.</w:t>
      </w:r>
    </w:p>
    <w:p w14:paraId="1404ABF6" w14:textId="77777777" w:rsidR="00D4127F" w:rsidRDefault="00000000">
      <w:r>
        <w:t>__________________________________________________</w:t>
      </w:r>
    </w:p>
    <w:p w14:paraId="1245B431" w14:textId="77777777" w:rsidR="00D4127F" w:rsidRDefault="00000000">
      <w:r>
        <w:rPr>
          <w:b/>
        </w:rPr>
        <w:t>Date: 28-02-2026</w:t>
      </w:r>
    </w:p>
    <w:p w14:paraId="171E7BA4" w14:textId="016FEC57" w:rsidR="00D4127F" w:rsidRDefault="00000000">
      <w:pPr>
        <w:jc w:val="both"/>
      </w:pPr>
      <w:r>
        <w:lastRenderedPageBreak/>
        <w:t>I am back at my desk full-time. Today, I tackled the Email Notification system. I added the `spring-boot-starter-mail` dependency. I created a Gmail account specifically for the project (travelease.project@gmail.com) and generated an App Password. I wrote an `</w:t>
      </w:r>
      <w:proofErr w:type="spellStart"/>
      <w:r>
        <w:t>EmailService</w:t>
      </w:r>
      <w:proofErr w:type="spellEnd"/>
      <w:r>
        <w:t xml:space="preserve">` class that sends a basic 'Booking Confirmed' text email when the transaction is successful. It felt amazing to see the email arrive in my inbox. I verified the changes across both desktop and mobile views to ensure nothing was broken visually. I took a few screenshots of today's progress to include in the final project documentation. </w:t>
      </w:r>
    </w:p>
    <w:p w14:paraId="077A1321" w14:textId="77777777" w:rsidR="00D4127F" w:rsidRDefault="00000000">
      <w:r>
        <w:t>__________________________________________________</w:t>
      </w:r>
    </w:p>
    <w:p w14:paraId="713C9694" w14:textId="77777777" w:rsidR="00D4127F" w:rsidRDefault="00000000">
      <w:r>
        <w:rPr>
          <w:b/>
        </w:rPr>
        <w:t>Date: 02-03-2026</w:t>
      </w:r>
    </w:p>
    <w:p w14:paraId="3C699172" w14:textId="77777777" w:rsidR="00D4127F" w:rsidRDefault="00000000">
      <w:pPr>
        <w:jc w:val="both"/>
      </w:pPr>
      <w:r>
        <w:t xml:space="preserve">I improved the Email Service by making it send HTML emails instead of plain text. I wrote a simple HTML template inline that includes the </w:t>
      </w:r>
      <w:proofErr w:type="spellStart"/>
      <w:r>
        <w:t>TravelEase</w:t>
      </w:r>
      <w:proofErr w:type="spellEnd"/>
      <w:r>
        <w:t xml:space="preserve"> logo and a neat table showing the passenger details and total fare. I also moved the email sending logic to an `@Async` method so the user doesn't have to wait for the email to send before seeing the success screen. I checked the application console logs to ensure no silent errors were happening in the background. I updated the internal task tracker so the testing team knows this specific module is ready for review. I ran a quick code formatter over the files I touched to maintain our agreed-upon coding standards. I spent some time clearing out old, commented-out code blocks that were making the files hard to read. I reviewed the project timeline we submitted in Phase 1 to ensure we aren't falling behind schedule.</w:t>
      </w:r>
    </w:p>
    <w:p w14:paraId="38FD889F" w14:textId="77777777" w:rsidR="00D4127F" w:rsidRDefault="00000000">
      <w:r>
        <w:t>__________________________________________________</w:t>
      </w:r>
    </w:p>
    <w:p w14:paraId="716F1D2A" w14:textId="77777777" w:rsidR="00D4127F" w:rsidRDefault="00000000">
      <w:r>
        <w:rPr>
          <w:b/>
        </w:rPr>
        <w:t>Date: 03-03-2026</w:t>
      </w:r>
    </w:p>
    <w:p w14:paraId="4EBED98E" w14:textId="77777777" w:rsidR="00D4127F" w:rsidRDefault="00000000">
      <w:pPr>
        <w:jc w:val="both"/>
      </w:pPr>
      <w:r>
        <w:t>I worked on the 'Forgot Password' backend logic. This requires generating a secure, random OTP (One Time Password), saving it to the database with a 10-minute expiration time, and emailing it to the user. I created a new collection/entity called `</w:t>
      </w:r>
      <w:proofErr w:type="spellStart"/>
      <w:r>
        <w:t>PasswordResetToken</w:t>
      </w:r>
      <w:proofErr w:type="spellEnd"/>
      <w:r>
        <w:t xml:space="preserve">`. I successfully tested generating the token and sending it via the </w:t>
      </w:r>
      <w:proofErr w:type="spellStart"/>
      <w:r>
        <w:t>JavaMailSender</w:t>
      </w:r>
      <w:proofErr w:type="spellEnd"/>
      <w:r>
        <w:t xml:space="preserve"> service. I checked the application console logs to ensure no silent errors were happening in the background. I took a few screenshots of today's progress to include in the final project documentation. I synced up with the rest of the group on WhatsApp to confirm our tasks for tomorrow. I spent some time clearing out old, commented-out code blocks that were making the files hard to read. I verified the changes across both desktop and mobile views to ensure nothing was broken visually.</w:t>
      </w:r>
    </w:p>
    <w:p w14:paraId="0AACFBD3" w14:textId="77777777" w:rsidR="00D4127F" w:rsidRDefault="00000000">
      <w:r>
        <w:t>__________________________________________________</w:t>
      </w:r>
    </w:p>
    <w:p w14:paraId="29457BF6" w14:textId="77777777" w:rsidR="00D4127F" w:rsidRDefault="00000000">
      <w:r>
        <w:rPr>
          <w:b/>
        </w:rPr>
        <w:t>Date: 04-03-2026</w:t>
      </w:r>
    </w:p>
    <w:p w14:paraId="69B14995" w14:textId="77777777" w:rsidR="00D4127F" w:rsidRDefault="00000000">
      <w:pPr>
        <w:jc w:val="both"/>
      </w:pPr>
      <w:r>
        <w:t xml:space="preserve">Code Freeze Day! We agreed to stop adding new features today and focus strictly on documentation and fixing any remaining bugs. I did a final review of the Spring Boot </w:t>
      </w:r>
      <w:r>
        <w:lastRenderedPageBreak/>
        <w:t>code. I removed all unused variables, formatted the code using the IntelliJ auto-formatter, and ensured every public API method had proper Javadoc comments explaining its inputs and outputs. I ran a quick code formatter over the files I touched to maintain our agreed-upon coding standards. I took a few screenshots of today's progress to include in the final project documentation. I made sure to push all my local commits to the remote repository before shutting down for the day. I spent some time clearing out old, commented-out code blocks that were making the files hard to read. I synced up with the rest of the group on WhatsApp to confirm our tasks for tomorrow.</w:t>
      </w:r>
    </w:p>
    <w:p w14:paraId="5160C254" w14:textId="77777777" w:rsidR="00D4127F" w:rsidRDefault="00000000">
      <w:r>
        <w:t>__________________________________________________</w:t>
      </w:r>
    </w:p>
    <w:p w14:paraId="080BEB42" w14:textId="77777777" w:rsidR="00D4127F" w:rsidRDefault="00000000">
      <w:r>
        <w:rPr>
          <w:b/>
        </w:rPr>
        <w:t>Date: 05-03-2026</w:t>
      </w:r>
    </w:p>
    <w:p w14:paraId="4C4CF52E" w14:textId="77777777" w:rsidR="00D4127F" w:rsidRDefault="00000000">
      <w:pPr>
        <w:jc w:val="both"/>
      </w:pPr>
      <w:r>
        <w:t>Today was entirely dedicated to writing the Project Report. I took charge of 'Chapter 4: System Implementation'. I pasted screenshots of my backend code structure and explained the MVC architecture. I wrote detailed paragraphs explaining how the JWT Security Filter works and how we implemented the MongoDB transactions. Writing documentation is exhausting but necessary. I ran a quick code formatter over the files I touched to maintain our agreed-upon coding standards. I took a few screenshots of today's progress to include in the final project documentation. I reviewed the project timeline we submitted in Phase 1 to ensure we aren't falling behind schedule. I updated the internal task tracker so the testing team knows this specific module is ready for review.</w:t>
      </w:r>
    </w:p>
    <w:p w14:paraId="3F66B403" w14:textId="77777777" w:rsidR="00D4127F" w:rsidRDefault="00000000">
      <w:r>
        <w:t>__________________________________________________</w:t>
      </w:r>
    </w:p>
    <w:p w14:paraId="6214A9CF" w14:textId="77777777" w:rsidR="00D4127F" w:rsidRDefault="00000000">
      <w:r>
        <w:rPr>
          <w:b/>
        </w:rPr>
        <w:t>Date: 06-03-2026</w:t>
      </w:r>
    </w:p>
    <w:p w14:paraId="4DC3586B" w14:textId="77777777" w:rsidR="00D4127F" w:rsidRDefault="00000000">
      <w:pPr>
        <w:jc w:val="both"/>
      </w:pPr>
      <w:r>
        <w:t xml:space="preserve">Report compilation day. We merged all our individual Word documents into one massive Master Document. I spent hours fixing the formatting—ensuring the font is exactly Times New Roman 12pt, with </w:t>
      </w:r>
      <w:proofErr w:type="gramStart"/>
      <w:r>
        <w:t>1.5 line</w:t>
      </w:r>
      <w:proofErr w:type="gramEnd"/>
      <w:r>
        <w:t xml:space="preserve"> spacing, and that all headings follow the college numbering format (1.1, 1.2.1, etc.). Word formatting is sometimes harder than coding Java. I made sure to push all my local commits to the remote repository before shutting down for the day. I checked the application console logs to ensure no silent errors were happening in the background.</w:t>
      </w:r>
    </w:p>
    <w:p w14:paraId="5A23E220" w14:textId="77777777" w:rsidR="00D4127F" w:rsidRDefault="00000000">
      <w:r>
        <w:t>__________________________________________________</w:t>
      </w:r>
    </w:p>
    <w:p w14:paraId="2DA6DCFD" w14:textId="77777777" w:rsidR="00D4127F" w:rsidRDefault="00000000">
      <w:r>
        <w:rPr>
          <w:b/>
        </w:rPr>
        <w:t>Date: 07-03-2026</w:t>
      </w:r>
    </w:p>
    <w:p w14:paraId="757896F2" w14:textId="77777777" w:rsidR="00D4127F" w:rsidRDefault="00000000">
      <w:pPr>
        <w:jc w:val="both"/>
      </w:pPr>
      <w:r>
        <w:t xml:space="preserve">We took a printout of the first draft of the report to submit to our project guide for final corrections. While waiting for feedback, I started preparing the PowerPoint presentation for the final Viva. I created slides outlining the backend architecture, emphasizing the use of Spring Security and transactional database updates. I checked the application console </w:t>
      </w:r>
      <w:r>
        <w:lastRenderedPageBreak/>
        <w:t>logs to ensure no silent errors were happening in the background. I updated the internal task tracker so the testing team knows this specific module is ready for review. I synced up with the rest of the group on WhatsApp to confirm our tasks for tomorrow. I verified the changes across both desktop and mobile views to ensure nothing was broken visually.</w:t>
      </w:r>
    </w:p>
    <w:p w14:paraId="2E43B53B" w14:textId="77777777" w:rsidR="00D4127F" w:rsidRDefault="00000000">
      <w:r>
        <w:t>__________________________________________________</w:t>
      </w:r>
    </w:p>
    <w:p w14:paraId="768C60E3" w14:textId="77777777" w:rsidR="00D4127F" w:rsidRDefault="00000000">
      <w:r>
        <w:rPr>
          <w:b/>
        </w:rPr>
        <w:t>Date: 09-03-2026</w:t>
      </w:r>
    </w:p>
    <w:p w14:paraId="026DD71C" w14:textId="77777777" w:rsidR="00D4127F" w:rsidRDefault="00000000">
      <w:pPr>
        <w:jc w:val="both"/>
      </w:pPr>
      <w:r>
        <w:t>We received feedback from our guide on the report draft. He asked us to add more details about the 'Exception Handling' logic in Chapter 4. I wrote an additional page explaining our `@ControllerAdvice` global exception handler and how it standardizes error responses. I updated the master Word document and regenerated the Table of Contents. I checked the application console logs to ensure no silent errors were happening in the background. I verified the changes across both desktop and mobile views to ensure nothing was broken visually. I took a few screenshots of today's progress to include in the final project documentation. I updated the internal task tracker so the testing team knows this specific module is ready for review.</w:t>
      </w:r>
    </w:p>
    <w:p w14:paraId="4AE1FD5A" w14:textId="77777777" w:rsidR="00D4127F" w:rsidRDefault="00000000">
      <w:r>
        <w:t>__________________________________________________</w:t>
      </w:r>
    </w:p>
    <w:p w14:paraId="5AC137AB" w14:textId="77777777" w:rsidR="00D4127F" w:rsidRDefault="00000000">
      <w:r>
        <w:rPr>
          <w:b/>
        </w:rPr>
        <w:t>Date: 10-03-2026</w:t>
      </w:r>
    </w:p>
    <w:p w14:paraId="41818106" w14:textId="77777777" w:rsidR="00D4127F" w:rsidRDefault="00000000">
      <w:pPr>
        <w:jc w:val="both"/>
      </w:pPr>
      <w:r>
        <w:t>Today is a big day. We went to the print shop and printed the final 80-page project reports. We got them spiral-bound with the official college cover page. It feels incredibly satisfying to hold the physical manifestation of months of hard work. I also backed up the final project source code to a Google Drive folder. I verified the changes across both desktop and mobile views to ensure nothing was broken visually. I updated the internal task tracker so the testing team knows this specific module is ready for review. I made sure to push all my local commits to the remote repository before shutting down for the day. I reviewed the project timeline we submitted in Phase 1 to ensure we aren't falling behind schedule.</w:t>
      </w:r>
    </w:p>
    <w:p w14:paraId="203F9E38" w14:textId="77777777" w:rsidR="00D4127F" w:rsidRDefault="00000000">
      <w:r>
        <w:t>__________________________________________________</w:t>
      </w:r>
    </w:p>
    <w:p w14:paraId="43A5986B" w14:textId="77777777" w:rsidR="00D4127F" w:rsidRDefault="00000000">
      <w:r>
        <w:rPr>
          <w:b/>
        </w:rPr>
        <w:t>Date: 11-03-2026</w:t>
      </w:r>
    </w:p>
    <w:p w14:paraId="42D5250D" w14:textId="77777777" w:rsidR="00D4127F" w:rsidRDefault="00000000">
      <w:pPr>
        <w:jc w:val="both"/>
      </w:pPr>
      <w:r>
        <w:t xml:space="preserve">We spent the day setting up the 'Production Environment' on the laptop we will use for the final demo. I installed the latest version of Java and ensured the Spring Boot JAR file runs smoothly without any IDE attached. I also configured the Windows Firewall to ensure the local frontend server can hit the backend APIs without CORS issues. I verified the changes across both desktop and mobile views to ensure nothing was broken visually. I updated the internal task tracker so the testing team knows this specific module is ready for review. I spent some time clearing out old, commented-out code blocks that were </w:t>
      </w:r>
      <w:r>
        <w:lastRenderedPageBreak/>
        <w:t>making the files hard to read. I synced up with the rest of the group on WhatsApp to confirm our tasks for tomorrow. I took a few screenshots of today's progress to include in the final project documentation.</w:t>
      </w:r>
    </w:p>
    <w:p w14:paraId="05FB37F2" w14:textId="77777777" w:rsidR="00D4127F" w:rsidRDefault="00000000">
      <w:r>
        <w:t>__________________________________________________</w:t>
      </w:r>
    </w:p>
    <w:p w14:paraId="119DF8B0" w14:textId="77777777" w:rsidR="00D4127F" w:rsidRDefault="00000000">
      <w:r>
        <w:rPr>
          <w:b/>
        </w:rPr>
        <w:t>Date: 12-03-2026</w:t>
      </w:r>
    </w:p>
    <w:p w14:paraId="745A2D22" w14:textId="77777777" w:rsidR="00D4127F" w:rsidRDefault="00000000">
      <w:pPr>
        <w:jc w:val="both"/>
      </w:pPr>
      <w:r>
        <w:t>We had a relaxed day today as all the hard work is done. I spent some time reviewing the source code one last time, mostly just admiring the architecture we built. I also helped juniors in the lab who were struggling with their own Java database connectivity issues. Teaching them helped me reinforce my own Viva concepts. I checked the application console logs to ensure no silent errors were happening in the background. I ran a quick code formatter over the files I touched to maintain our agreed-upon coding standards. I took a few screenshots of today's progress to include in the final project documentation. I synced up with the rest of the group on WhatsApp to confirm our tasks for tomorrow. I reviewed the project timeline we submitted in Phase 1 to ensure we aren't falling behind schedule.</w:t>
      </w:r>
    </w:p>
    <w:p w14:paraId="42827035" w14:textId="77777777" w:rsidR="00D4127F" w:rsidRDefault="00000000">
      <w:r>
        <w:t>__________________________________________________</w:t>
      </w:r>
    </w:p>
    <w:p w14:paraId="211768AA" w14:textId="77777777" w:rsidR="00D4127F" w:rsidRDefault="00000000">
      <w:r>
        <w:rPr>
          <w:b/>
        </w:rPr>
        <w:t>Date: 13-03-2026</w:t>
      </w:r>
    </w:p>
    <w:p w14:paraId="1A16F935" w14:textId="77777777" w:rsidR="00D4127F" w:rsidRDefault="00000000">
      <w:pPr>
        <w:jc w:val="both"/>
      </w:pPr>
      <w:r>
        <w:t xml:space="preserve">Final Mock </w:t>
      </w:r>
      <w:proofErr w:type="gramStart"/>
      <w:r>
        <w:t>Viva day</w:t>
      </w:r>
      <w:proofErr w:type="gramEnd"/>
      <w:r>
        <w:t>. Our project guide conducted a strict mock viva for us in the lab. He grilled me on why I chose JWT over Session Cookies for authentication. I explained the stateless nature of REST APIs and how JWT scales better. He was impressed with the answer but told me to speak a bit louder. Excellent practice session. I updated the internal task tracker so the testing team knows this specific module is ready for review. I had to restart the local development server a couple of times because it was caching old API responses. I ran a quick code formatter over the files I touched to maintain our agreed-upon coding standards. I synced up with the rest of the group on WhatsApp to confirm our tasks for tomorrow.</w:t>
      </w:r>
    </w:p>
    <w:p w14:paraId="7E63299C" w14:textId="77777777" w:rsidR="00D4127F" w:rsidRDefault="00000000">
      <w:r>
        <w:t>__________________________________________________</w:t>
      </w:r>
    </w:p>
    <w:p w14:paraId="3D405130" w14:textId="77777777" w:rsidR="00D4127F" w:rsidRDefault="00000000">
      <w:r>
        <w:rPr>
          <w:b/>
        </w:rPr>
        <w:t>Date: 14-03-2026</w:t>
      </w:r>
    </w:p>
    <w:p w14:paraId="677780AB" w14:textId="77777777" w:rsidR="00D4127F" w:rsidRDefault="00000000">
      <w:pPr>
        <w:jc w:val="both"/>
      </w:pPr>
      <w:r>
        <w:t>Rest and review day. I didn't open the laptop today. I just read through the printed project report like a textbook. I mentally traced the flow of data from the `</w:t>
      </w:r>
      <w:proofErr w:type="spellStart"/>
      <w:r>
        <w:t>UserController</w:t>
      </w:r>
      <w:proofErr w:type="spellEnd"/>
      <w:r>
        <w:t>` down to the `</w:t>
      </w:r>
      <w:proofErr w:type="spellStart"/>
      <w:r>
        <w:t>UserRepository</w:t>
      </w:r>
      <w:proofErr w:type="spellEnd"/>
      <w:r>
        <w:t xml:space="preserve">`. Understanding the full stack deeply is the best preparation for the final exam. I synced with the team to confirm the reporting time for Monday. I took a few screenshots of today's progress to include in the final project documentation. I ran a quick code formatter over the files I touched to maintain our agreed-upon coding standards. I spent some time clearing out old, commented-out code blocks that were </w:t>
      </w:r>
      <w:r>
        <w:lastRenderedPageBreak/>
        <w:t>making the files hard to read. I had to restart the local development server a couple of times because it was caching old API responses.</w:t>
      </w:r>
    </w:p>
    <w:p w14:paraId="6E8FFEFA" w14:textId="77777777" w:rsidR="00D4127F" w:rsidRDefault="00000000">
      <w:r>
        <w:t>__________________________________________________</w:t>
      </w:r>
    </w:p>
    <w:sectPr w:rsidR="00D412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568947">
    <w:abstractNumId w:val="8"/>
  </w:num>
  <w:num w:numId="2" w16cid:durableId="1963533387">
    <w:abstractNumId w:val="6"/>
  </w:num>
  <w:num w:numId="3" w16cid:durableId="262079367">
    <w:abstractNumId w:val="5"/>
  </w:num>
  <w:num w:numId="4" w16cid:durableId="9991681">
    <w:abstractNumId w:val="4"/>
  </w:num>
  <w:num w:numId="5" w16cid:durableId="2015304981">
    <w:abstractNumId w:val="7"/>
  </w:num>
  <w:num w:numId="6" w16cid:durableId="1889879024">
    <w:abstractNumId w:val="3"/>
  </w:num>
  <w:num w:numId="7" w16cid:durableId="207911943">
    <w:abstractNumId w:val="2"/>
  </w:num>
  <w:num w:numId="8" w16cid:durableId="931203744">
    <w:abstractNumId w:val="1"/>
  </w:num>
  <w:num w:numId="9" w16cid:durableId="99523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2DC"/>
    <w:rsid w:val="00326F90"/>
    <w:rsid w:val="00825924"/>
    <w:rsid w:val="00AA1D8D"/>
    <w:rsid w:val="00B47730"/>
    <w:rsid w:val="00CB0664"/>
    <w:rsid w:val="00CD5B74"/>
    <w:rsid w:val="00D4127F"/>
    <w:rsid w:val="00D83B1D"/>
    <w:rsid w:val="00DC2A36"/>
    <w:rsid w:val="00E00ABC"/>
    <w:rsid w:val="00EF35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02226"/>
  <w14:defaultImageDpi w14:val="300"/>
  <w15:docId w15:val="{CB187DC0-F72C-4E1E-8D1E-8A9E03A7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2373</Words>
  <Characters>13531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 S Niranjan Patgar</cp:lastModifiedBy>
  <cp:revision>4</cp:revision>
  <dcterms:created xsi:type="dcterms:W3CDTF">2013-12-23T23:15:00Z</dcterms:created>
  <dcterms:modified xsi:type="dcterms:W3CDTF">2026-03-11T18:10:00Z</dcterms:modified>
  <cp:category/>
</cp:coreProperties>
</file>