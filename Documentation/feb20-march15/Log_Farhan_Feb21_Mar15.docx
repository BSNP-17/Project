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4: Final)</w:t>
      </w:r>
    </w:p>
    <w:p>
      <w:r>
        <w:t>Name: Farhan Faras</w:t>
      </w:r>
    </w:p>
    <w:p>
      <w:r>
        <w:t>Role: Testing</w:t>
      </w:r>
    </w:p>
    <w:p>
      <w:r>
        <w:t>Project: TravelEase</w:t>
      </w:r>
    </w:p>
    <w:p>
      <w:r>
        <w:br w:type="page"/>
      </w:r>
    </w:p>
    <w:p>
      <w:r>
        <w:rPr>
          <w:b/>
          <w:sz w:val="24"/>
        </w:rPr>
        <w:t>Date: 21-02-2026</w:t>
      </w:r>
    </w:p>
    <w:p>
      <w:pPr>
        <w:jc w:val="both"/>
      </w:pPr>
      <w:r>
        <w:t>I started the User Acceptance Testing (UAT) phase. I asked a few friends from another department to try using the TravelEase website on our local network. It was eye-opening. They immediately found the 'Date Format' confusing because it defaulted to US format (MM-DD) instead of Indian format (DD-MM). I logged this critical UX bug for the frontend team. I made sure to push all my local commits to the remote repository before shutting down for the day. I updated the internal task tracker so the testing team knows this specific module is ready for review. I synced up with the rest of the group on WhatsApp to confirm our tasks for tomorrow. I checked the application console logs to ensure no silent errors were happening in the background.</w:t>
      </w:r>
    </w:p>
    <w:p>
      <w:r>
        <w:t>__________________________________________________</w:t>
      </w:r>
    </w:p>
    <w:p>
      <w:r>
        <w:rPr>
          <w:b/>
          <w:sz w:val="24"/>
        </w:rPr>
        <w:t>Date: 23-02-2026</w:t>
      </w:r>
    </w:p>
    <w:p>
      <w:pPr>
        <w:jc w:val="both"/>
      </w:pPr>
      <w:r>
        <w:t>I verified the PDF Download feature that the frontend team built. I booked a test ticket and downloaded the PDF. The layout looked good, but I noticed the 'Total Fare' field was missing the Rupee symbol (₹). I also checked the PDF on my mobile phone to ensure the file wasn't corrupted. I logged the missing currency symbol issue. I reviewed the project timeline we submitted in Phase 1 to ensure we aren't falling behind schedule. I took a few screenshots of today's progress to include in the final project documentation. I had to restart the local development server a couple of times because it was caching old API responses.</w:t>
      </w:r>
    </w:p>
    <w:p>
      <w:r>
        <w:t>__________________________________________________</w:t>
      </w:r>
    </w:p>
    <w:p>
      <w:r>
        <w:rPr>
          <w:b/>
          <w:sz w:val="24"/>
        </w:rPr>
        <w:t>Date: 24-02-2026</w:t>
      </w:r>
    </w:p>
    <w:p>
      <w:pPr>
        <w:jc w:val="both"/>
      </w:pPr>
      <w:r>
        <w:t>I performed cross-browser testing on the new static pages. I checked the 'About Us' and 'Contact' pages on Google Chrome, Mozilla Firefox, and Microsoft Edge. I found that the Google Maps iframe was overflowing its container on Edge. I reported this CSS flexbox issue. I also verified that all external links on the footer open in a new tab securely. I spent some time clearing out old, commented-out code blocks that were making the files hard to read. I ran a quick code formatter over the files I touched to maintain our agreed-upon coding standards. I updated the internal task tracker so the testing team knows this specific module is ready for review.</w:t>
      </w:r>
    </w:p>
    <w:p>
      <w:r>
        <w:t>__________________________________________________</w:t>
      </w:r>
    </w:p>
    <w:p>
      <w:r>
        <w:rPr>
          <w:b/>
          <w:sz w:val="24"/>
        </w:rPr>
        <w:t>Date: 25-02-2026</w:t>
      </w:r>
    </w:p>
    <w:p>
      <w:pPr>
        <w:jc w:val="both"/>
      </w:pPr>
      <w:r>
        <w:t>I tested the new Axios Interceptor logic. I intentionally manipulated the JWT token in the browser's local storage to make it invalid. When I tried to access a protected page, the interceptor correctly caught the 401 error, cleared the invalid token, and redirected me to the Login page. This is a huge improvement for our application's security and stability. I ran a quick code formatter over the files I touched to maintain our agreed-upon coding standards. I spent some time clearing out old, commented-out code blocks that were making the files hard to read. I took a few screenshots of today's progress to include in the final project documentation. I reviewed the project timeline we submitted in Phase 1 to ensure we aren't falling behind schedule. I verified the changes across both desktop and mobile views to ensure nothing was broken visually.</w:t>
      </w:r>
    </w:p>
    <w:p>
      <w:r>
        <w:t>__________________________________________________</w:t>
      </w:r>
    </w:p>
    <w:p>
      <w:r>
        <w:rPr>
          <w:b/>
          <w:sz w:val="24"/>
        </w:rPr>
        <w:t>Date: 26-02-2026</w:t>
      </w:r>
    </w:p>
    <w:p>
      <w:pPr>
        <w:jc w:val="both"/>
      </w:pPr>
      <w:r>
        <w:t>I evaluated the new Skeleton Loaders. I used Chrome DevTools to throttle my network speed to 'Slow 3G' to see how the application behaves on a bad connection. The skeleton loaders worked perfectly, preventing the UI from looking broken. I also verified that timeout errors are handled gracefully if the API takes longer than 10 seconds. I spent some time clearing out old, commented-out code blocks that were making the files hard to read. I synced up with the rest of the group on WhatsApp to confirm our tasks for tomorrow. I had to restart the local development server a couple of times because it was caching old API responses.</w:t>
      </w:r>
    </w:p>
    <w:p>
      <w:r>
        <w:t>__________________________________________________</w:t>
      </w:r>
    </w:p>
    <w:p>
      <w:r>
        <w:rPr>
          <w:b/>
          <w:sz w:val="24"/>
        </w:rPr>
        <w:t>Date: 27-02-2026</w:t>
      </w:r>
    </w:p>
    <w:p>
      <w:pPr>
        <w:jc w:val="both"/>
      </w:pPr>
      <w:r>
        <w:t>I performed a full exploratory testing session. I tried to use the application exactly like a real user would, without following a strict script. I found a minor bug: when searching for a bus, if you press the 'Enter' key instead of clicking the 'Search' button, the form reloads the page instead of fetching data. I logged this form submission bug. I verified the changes across both desktop and mobile views to ensure nothing was broken visually. I synced up with the rest of the group on WhatsApp to confirm our tasks for tomorrow. I checked the application console logs to ensure no silent errors were happening in the background. I updated the internal task tracker so the testing team knows this specific module is ready for review.</w:t>
      </w:r>
    </w:p>
    <w:p>
      <w:r>
        <w:t>__________________________________________________</w:t>
      </w:r>
    </w:p>
    <w:p>
      <w:r>
        <w:rPr>
          <w:b/>
          <w:sz w:val="24"/>
        </w:rPr>
        <w:t>Date: 28-02-2026</w:t>
      </w:r>
    </w:p>
    <w:p>
      <w:pPr>
        <w:jc w:val="both"/>
      </w:pPr>
      <w:r>
        <w:t>I tested the new Email Notification feature. I made a booking using my personal email address. The booking was successful, and I received the confirmation email within 5 seconds. I checked the email content to ensure the PNR and travel dates were correct. I noticed the email subject line had a typo, which I reported for a quick fix. I spent some time clearing out old, commented-out code blocks that were making the files hard to read. I made sure to push all my local commits to the remote repository before shutting down for the day. I had to restart the local development server a couple of times because it was caching old API responses. I took a few screenshots of today's progress to include in the final project documentation.</w:t>
      </w:r>
    </w:p>
    <w:p>
      <w:r>
        <w:t>__________________________________________________</w:t>
      </w:r>
    </w:p>
    <w:p>
      <w:r>
        <w:rPr>
          <w:b/>
          <w:sz w:val="24"/>
        </w:rPr>
        <w:t>Date: 02-03-2026</w:t>
      </w:r>
    </w:p>
    <w:p>
      <w:pPr>
        <w:jc w:val="both"/>
      </w:pPr>
      <w:r>
        <w:t>I tested the new 404 Error page. I typed random URLs like `/api/fake-page` and `/book/invalid-id`. The application correctly routed me to the custom 404 page every time without crashing. I also re-tested the email feature to confirm that the new HTML format renders correctly on both Gmail and Outlook clients. I updated the internal task tracker so the testing team knows this specific module is ready for review. I made sure to push all my local commits to the remote repository before shutting down for the day. I ran a quick code formatter over the files I touched to maintain our agreed-upon coding standards. I verified the changes across both desktop and mobile views to ensure nothing was broken visually. I checked the application console logs to ensure no silent errors were happening in the background.</w:t>
      </w:r>
    </w:p>
    <w:p>
      <w:r>
        <w:t>__________________________________________________</w:t>
      </w:r>
    </w:p>
    <w:p>
      <w:r>
        <w:rPr>
          <w:b/>
          <w:sz w:val="24"/>
        </w:rPr>
        <w:t>Date: 03-03-2026</w:t>
      </w:r>
    </w:p>
    <w:p>
      <w:pPr>
        <w:jc w:val="both"/>
      </w:pPr>
      <w:r>
        <w:t>I tested the entire Forgot Password flow. I requested an OTP, received the email, and successfully reset my password. Then, I tried edge cases: I entered a wrong OTP (failed correctly), and I waited 11 minutes to enter the correct OTP (failed correctly due to expiry). The TTL index and backend logic are working perfectly in tandem. I had to restart the local development server a couple of times because it was caching old API responses. I reviewed the project timeline we submitted in Phase 1 to ensure we aren't falling behind schedule. I synced up with the rest of the group on WhatsApp to confirm our tasks for tomorrow. I made sure to push all my local commits to the remote repository before shutting down for the day.</w:t>
      </w:r>
    </w:p>
    <w:p>
      <w:r>
        <w:t>__________________________________________________</w:t>
      </w:r>
    </w:p>
    <w:p>
      <w:r>
        <w:rPr>
          <w:b/>
          <w:sz w:val="24"/>
        </w:rPr>
        <w:t>Date: 04-03-2026</w:t>
      </w:r>
    </w:p>
    <w:p>
      <w:pPr>
        <w:jc w:val="both"/>
      </w:pPr>
      <w:r>
        <w:t>I executed the final full-system regression test suite. I went through all 65 test cases in our Excel sheet one by one. I am happy to report that 64 out of 65 cases passed. The only failure is a minor CSS glitch on extremely small mobile screens, which we documented as a 'Known Issue' in the testing report. I took a few screenshots of today's progress to include in the final project documentation. I verified the changes across both desktop and mobile views to ensure nothing was broken visually. I ran a quick code formatter over the files I touched to maintain our agreed-upon coding standards. I had to restart the local development server a couple of times because it was caching old API responses. I synced up with the rest of the group on WhatsApp to confirm our tasks for tomorrow.</w:t>
      </w:r>
    </w:p>
    <w:p>
      <w:r>
        <w:t>__________________________________________________</w:t>
      </w:r>
    </w:p>
    <w:p>
      <w:r>
        <w:rPr>
          <w:b/>
          <w:sz w:val="24"/>
        </w:rPr>
        <w:t>Date: 05-03-2026</w:t>
      </w:r>
    </w:p>
    <w:p>
      <w:pPr>
        <w:jc w:val="both"/>
      </w:pPr>
      <w:r>
        <w:t>I drafted 'Chapter 5: Software Testing' for the final report. I explained our testing methodology (Unit, Integration, System testing). I formatted our Excel test cases into neat Word tables. I also wrote the 'Defect Tracking' summary, showing how we identified bugs and resolved them over the course of the project, proving the system's stability. I ran a quick code formatter over the files I touched to maintain our agreed-upon coding standards. I spent some time clearing out old, commented-out code blocks that were making the files hard to read. I updated the internal task tracker so the testing team knows this specific module is ready for review.</w:t>
      </w:r>
    </w:p>
    <w:p>
      <w:r>
        <w:t>__________________________________________________</w:t>
      </w:r>
    </w:p>
    <w:p>
      <w:r>
        <w:rPr>
          <w:b/>
          <w:sz w:val="24"/>
        </w:rPr>
        <w:t>Date: 06-03-2026</w:t>
      </w:r>
    </w:p>
    <w:p>
      <w:pPr>
        <w:jc w:val="both"/>
      </w:pPr>
      <w:r>
        <w:t>I prepared the 'User Manual' appendix for the report. This includes a step-by-step guide with screenshots on how to navigate the application from a user's perspective. I also finalized the 'Bibliography' section, correctly citing all the online tutorials, documentation (Spring IO, React Docs), and textbooks we referenced during development. I took a few screenshots of today's progress to include in the final project documentation. I updated the internal task tracker so the testing team knows this specific module is ready for review. I had to restart the local development server a couple of times because it was caching old API responses. I ran a quick code formatter over the files I touched to maintain our agreed-upon coding standards.</w:t>
      </w:r>
    </w:p>
    <w:p>
      <w:r>
        <w:t>__________________________________________________</w:t>
      </w:r>
    </w:p>
    <w:p>
      <w:r>
        <w:rPr>
          <w:b/>
          <w:sz w:val="24"/>
        </w:rPr>
        <w:t>Date: 07-03-2026</w:t>
      </w:r>
    </w:p>
    <w:p>
      <w:pPr>
        <w:jc w:val="both"/>
      </w:pPr>
      <w:r>
        <w:t>I prepared my speaking parts for the Viva presentation. I will cover the Testing strategies and the challenges we faced. We did a full dry run of the presentation in the library. We timed ourselves and found we were 3 minutes over the allowed limit, so we cut down the introduction to focus more on the technical implementation. I had to restart the local development server a couple of times because it was caching old API responses. I ran a quick code formatter over the files I touched to maintain our agreed-upon coding standards. I checked the application console logs to ensure no silent errors were happening in the background. I updated the internal task tracker so the testing team knows this specific module is ready for review. I took a few screenshots of today's progress to include in the final project documentation.</w:t>
      </w:r>
    </w:p>
    <w:p>
      <w:r>
        <w:t>__________________________________________________</w:t>
      </w:r>
    </w:p>
    <w:p>
      <w:r>
        <w:rPr>
          <w:b/>
          <w:sz w:val="24"/>
        </w:rPr>
        <w:t>Date: 09-03-2026</w:t>
      </w:r>
    </w:p>
    <w:p>
      <w:pPr>
        <w:jc w:val="both"/>
      </w:pPr>
      <w:r>
        <w:t>I proofread the additions made by the rest of the team today to ensure the formatting remained intact. I also checked the Table of Contents and List of Figures to ensure the page numbers synced correctly after adding the new pages. We are preparing to print the final, spiral-bound copies tomorrow. I updated the internal task tracker so the testing team knows this specific module is ready for review. I had to restart the local development server a couple of times because it was caching old API responses. I synced up with the rest of the group on WhatsApp to confirm our tasks for tomorrow. I checked the application console logs to ensure no silent errors were happening in the background.</w:t>
      </w:r>
    </w:p>
    <w:p>
      <w:r>
        <w:t>__________________________________________________</w:t>
      </w:r>
    </w:p>
    <w:p>
      <w:r>
        <w:rPr>
          <w:b/>
          <w:sz w:val="24"/>
        </w:rPr>
        <w:t>Date: 10-03-2026</w:t>
      </w:r>
    </w:p>
    <w:p>
      <w:pPr>
        <w:jc w:val="both"/>
      </w:pPr>
      <w:r>
        <w:t>I prepared for the Viva by reviewing the entire SRS and Testing chapters. If the examiner asks why certain features weren't implemented, my job is to point to the 'Scope of Project' definition in our SRS to defend our choices. We did another mock presentation in an empty classroom to get used to speaking loudly. I spent some time clearing out old, commented-out code blocks that were making the files hard to read. I synced up with the rest of the group on WhatsApp to confirm our tasks for tomorrow. I ran a quick code formatter over the files I touched to maintain our agreed-upon coding standards. I verified the changes across both desktop and mobile views to ensure nothing was broken visually. I had to restart the local development server a couple of times because it was caching old API responses.</w:t>
      </w:r>
    </w:p>
    <w:p>
      <w:r>
        <w:t>__________________________________________________</w:t>
      </w:r>
    </w:p>
    <w:p>
      <w:r>
        <w:rPr>
          <w:b/>
          <w:sz w:val="24"/>
        </w:rPr>
        <w:t>Date: 11-03-2026</w:t>
      </w:r>
    </w:p>
    <w:p>
      <w:pPr>
        <w:jc w:val="both"/>
      </w:pPr>
      <w:r>
        <w:t>I did a final 'Sanity Check' of the application on the demo laptop. I cleared all browser caches, cookies, and local storage. I then executed the primary flow: Register -&gt; Login -&gt; Search Bus -&gt; Book Ticket -&gt; Download PDF. Everything executed flawlessly. The project is officially stable and ready for the examiner's review. I had to restart the local development server a couple of times because it was caching old API responses. I reviewed the project timeline we submitted in Phase 1 to ensure we aren't falling behind schedule. I took a few screenshots of today's progress to include in the final project documentation. I verified the changes across both desktop and mobile views to ensure nothing was broken visually. I ran a quick code formatter over the files I touched to maintain our agreed-upon coding standards.</w:t>
      </w:r>
    </w:p>
    <w:p>
      <w:r>
        <w:t>__________________________________________________</w:t>
      </w:r>
    </w:p>
    <w:p>
      <w:r>
        <w:rPr>
          <w:b/>
          <w:sz w:val="24"/>
        </w:rPr>
        <w:t>Date: 12-03-2026</w:t>
      </w:r>
    </w:p>
    <w:p>
      <w:pPr>
        <w:jc w:val="both"/>
      </w:pPr>
      <w:r>
        <w:t>I reviewed the printed copies of our Project Report. I highlighted key sections with a sticky note so we can quickly flip to the ER diagram or the Architecture diagram during the Viva if the examiner asks to see them. Being organized will help us look professional and prepared. I synced up with the rest of the group on WhatsApp to confirm our tasks for tomorrow. I verified the changes across both desktop and mobile views to ensure nothing was broken visually. I took a few screenshots of today's progress to include in the final project documentation.</w:t>
      </w:r>
    </w:p>
    <w:p>
      <w:r>
        <w:t>__________________________________________________</w:t>
      </w:r>
    </w:p>
    <w:p>
      <w:r>
        <w:rPr>
          <w:b/>
          <w:sz w:val="24"/>
        </w:rPr>
        <w:t>Date: 13-03-2026</w:t>
      </w:r>
    </w:p>
    <w:p>
      <w:pPr>
        <w:jc w:val="both"/>
      </w:pPr>
      <w:r>
        <w:t>I answered questions about our testing methodology during the mock viva. I presented the Excel defect log to the guide to prove we did rigorous manual testing. He advised us to ensure the demo laptop is fully charged and internet-connected before the external examiner arrives next week. We are in the final stretch now. I ran a quick code formatter over the files I touched to maintain our agreed-upon coding standards. I checked the application console logs to ensure no silent errors were happening in the background. I spent some time clearing out old, commented-out code blocks that were making the files hard to read. I had to restart the local development server a couple of times because it was caching old API responses.</w:t>
      </w:r>
    </w:p>
    <w:p>
      <w:r>
        <w:t>__________________________________________________</w:t>
      </w:r>
    </w:p>
    <w:p>
      <w:r>
        <w:rPr>
          <w:b/>
          <w:sz w:val="24"/>
        </w:rPr>
        <w:t>Date: 14-03-2026</w:t>
      </w:r>
    </w:p>
    <w:p>
      <w:pPr>
        <w:jc w:val="both"/>
      </w:pPr>
      <w:r>
        <w:t>I packed my bag for the Viva. I kept the pen-drive containing the source code, the presentation, and the digital copy of the report ready. I also kept the spiral-bound reports safely. I sent a final encouraging message to the team WhatsApp group. We built a great project, and we are ready to showcase it. I made sure to push all my local commits to the remote repository before shutting down for the day. I ran a quick code formatter over the files I touched to maintain our agreed-upon coding standards. I verified the changes across both desktop and mobile views to ensure nothing was broken visually. I took a few screenshots of today's progress to include in the final project documentation.</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