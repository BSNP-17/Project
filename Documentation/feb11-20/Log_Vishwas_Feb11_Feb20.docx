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LOG BOOK (PHASE 3)</w:t>
      </w:r>
    </w:p>
    <w:p>
      <w:r>
        <w:t>Name: Vishwas Barker</w:t>
      </w:r>
    </w:p>
    <w:p>
      <w:r>
        <w:t>Role: Database</w:t>
      </w:r>
    </w:p>
    <w:p>
      <w:r>
        <w:t>Project: TravelEase</w:t>
      </w:r>
    </w:p>
    <w:p>
      <w:r>
        <w:br w:type="page"/>
      </w:r>
    </w:p>
    <w:p>
      <w:r>
        <w:rPr>
          <w:b/>
          <w:sz w:val="24"/>
        </w:rPr>
        <w:t>Date: 11-02-2026</w:t>
      </w:r>
    </w:p>
    <w:p>
      <w:pPr>
        <w:jc w:val="both"/>
      </w:pPr>
      <w:r>
        <w:t>I worked on optimizing the database for the Admin features. The admin needs to see aggregated data, like 'Total Bookings per Bus'. I started writing a MongoDB Aggregation pipeline to group bookings by BusID and count them. It was tricky to get the syntax right for the `$lookup` stage to join the Bus details with the count. I tested the query in MongoDB Compass to make sure it runs fast even with the dummy data we generated. I spent the last hour just formatting the code using Prettier to ensure it looks professional. I spent some time reading the official documentation because the tutorial I was watching was slightly outdated. I cleaned up my workspace and organized the file directory because having too many open tabs was confusing me. I added detailed comments to the code I wrote today so that I don't forget the logic when I review it later. I ran into a weird syntax error that took me about 30 minutes to figure out, only to realize I was missing a semicolon.</w:t>
      </w:r>
    </w:p>
    <w:p>
      <w:r>
        <w:t>__________________________________________________</w:t>
      </w:r>
    </w:p>
    <w:p>
      <w:r>
        <w:rPr>
          <w:b/>
          <w:sz w:val="24"/>
        </w:rPr>
        <w:t>Date: 12-02-2026</w:t>
      </w:r>
    </w:p>
    <w:p>
      <w:pPr>
        <w:jc w:val="both"/>
      </w:pPr>
      <w:r>
        <w:t>I supported Niranjan with the Transaction logic for cancellation. We ran into an issue where the seat array wasn't updating correctly. I realized we need to use the `$` positional operator in MongoDB to update the specific seat object inside the nested array. I wrote the update query: `db.buses.update(..., {$set: {'seats.$.isBooked': false}})`. We tested this manually and it worked. I ran into a weird syntax error that took me about 30 minutes to figure out, only to realize I was missing a semicolon. I took a break to discuss the upcoming internal assessment with the team to make sure we are all on the same page. I reviewed the commit history to make sure I didn't accidentally overwrite anyone else's changes. I spent some time reading the official documentation because the tutorial I was watching was slightly outdated. I spent the last hour just formatting the code using Prettier to ensure it looks professional. I found a small logic error where the loop was running one extra time, which I fixed immediately.</w:t>
      </w:r>
    </w:p>
    <w:p>
      <w:r>
        <w:t>__________________________________________________</w:t>
      </w:r>
    </w:p>
    <w:p>
      <w:r>
        <w:rPr>
          <w:b/>
          <w:sz w:val="24"/>
        </w:rPr>
        <w:t>Date: 13-02-2026</w:t>
      </w:r>
    </w:p>
    <w:p>
      <w:pPr>
        <w:jc w:val="both"/>
      </w:pPr>
      <w:r>
        <w:t>I did some performance tuning today. The 'Revenue' calculation was scanning the entire bookings collection, which is slow. I added an index on the `bookingDate` field. I also created a View in MongoDB that pre-calculates the daily revenue, so the backend just has to query the View instead of doing heavy math every time. This reduced the API response time significantly. My internet connection was acting up today, which made pushing the code to GitHub really frustrating. I found a small logic error where the loop was running one extra time, which I fixed immediately. It was a productive day, although I wish I could have finished the optional feature I was planning. I spent the last hour just formatting the code using Prettier to ensure it looks professional. I ran into a weird syntax error that took me about 30 minutes to figure out, only to realize I was missing a semicolon. I realized that I need to be consistent with my variable naming, using camelCase everywhere instead of mixing styles.</w:t>
      </w:r>
    </w:p>
    <w:p>
      <w:r>
        <w:t>__________________________________________________</w:t>
      </w:r>
    </w:p>
    <w:p>
      <w:r>
        <w:rPr>
          <w:b/>
          <w:sz w:val="24"/>
        </w:rPr>
        <w:t>Date: 14-02-2026</w:t>
      </w:r>
    </w:p>
    <w:p>
      <w:pPr>
        <w:jc w:val="both"/>
      </w:pPr>
      <w:r>
        <w:t>I spent the day ensuring data integrity during the redesign. I backed up the database before we made any changes. I also cleaned up the dummy data—I deleted some test users like 'test1', 'abc', and replaced them with realistic names like 'Rahul Sharma' and 'Priya Singh' so our screenshots for the final report look professional. I double-checked the requirements document to ensure that what I built matches exactly what the guide asked for. I found a small logic error where the loop was running one extra time, which I fixed immediately. I helped my teammate debug a small issue they were facing with the local server setup. It was a productive day, although I wish I could have finished the optional feature I was planning. I researched a better way to optimize this function to reduce the time complexity. I took a break to discuss the upcoming internal assessment with the team to make sure we are all on the same page. I restarted my IDE multiple times because the intelligent code completion stopped working.</w:t>
      </w:r>
    </w:p>
    <w:p>
      <w:r>
        <w:t>__________________________________________________</w:t>
      </w:r>
    </w:p>
    <w:p>
      <w:r>
        <w:rPr>
          <w:b/>
          <w:sz w:val="24"/>
        </w:rPr>
        <w:t>Date: 16-02-2026</w:t>
      </w:r>
    </w:p>
    <w:p>
      <w:pPr>
        <w:jc w:val="both"/>
      </w:pPr>
      <w:r>
        <w:t>I helped generate 'Seed Data' for the final presentation. We need the app to look used. I wrote a script to insert 50 past bookings and 20 upcoming bookings. I ensured the dates were spread out so the Admin charts look interesting. It was tedious generating realistic data, but it adds a lot of value to the demo. I realized that I need to be consistent with my variable naming, using camelCase everywhere instead of mixing styles. I added detailed comments to the code I wrote today so that I don't forget the logic when I review it later. I spent the last hour just formatting the code using Prettier to ensure it looks professional. I ran into a weird syntax error that took me about 30 minutes to figure out, only to realize I was missing a semicolon. I spent some time reading the official documentation because the tutorial I was watching was slightly outdated. I took a break to discuss the upcoming internal assessment with the team to make sure we are all on the same page.</w:t>
      </w:r>
    </w:p>
    <w:p>
      <w:r>
        <w:t>__________________________________________________</w:t>
      </w:r>
    </w:p>
    <w:p>
      <w:r>
        <w:rPr>
          <w:b/>
          <w:sz w:val="24"/>
        </w:rPr>
        <w:t>Date: 17-02-2026</w:t>
      </w:r>
    </w:p>
    <w:p>
      <w:pPr>
        <w:jc w:val="both"/>
      </w:pPr>
      <w:r>
        <w:t>I worked on the 'Database Design' chapter. I exported the final Schema structure and formatted it into tables for the Word document. I explained the relationships between the collections. I also wrote a justification for why we chose MongoDB (NoSQL) over MySQL, citing the flexible schema requirement for the Bus Seat layout. I researched a better way to optimize this function to reduce the time complexity. I reviewed the commit history to make sure I didn't accidentally overwrite anyone else's changes. I restarted my IDE multiple times because the intelligent code completion stopped working. We had a brief stand-up meeting on WhatsApp to sync our progress before calling it a day. I ran into a weird syntax error that took me about 30 minutes to figure out, only to realize I was missing a semicolon. I added detailed comments to the code I wrote today so that I don't forget the logic when I review it later. It was a productive day, although I wish I could have finished the optional feature I was planning.</w:t>
      </w:r>
    </w:p>
    <w:p>
      <w:r>
        <w:t>__________________________________________________</w:t>
      </w:r>
    </w:p>
    <w:p>
      <w:r>
        <w:rPr>
          <w:b/>
          <w:sz w:val="24"/>
        </w:rPr>
        <w:t>Date: 18-02-2026</w:t>
      </w:r>
    </w:p>
    <w:p>
      <w:pPr>
        <w:jc w:val="both"/>
      </w:pPr>
      <w:r>
        <w:t>I did a security review of the database users. I removed the temporary user accounts we used for development. I created a specific 'readonly' user for the external examiner. I also ensured that the MongoDB Atlas IP whitelist is updated to include the college lab's IP address for the demo. I realized that I need to be consistent with my variable naming, using camelCase everywhere instead of mixing styles. I double-checked the requirements document to ensure that what I built matches exactly what the guide asked for. I was feeling a bit stuck earlier, but after a coffee break, the solution just clicked in my head. I tested the feature on my mobile phone just to see how the responsive layout holds up. I found a small logic error where the loop was running one extra time, which I fixed immediately. My internet connection was acting up today, which made pushing the code to GitHub really frustrating. I researched a better way to optimize this function to reduce the time complexity.</w:t>
      </w:r>
    </w:p>
    <w:p>
      <w:r>
        <w:t>__________________________________________________</w:t>
      </w:r>
    </w:p>
    <w:p>
      <w:r>
        <w:rPr>
          <w:b/>
          <w:sz w:val="24"/>
        </w:rPr>
        <w:t>Date: 19-02-2026</w:t>
      </w:r>
    </w:p>
    <w:p>
      <w:pPr>
        <w:jc w:val="both"/>
      </w:pPr>
      <w:r>
        <w:t>I finalized the ER Diagram for the report. I made sure the arrows point in the right direction. I also double-checked the field names in the documentation against the actual database to ensure 100% accuracy. We printed the first draft of the report to proofread. I spent some time reading the official documentation because the tutorial I was watching was slightly outdated. I was feeling a bit stuck earlier, but after a coffee break, the solution just clicked in my head. I spent the last hour just formatting the code using Prettier to ensure it looks professional. We had a brief stand-up meeting on WhatsApp to sync our progress before calling it a day. I tested the feature on my mobile phone just to see how the responsive layout holds up. I found a small logic error where the loop was running one extra time, which I fixed immediately. I reviewed the commit history to make sure I didn't accidentally overwrite anyone else's changes. My internet connection was acting up today, which made pushing the code to GitHub really frustrating.</w:t>
      </w:r>
    </w:p>
    <w:p>
      <w:r>
        <w:t>__________________________________________________</w:t>
      </w:r>
    </w:p>
    <w:p>
      <w:r>
        <w:rPr>
          <w:b/>
          <w:sz w:val="24"/>
        </w:rPr>
        <w:t>Date: 20-02-2026</w:t>
      </w:r>
    </w:p>
    <w:p>
      <w:pPr>
        <w:jc w:val="both"/>
      </w:pPr>
      <w:r>
        <w:t>I helped print the final report. We checked the alignment of the tables and images. I also prepared a 'Readme.txt' file explaining how to import the database dump and run the server. This is part of the code submission. We had a brief stand-up meeting on WhatsApp to sync our progress before calling it a day. I restarted my IDE multiple times because the intelligent code completion stopped working. I reviewed the commit history to make sure I didn't accidentally overwrite anyone else's changes. I ran into a weird syntax error that took me about 30 minutes to figure out, only to realize I was missing a semicolon. I updated the project Trello board to move today's task from 'In Progress' to 'Completed'. I spent the last hour just formatting the code using Prettier to ensure it looks professional. I tested the feature on my mobile phone just to see how the responsive layout holds up. I took a break to discuss the upcoming internal assessment with the team to make sure we are all on the same page.</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