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A2BE" w14:textId="77777777" w:rsidR="00FA6957" w:rsidRDefault="00000000">
      <w:pPr>
        <w:pStyle w:val="Title"/>
      </w:pPr>
      <w:r>
        <w:t>DAILY LOG BOOK (PHASE 3)</w:t>
      </w:r>
    </w:p>
    <w:p w14:paraId="10E637BB" w14:textId="77777777" w:rsidR="00FA6957" w:rsidRDefault="00000000">
      <w:r>
        <w:t>Name: B S Niranjan</w:t>
      </w:r>
    </w:p>
    <w:p w14:paraId="6AF4B934" w14:textId="77777777" w:rsidR="00FA6957" w:rsidRDefault="00000000">
      <w:r>
        <w:t>Role: Backend</w:t>
      </w:r>
    </w:p>
    <w:p w14:paraId="4971E98A" w14:textId="77777777" w:rsidR="00FA6957" w:rsidRDefault="00000000">
      <w:r>
        <w:t>Project: TravelEase</w:t>
      </w:r>
    </w:p>
    <w:p w14:paraId="32193178" w14:textId="77777777" w:rsidR="00FA6957" w:rsidRDefault="00000000">
      <w:r>
        <w:br w:type="page"/>
      </w:r>
    </w:p>
    <w:p w14:paraId="0B8B965F" w14:textId="77777777" w:rsidR="00FA6957" w:rsidRDefault="00000000">
      <w:r>
        <w:rPr>
          <w:b/>
        </w:rPr>
        <w:lastRenderedPageBreak/>
        <w:t>Date: 11-02-2026</w:t>
      </w:r>
    </w:p>
    <w:p w14:paraId="051482D2" w14:textId="77777777" w:rsidR="00FA6957" w:rsidRDefault="00000000">
      <w:pPr>
        <w:jc w:val="both"/>
      </w:pPr>
      <w:r>
        <w:t>I started working on the Security Configuration for the 'Admin Module' today. Since the Admin has powerful features like deleting buses, I need to ensure normal users can't access these APIs. I updated the `SecurityConfig` file in Spring Boot to define a new authority `ROLE_ADMIN`. I created a seed script to generate the first Admin account in the database because we can't register admins via the public sign-up form. I tested the role-based access control using Postman by trying to access a protected endpoint with a user token, and it correctly returned a 403 Forbidden error. I spent some time reading the official documentation because the tutorial I was watching was slightly outdated. I cleaned up my workspace and organized the file directory because having too many open tabs was confusing me. I ran into a weird syntax error that took me about 30 minutes to figure out, only to realize I was missing a semicolon. I reviewed the commit history to make sure I didn't accidentally overwrite anyone else's changes.</w:t>
      </w:r>
    </w:p>
    <w:p w14:paraId="7EEB70A0" w14:textId="77777777" w:rsidR="00FA6957" w:rsidRDefault="00000000">
      <w:r>
        <w:t>__________________________________________________</w:t>
      </w:r>
    </w:p>
    <w:p w14:paraId="294CAF20" w14:textId="77777777" w:rsidR="00FA6957" w:rsidRDefault="00000000">
      <w:r>
        <w:rPr>
          <w:b/>
        </w:rPr>
        <w:t>Date: 12-02-2026</w:t>
      </w:r>
    </w:p>
    <w:p w14:paraId="7DE721FB" w14:textId="77777777" w:rsidR="00FA6957" w:rsidRDefault="00000000">
      <w:pPr>
        <w:jc w:val="both"/>
      </w:pPr>
      <w:r>
        <w:t>I started coding the 'Ticket Cancellation' API. This is one of the most complex features. When a user cancels a ticket, two things must happen: the Booking status changes to 'CANCELLED', and the specific seats in the Bus document must be marked as 'AVAILABLE' again. I used a `@Transactional` annotation to ensure both actions happen together. If the database update fails halfway, the whole transaction rolls back to prevent data corruption. I spent the afternoon debugging a 'Seat Not Found' exception. I spent some time reading the official documentation because the tutorial I was watching was slightly outdated. My internet connection was acting up today, which made pushing the code to GitHub really frustrating. I reviewed the commit history to make sure I didn't accidentally overwrite anyone else's changes. I researched a better way to optimize this function to reduce the time complexity. I added detailed comments to the code I wrote today so that I don't forget the logic when I review it later.</w:t>
      </w:r>
    </w:p>
    <w:p w14:paraId="270FA5B4" w14:textId="77777777" w:rsidR="00FA6957" w:rsidRDefault="00000000">
      <w:r>
        <w:t>__________________________________________________</w:t>
      </w:r>
    </w:p>
    <w:p w14:paraId="1E54A643" w14:textId="77777777" w:rsidR="00FA6957" w:rsidRDefault="00000000">
      <w:r>
        <w:rPr>
          <w:b/>
        </w:rPr>
        <w:t>Date: 13-02-2026</w:t>
      </w:r>
    </w:p>
    <w:p w14:paraId="307B10D6" w14:textId="77777777" w:rsidR="00FA6957" w:rsidRDefault="00000000">
      <w:pPr>
        <w:jc w:val="both"/>
      </w:pPr>
      <w:r>
        <w:t xml:space="preserve">I worked on the Admin Dashboard Statistics API. The admin needs to see 'Total Revenue' and 'Occupancy Rate'. I wrote a service that calculates these numbers. I had to handle potential division-by-zero errors for new buses that have no bookings yet. I also added a 'Recent Activity' endpoint that shows the last 5 bookings made on the platform. I tested the JSON response using Postman to ensure the data structure matches what the frontend expects. We had a brief stand-up meeting on WhatsApp to sync our progress before calling it a day. It was a productive day, although I wish I could have finished the </w:t>
      </w:r>
      <w:r>
        <w:lastRenderedPageBreak/>
        <w:t>optional feature I was planning. I researched a better way to optimize this function to reduce the time complexity. I ran into a weird syntax error that took me about 30 minutes to figure out, only to realize I was missing a semicolon. I spent the last hour just formatting the code using Prettier to ensure it looks professional. I helped my teammate debug a small issue they were facing with the local server setup.</w:t>
      </w:r>
    </w:p>
    <w:p w14:paraId="7C41B9EE" w14:textId="77777777" w:rsidR="00FA6957" w:rsidRDefault="00000000">
      <w:r>
        <w:t>__________________________________________________</w:t>
      </w:r>
    </w:p>
    <w:p w14:paraId="0086D7A6" w14:textId="77777777" w:rsidR="00FA6957" w:rsidRDefault="00000000">
      <w:r>
        <w:rPr>
          <w:b/>
        </w:rPr>
        <w:t>Date: 14-02-2026</w:t>
      </w:r>
    </w:p>
    <w:p w14:paraId="500BBC44" w14:textId="77777777" w:rsidR="00FA6957" w:rsidRDefault="00000000">
      <w:pPr>
        <w:jc w:val="both"/>
      </w:pPr>
      <w:r>
        <w:t>We decided to do a 'Redesign' phase based on some feedback. I didn't write much new code, but I refactored the existing code to be cleaner. I organized the Controller classes and removed unused imports. I also standardized the API error messages so the frontend gets a consistent structure `{code: 400, message: '...'}` for every error. This helps the frontend team display better alerts. I spent some time reading the official documentation because the tutorial I was watching was slightly outdated. My internet connection was acting up today, which made pushing the code to GitHub really frustrating. I added detailed comments to the code I wrote today so that I don't forget the logic when I review it later. I reviewed the commit history to make sure I didn't accidentally overwrite anyone else's changes. I was feeling a bit stuck earlier, but after a coffee break, the solution just clicked in my head. It was a productive day, although I wish I could have finished the optional feature I was planning.</w:t>
      </w:r>
    </w:p>
    <w:p w14:paraId="6D42690C" w14:textId="77777777" w:rsidR="00FA6957" w:rsidRDefault="00000000">
      <w:r>
        <w:t>__________________________________________________</w:t>
      </w:r>
    </w:p>
    <w:p w14:paraId="27C4EFB1" w14:textId="77777777" w:rsidR="00FA6957" w:rsidRDefault="00000000">
      <w:r>
        <w:rPr>
          <w:b/>
        </w:rPr>
        <w:t>Date: 16-02-2026</w:t>
      </w:r>
    </w:p>
    <w:p w14:paraId="492C165E" w14:textId="77777777" w:rsidR="00FA6957" w:rsidRDefault="00000000">
      <w:pPr>
        <w:jc w:val="both"/>
      </w:pPr>
      <w:r>
        <w:t>I focused on bug fixing today. Farhan reported a bug where the 'Search' API would crash if the Source and Destination were the same. I added a validation check: `if (source.equals(destination)) throw new InvalidRouteException()`. I also fixed a timezone issue where bookings made late at night were showing up on the next day's report due to UTC conversion. I cleaned up my workspace and organized the file directory because having too many open tabs was confusing me. I took a break to discuss the upcoming internal assessment with the team to make sure we are all on the same page. My internet connection was acting up today, which made pushing the code to GitHub really frustrating. I double-checked the requirements document to ensure that what I built matches exactly what the guide asked for. I found a small logic error where the loop was running one extra time, which I fixed immediately. I reviewed the commit history to make sure I didn't accidentally overwrite anyone else's changes.</w:t>
      </w:r>
    </w:p>
    <w:p w14:paraId="3B62EF69" w14:textId="77777777" w:rsidR="00FA6957" w:rsidRDefault="00000000">
      <w:r>
        <w:t>__________________________________________________</w:t>
      </w:r>
    </w:p>
    <w:p w14:paraId="5D877220" w14:textId="77777777" w:rsidR="00FA6957" w:rsidRDefault="00000000">
      <w:r>
        <w:rPr>
          <w:b/>
        </w:rPr>
        <w:t>Date: 17-02-2026</w:t>
      </w:r>
    </w:p>
    <w:p w14:paraId="30320D71" w14:textId="77777777" w:rsidR="00FA6957" w:rsidRDefault="00000000">
      <w:pPr>
        <w:jc w:val="both"/>
      </w:pPr>
      <w:r>
        <w:lastRenderedPageBreak/>
        <w:t>I started writing the 'Implementation' chapter of the Final Report. I selected key code snippets, like the JWT Filter and the Booking Transaction logic, to include in the report. I had to write detailed explanations for each snippet. I also generated the Class Diagrams using an IntelliJ plugin to add to the documentation. I realized that I need to be consistent with my variable naming, using camelCase everywhere instead of mixing styles. I updated the project Trello board to move today's task from 'In Progress' to 'Completed'. I spent some time reading the official documentation because the tutorial I was watching was slightly outdated. I reviewed the commit history to make sure I didn't accidentally overwrite anyone else's changes. I cleaned up my workspace and organized the file directory because having too many open tabs was confusing me. I ran into a weird syntax error that took me about 30 minutes to figure out, only to realize I was missing a semicolon. I double-checked the requirements document to ensure that what I built matches exactly what the guide asked for.</w:t>
      </w:r>
    </w:p>
    <w:p w14:paraId="0B3A7D66" w14:textId="77777777" w:rsidR="00FA6957" w:rsidRDefault="00000000">
      <w:r>
        <w:t>__________________________________________________</w:t>
      </w:r>
    </w:p>
    <w:p w14:paraId="5DE96142" w14:textId="77777777" w:rsidR="00FA6957" w:rsidRDefault="00000000">
      <w:r>
        <w:rPr>
          <w:b/>
        </w:rPr>
        <w:t>Date: 18-02-2026</w:t>
      </w:r>
    </w:p>
    <w:p w14:paraId="5D450B73" w14:textId="0A3EA587" w:rsidR="00FA6957" w:rsidRDefault="00000000">
      <w:pPr>
        <w:jc w:val="both"/>
      </w:pPr>
      <w:r>
        <w:t>I did some final optimization. I used a tool to check the API response times. The 'Get All Buses' API was a bit slow because it was fetching all details. I changed it to only fetch necessary fields (Name, Time, Price) for the list view, and fetch full details only when clicked. This is a good talking point for the Viva. I spent the last hour just formatting the code using Prettier to ensure it looks professional. I cleaned up my workspace and organized the file directory because having too many open tabs was confusing me. I restarted my IDE multiple times because the intelligent code completion stopped working. We had a brief stand-up meeting on WhatsApp to sync our progress before calling it a day.</w:t>
      </w:r>
    </w:p>
    <w:p w14:paraId="3CD518E3" w14:textId="77777777" w:rsidR="00FA6957" w:rsidRDefault="00000000">
      <w:r>
        <w:t>__________________________________________________</w:t>
      </w:r>
    </w:p>
    <w:p w14:paraId="56289BB3" w14:textId="77777777" w:rsidR="00FA6957" w:rsidRDefault="00000000">
      <w:r>
        <w:rPr>
          <w:b/>
        </w:rPr>
        <w:t>Date: 19-02-2026</w:t>
      </w:r>
    </w:p>
    <w:p w14:paraId="6EE9F6B2" w14:textId="05A37322" w:rsidR="00FA6957" w:rsidRDefault="00000000">
      <w:pPr>
        <w:jc w:val="both"/>
      </w:pPr>
      <w:r>
        <w:t>Final Integration Checks. We sat together and ran the full application on the 'Production' build. We checked if the images were loading correctly and if the APIs were responding fast. We found a small CORS issue with the Admin API which I fixed immediately. I found a small logic error where the loop was running one extra time, which I fixed immediately. I double-checked the requirements document to ensure that what I built matches exactly what the guide asked for. I tested the feature on my mobile phone just to see how the responsive layout holds up. I helped my teammate debug a small issue they were facing with the local server setup. I spent the last hour just formatting the code using Prettier to ensure it looks professional.</w:t>
      </w:r>
    </w:p>
    <w:p w14:paraId="20A9EE3F" w14:textId="77777777" w:rsidR="00FA6957" w:rsidRDefault="00000000">
      <w:r>
        <w:t>__________________________________________________</w:t>
      </w:r>
    </w:p>
    <w:p w14:paraId="3225A9CD" w14:textId="77777777" w:rsidR="00FA6957" w:rsidRDefault="00000000">
      <w:r>
        <w:rPr>
          <w:b/>
        </w:rPr>
        <w:lastRenderedPageBreak/>
        <w:t>Date: 20-02-2026</w:t>
      </w:r>
    </w:p>
    <w:p w14:paraId="69EFD8D0" w14:textId="793C88D3" w:rsidR="00FA6957" w:rsidRDefault="00000000" w:rsidP="000026FD">
      <w:pPr>
        <w:jc w:val="both"/>
      </w:pPr>
      <w:r>
        <w:t>Report Preparation Day. I formatted the Word document, checking the font sizes, margins, and page numbers. It’s tedious work but essential. We are getting ready for the mock viva. We had a brief stand-up meeting on WhatsApp to sync our progress before calling it a day. I researched a better way to optimize this function to reduce the time complexity. It was a productive day, although I wish I could have finished the optional feature I was planning. I spent the last hour just formatting the code using Prettier to ensure it looks professional. I took a break to discuss the upcoming internal assessment with the team to make sure we are all on the same page.</w:t>
      </w:r>
    </w:p>
    <w:p w14:paraId="315D9E5F" w14:textId="77777777" w:rsidR="00FA6957" w:rsidRDefault="00000000">
      <w:r>
        <w:t>__________________________________________________</w:t>
      </w:r>
    </w:p>
    <w:sectPr w:rsidR="00FA69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597907">
    <w:abstractNumId w:val="8"/>
  </w:num>
  <w:num w:numId="2" w16cid:durableId="1082917335">
    <w:abstractNumId w:val="6"/>
  </w:num>
  <w:num w:numId="3" w16cid:durableId="579172268">
    <w:abstractNumId w:val="5"/>
  </w:num>
  <w:num w:numId="4" w16cid:durableId="761146686">
    <w:abstractNumId w:val="4"/>
  </w:num>
  <w:num w:numId="5" w16cid:durableId="2126923695">
    <w:abstractNumId w:val="7"/>
  </w:num>
  <w:num w:numId="6" w16cid:durableId="1093355588">
    <w:abstractNumId w:val="3"/>
  </w:num>
  <w:num w:numId="7" w16cid:durableId="4327168">
    <w:abstractNumId w:val="2"/>
  </w:num>
  <w:num w:numId="8" w16cid:durableId="764619265">
    <w:abstractNumId w:val="1"/>
  </w:num>
  <w:num w:numId="9" w16cid:durableId="820927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FD"/>
    <w:rsid w:val="00034616"/>
    <w:rsid w:val="0006063C"/>
    <w:rsid w:val="0015074B"/>
    <w:rsid w:val="00164AF8"/>
    <w:rsid w:val="0029639D"/>
    <w:rsid w:val="00326F90"/>
    <w:rsid w:val="00876227"/>
    <w:rsid w:val="00AA1D8D"/>
    <w:rsid w:val="00B47730"/>
    <w:rsid w:val="00BE407C"/>
    <w:rsid w:val="00CB0664"/>
    <w:rsid w:val="00FA69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12B03"/>
  <w14:defaultImageDpi w14:val="300"/>
  <w15:docId w15:val="{470B21D7-26C2-4A27-9CDB-384E4F62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1335</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S Niranjan Patgar</cp:lastModifiedBy>
  <cp:revision>2</cp:revision>
  <dcterms:created xsi:type="dcterms:W3CDTF">2013-12-23T23:15:00Z</dcterms:created>
  <dcterms:modified xsi:type="dcterms:W3CDTF">2026-03-09T12:58:00Z</dcterms:modified>
  <cp:category/>
</cp:coreProperties>
</file>