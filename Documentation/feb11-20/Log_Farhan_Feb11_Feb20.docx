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LOG BOOK (PHASE 3)</w:t>
      </w:r>
    </w:p>
    <w:p>
      <w:r>
        <w:t>Name: Farhan Faras</w:t>
      </w:r>
    </w:p>
    <w:p>
      <w:r>
        <w:t>Role: Testing</w:t>
      </w:r>
    </w:p>
    <w:p>
      <w:r>
        <w:t>Project: TravelEase</w:t>
      </w:r>
    </w:p>
    <w:p>
      <w:r>
        <w:br w:type="page"/>
      </w:r>
    </w:p>
    <w:p>
      <w:r>
        <w:rPr>
          <w:b/>
          <w:sz w:val="24"/>
        </w:rPr>
        <w:t>Date: 11-02-2026</w:t>
      </w:r>
    </w:p>
    <w:p>
      <w:pPr>
        <w:jc w:val="both"/>
      </w:pPr>
      <w:r>
        <w:t>I started creating the Test Plan for the Admin Module. Since the Admin has the power to delete buses and users, we need to be extra careful. I wrote test cases for 'Role-Based Access Control'. I need to verify that a normal user cannot access the Admin Dashboard URL even if they guess it. I also documented the test scenarios for the 'Add Bus' form validation, ensuring that invalid times or negative prices are rejected. I realized that I need to be consistent with my variable naming, using camelCase everywhere instead of mixing styles. I ran into a weird syntax error that took me about 30 minutes to figure out, only to realize I was missing a semicolon. I spent the last hour just formatting the code using Prettier to ensure it looks professional. I tested the feature on my mobile phone just to see how the responsive layout holds up. I spent some time reading the official documentation because the tutorial I was watching was slightly outdated.</w:t>
      </w:r>
    </w:p>
    <w:p>
      <w:r>
        <w:t>__________________________________________________</w:t>
      </w:r>
    </w:p>
    <w:p>
      <w:r>
        <w:rPr>
          <w:b/>
          <w:sz w:val="24"/>
        </w:rPr>
        <w:t>Date: 12-02-2026</w:t>
      </w:r>
    </w:p>
    <w:p>
      <w:pPr>
        <w:jc w:val="both"/>
      </w:pPr>
      <w:r>
        <w:t>I tested the Cancellation flow today. I tried to cancel a ticket for a bus that has already departed. The system correctly showed an error 'Cannot cancel past trips'. I also tested partial cancellation—trying to cancel just 1 seat out of 3. We decided not to support partial cancellation for now, so I verified that the system cancels the entire booking ID and refunds the full amount (mock refund). I was feeling a bit stuck earlier, but after a coffee break, the solution just clicked in my head. We had a brief stand-up meeting on WhatsApp to sync our progress before calling it a day. I double-checked the requirements document to ensure that what I built matches exactly what the guide asked for. I realized that I need to be consistent with my variable naming, using camelCase everywhere instead of mixing styles. I tested the feature on my mobile phone just to see how the responsive layout holds up. I found a small logic error where the loop was running one extra time, which I fixed immediately.</w:t>
      </w:r>
    </w:p>
    <w:p>
      <w:r>
        <w:t>__________________________________________________</w:t>
      </w:r>
    </w:p>
    <w:p>
      <w:r>
        <w:rPr>
          <w:b/>
          <w:sz w:val="24"/>
        </w:rPr>
        <w:t>Date: 13-02-2026</w:t>
      </w:r>
    </w:p>
    <w:p>
      <w:pPr>
        <w:jc w:val="both"/>
      </w:pPr>
      <w:r>
        <w:t>I performed Security Testing on the new Admin APIs. I tried to send a DELETE request to `/api/admin/bus/123` using a normal user's JWT token. The server responded with `403 Forbidden`, which is perfect. I also checked for IDOR (Insecure Direct Object Reference) vulnerabilities by trying to view another user's booking details by changing the ID in the URL. I updated the project Trello board to move today's task from 'In Progress' to 'Completed'. I tested the feature on my mobile phone just to see how the responsive layout holds up. I realized that I need to be consistent with my variable naming, using camelCase everywhere instead of mixing styles. I added detailed comments to the code I wrote today so that I don't forget the logic when I review it later. I cleaned up my workspace and organized the file directory because having too many open tabs was confusing me. We had a brief stand-up meeting on WhatsApp to sync our progress before calling it a day.</w:t>
      </w:r>
    </w:p>
    <w:p>
      <w:r>
        <w:t>__________________________________________________</w:t>
      </w:r>
    </w:p>
    <w:p>
      <w:r>
        <w:rPr>
          <w:b/>
          <w:sz w:val="24"/>
        </w:rPr>
        <w:t>Date: 14-02-2026</w:t>
      </w:r>
    </w:p>
    <w:p>
      <w:pPr>
        <w:jc w:val="both"/>
      </w:pPr>
      <w:r>
        <w:t>I reviewed the new UI changes. I checked for alignment issues. The new 'Rounded Buttons' looked weird on the mobile view, overlapping with the text. I logged this UI bug. I also checked the color contrast to ensure the text is readable against the new blue background. I used a Chrome extension to verify accessibility compliance. I reviewed the commit history to make sure I didn't accidentally overwrite anyone else's changes. I spent the last hour just formatting the code using Prettier to ensure it looks professional. I ran into a weird syntax error that took me about 30 minutes to figure out, only to realize I was missing a semicolon. I was feeling a bit stuck earlier, but after a coffee break, the solution just clicked in my head. I tested the feature on my mobile phone just to see how the responsive layout holds up. I updated the project Trello board to move today's task from 'In Progress' to 'Completed'. It was a productive day, although I wish I could have finished the optional feature I was planning.</w:t>
      </w:r>
    </w:p>
    <w:p>
      <w:r>
        <w:t>__________________________________________________</w:t>
      </w:r>
    </w:p>
    <w:p>
      <w:r>
        <w:rPr>
          <w:b/>
          <w:sz w:val="24"/>
        </w:rPr>
        <w:t>Date: 16-02-2026</w:t>
      </w:r>
    </w:p>
    <w:p>
      <w:pPr>
        <w:jc w:val="both"/>
      </w:pPr>
      <w:r>
        <w:t>Regression Testing day. Since we changed the UI and fixed some backend logic, I had to re-test the core flows. I checked Login, Search, and Booking again. I found that the 'Download Ticket' button was slightly misaligned in the new UI, but the functionality worked fine. I updated the Bug Tracker status for the fixed issues. It was a productive day, although I wish I could have finished the optional feature I was planning. I took a break to discuss the upcoming internal assessment with the team to make sure we are all on the same page. I restarted my IDE multiple times because the intelligent code completion stopped working. I reviewed the commit history to make sure I didn't accidentally overwrite anyone else's changes. I researched a better way to optimize this function to reduce the time complexity. I helped my teammate debug a small issue they were facing with the local server setup. I ran into a weird syntax error that took me about 30 minutes to figure out, only to realize I was missing a semicolon.</w:t>
      </w:r>
    </w:p>
    <w:p>
      <w:r>
        <w:t>__________________________________________________</w:t>
      </w:r>
    </w:p>
    <w:p>
      <w:r>
        <w:rPr>
          <w:b/>
          <w:sz w:val="24"/>
        </w:rPr>
        <w:t>Date: 17-02-2026</w:t>
      </w:r>
    </w:p>
    <w:p>
      <w:pPr>
        <w:jc w:val="both"/>
      </w:pPr>
      <w:r>
        <w:t>I compiled the 'Test Reports'. I exported the Excel sheet with our 60+ test cases into a PDF. I summarized the testing methodology we used (Unit, Integration, System). I also created a graph showing 'Bugs Found vs Fixed' to include in the report. It shows a healthy trend of stability. I double-checked the requirements document to ensure that what I built matches exactly what the guide asked for. I spent the last hour just formatting the code using Prettier to ensure it looks professional. We had a brief stand-up meeting on WhatsApp to sync our progress before calling it a day. I reviewed the commit history to make sure I didn't accidentally overwrite anyone else's changes. I ran into a weird syntax error that took me about 30 minutes to figure out, only to realize I was missing a semicolon. I found a small logic error where the loop was running one extra time, which I fixed immediately. I cleaned up my workspace and organized the file directory because having too many open tabs was confusing me.</w:t>
      </w:r>
    </w:p>
    <w:p>
      <w:r>
        <w:t>__________________________________________________</w:t>
      </w:r>
    </w:p>
    <w:p>
      <w:r>
        <w:rPr>
          <w:b/>
          <w:sz w:val="24"/>
        </w:rPr>
        <w:t>Date: 18-02-2026</w:t>
      </w:r>
    </w:p>
    <w:p>
      <w:pPr>
        <w:jc w:val="both"/>
      </w:pPr>
      <w:r>
        <w:t>I did a final 'Monkey Test'—basically clicking everything randomly to see if the app crashes. The app held up well, except for one crash when I rapidly clicked the 'Pay' button multiple times. I reported this race condition to the frontend team to disable the button after the first click. I spent the last hour just formatting the code using Prettier to ensure it looks professional. I updated the project Trello board to move today's task from 'In Progress' to 'Completed'. I researched a better way to optimize this function to reduce the time complexity. I helped my teammate debug a small issue they were facing with the local server setup. I ran into a weird syntax error that took me about 30 minutes to figure out, only to realize I was missing a semicolon. I found a small logic error where the loop was running one extra time, which I fixed immediately. I added detailed comments to the code I wrote today so that I don't forget the logic when I review it later.</w:t>
      </w:r>
    </w:p>
    <w:p>
      <w:r>
        <w:t>__________________________________________________</w:t>
      </w:r>
    </w:p>
    <w:p>
      <w:r>
        <w:rPr>
          <w:b/>
          <w:sz w:val="24"/>
        </w:rPr>
        <w:t>Date: 19-02-2026</w:t>
      </w:r>
    </w:p>
    <w:p>
      <w:pPr>
        <w:jc w:val="both"/>
      </w:pPr>
      <w:r>
        <w:t>I verified the 'Fixed' bugs one last time. All critical bugs are closed. There are a few minor cosmetic issues left, but we decided to mark them as 'Known Issues' in the report due to time constraints. I organized the project folder structure for submission. It was a productive day, although I wish I could have finished the optional feature I was planning. I spent some time reading the official documentation because the tutorial I was watching was slightly outdated. I realized that I need to be consistent with my variable naming, using camelCase everywhere instead of mixing styles. I found a small logic error where the loop was running one extra time, which I fixed immediately. I ran into a weird syntax error that took me about 30 minutes to figure out, only to realize I was missing a semicolon. I took a break to discuss the upcoming internal assessment with the team to make sure we are all on the same page. I reviewed the commit history to make sure I didn't accidentally overwrite anyone else's changes.</w:t>
      </w:r>
    </w:p>
    <w:p>
      <w:r>
        <w:t>__________________________________________________</w:t>
      </w:r>
    </w:p>
    <w:p>
      <w:r>
        <w:rPr>
          <w:b/>
          <w:sz w:val="24"/>
        </w:rPr>
        <w:t>Date: 20-02-2026</w:t>
      </w:r>
    </w:p>
    <w:p>
      <w:pPr>
        <w:jc w:val="both"/>
      </w:pPr>
      <w:r>
        <w:t>I organized the 'Project Diary' (this logbook). I made sure all dates match up across the team. I also helped prepare the 'Bibliography' section of the report, citing the tutorials and documentation we used. We are feeling nervous but ready for the submission. I helped my teammate debug a small issue they were facing with the local server setup. I was feeling a bit stuck earlier, but after a coffee break, the solution just clicked in my head. I realized that I need to be consistent with my variable naming, using camelCase everywhere instead of mixing styles. I reviewed the commit history to make sure I didn't accidentally overwrite anyone else's changes. I double-checked the requirements document to ensure that what I built matches exactly what the guide asked for. I updated the project Trello board to move today's task from 'In Progress' to 'Completed'. I added detailed comments to the code I wrote today so that I don't forget the logic when I review it later.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