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LOG BOOK (PHASE 3)</w:t>
      </w:r>
    </w:p>
    <w:p>
      <w:r>
        <w:t>Name: Rahul Shanbhag</w:t>
      </w:r>
    </w:p>
    <w:p>
      <w:r>
        <w:t>Role: Frontend</w:t>
      </w:r>
    </w:p>
    <w:p>
      <w:r>
        <w:t>Project: TravelEase</w:t>
      </w:r>
    </w:p>
    <w:p>
      <w:r>
        <w:br w:type="page"/>
      </w:r>
    </w:p>
    <w:p>
      <w:r>
        <w:rPr>
          <w:b/>
          <w:sz w:val="24"/>
        </w:rPr>
        <w:t>Date: 11-02-2026</w:t>
      </w:r>
    </w:p>
    <w:p>
      <w:pPr>
        <w:jc w:val="both"/>
      </w:pPr>
      <w:r>
        <w:t>We started working on the Admin Module layout today. I created a new layout component specifically for the Admin Dashboard. It features a sidebar with links to 'Manage Buses', 'View Bookings', and 'User Stats'. I used a darker color theme for the sidebar to distinguish it from the main user site. I spent a lot of time getting the active link highlighting to work correctly so the admin knows which page they are on. I also set up the protected route wrapper to kick out non-admin users. I took a break to discuss the upcoming internal assessment with the team to make sure we are all on the same page. I realized that I need to be consistent with my variable naming, using camelCase everywhere instead of mixing styles. I ran into a weird syntax error that took me about 30 minutes to figure out, only to realize I was missing a semicolon. I was feeling a bit stuck earlier, but after a coffee break, the solution just clicked in my head.</w:t>
      </w:r>
    </w:p>
    <w:p>
      <w:r>
        <w:t>__________________________________________________</w:t>
      </w:r>
    </w:p>
    <w:p>
      <w:r>
        <w:rPr>
          <w:b/>
          <w:sz w:val="24"/>
        </w:rPr>
        <w:t>Date: 12-02-2026</w:t>
      </w:r>
    </w:p>
    <w:p>
      <w:pPr>
        <w:jc w:val="both"/>
      </w:pPr>
      <w:r>
        <w:t>I worked on the 'My Bookings' page where users can see their history. I added a 'Cancel Ticket' button next to upcoming trips. I created a modal popup that asks 'Are you sure you want to cancel?'. Connecting this to the backend API was interesting. I had to handle the UI update immediately—turning the ticket status from Green (Confirmed) to Red (Cancelled) without refreshing the page to make it feel responsive. I helped my teammate debug a small issue they were facing with the local server setup. I added detailed comments to the code I wrote today so that I don't forget the logic when I review it later. I spent some time reading the official documentation because the tutorial I was watching was slightly outdated. I researched a better way to optimize this function to reduce the time complexity. I cleaned up my workspace and organized the file directory because having too many open tabs was confusing me. I ran into a weird syntax error that took me about 30 minutes to figure out, only to realize I was missing a semicolon.</w:t>
      </w:r>
    </w:p>
    <w:p>
      <w:r>
        <w:t>__________________________________________________</w:t>
      </w:r>
    </w:p>
    <w:p>
      <w:r>
        <w:rPr>
          <w:b/>
          <w:sz w:val="24"/>
        </w:rPr>
        <w:t>Date: 13-02-2026</w:t>
      </w:r>
    </w:p>
    <w:p>
      <w:pPr>
        <w:jc w:val="both"/>
      </w:pPr>
      <w:r>
        <w:t>I focused on visualizing the data. I integrated a charting library to show a bar graph of 'Bookings per Day' on the Admin Dashboard. It looks really professional. I also worked on the 'Manage Buses' table, adding a feature to Edit the bus schedule. I had to pre-fill the form with existing data when the Edit button is clicked, which required careful state management using React hooks. I was feeling a bit stuck earlier, but after a coffee break, the solution just clicked in my head. I researched a better way to optimize this function to reduce the time complexity. I reviewed the commit history to make sure I didn't accidentally overwrite anyone else's changes. I double-checked the requirements document to ensure that what I built matches exactly what the guide asked for. My internet connection was acting up today, which made pushing the code to GitHub really frustrating. I spent the last hour just formatting the code using Prettier to ensure it looks professional.</w:t>
      </w:r>
    </w:p>
    <w:p>
      <w:r>
        <w:t>__________________________________________________</w:t>
      </w:r>
    </w:p>
    <w:p>
      <w:r>
        <w:rPr>
          <w:b/>
          <w:sz w:val="24"/>
        </w:rPr>
        <w:t>Date: 14-02-2026</w:t>
      </w:r>
    </w:p>
    <w:p>
      <w:pPr>
        <w:jc w:val="both"/>
      </w:pPr>
      <w:r>
        <w:t>Redesign Day! The team felt the UI looked a bit too basic. I updated the color scheme to a more modern 'Royal Blue and White'. I changed the buttons to have rounded corners and added a subtle shadow effect to the cards. I also improved the 'Hero Section' on the homepage with a high-quality background image and a semi-transparent search box overlay. It looks much more like a commercial product now. I spent some time reading the official documentation because the tutorial I was watching was slightly outdated. I was feeling a bit stuck earlier, but after a coffee break, the solution just clicked in my head. I helped my teammate debug a small issue they were facing with the local server setup. It was a productive day, although I wish I could have finished the optional feature I was planning. I took a break to discuss the upcoming internal assessment with the team to make sure we are all on the same page. I double-checked the requirements document to ensure that what I built matches exactly what the guide asked for.</w:t>
      </w:r>
    </w:p>
    <w:p>
      <w:r>
        <w:t>__________________________________________________</w:t>
      </w:r>
    </w:p>
    <w:p>
      <w:r>
        <w:rPr>
          <w:b/>
          <w:sz w:val="24"/>
        </w:rPr>
        <w:t>Date: 16-02-2026</w:t>
      </w:r>
    </w:p>
    <w:p>
      <w:pPr>
        <w:jc w:val="both"/>
      </w:pPr>
      <w:r>
        <w:t>I worked on fixing the Responsive Design bugs. The Admin Sidebar was taking up too much space on small screens. I added a 'Hamburger Menu' to toggle the sidebar on mobile. I also fixed the footer, which was floating in the middle of the page on screens with little content. I used CSS Flexbox `mt-auto` to push it to the bottom. I double-checked the requirements document to ensure that what I built matches exactly what the guide asked for. I updated the project Trello board to move today's task from 'In Progress' to 'Completed'. I took a break to discuss the upcoming internal assessment with the team to make sure we are all on the same page. My internet connection was acting up today, which made pushing the code to GitHub really frustrating. I researched a better way to optimize this function to reduce the time complexity. I was feeling a bit stuck earlier, but after a coffee break, the solution just clicked in my head.</w:t>
      </w:r>
    </w:p>
    <w:p>
      <w:r>
        <w:t>__________________________________________________</w:t>
      </w:r>
    </w:p>
    <w:p>
      <w:r>
        <w:rPr>
          <w:b/>
          <w:sz w:val="24"/>
        </w:rPr>
        <w:t>Date: 17-02-2026</w:t>
      </w:r>
    </w:p>
    <w:p>
      <w:pPr>
        <w:jc w:val="both"/>
      </w:pPr>
      <w:r>
        <w:t>I started compiling the screenshots for the report. I took high-resolution screenshots of every page: Login, Home, Search Results, Booking, and Admin Dashboard. I cropped them neatly. I also wrote the section on 'Frontend Technologies', explaining why we chose React, Vite, and Tailwind CSS over other options. I ran into a weird syntax error that took me about 30 minutes to figure out, only to realize I was missing a semicolon. I double-checked the requirements document to ensure that what I built matches exactly what the guide asked for. I helped my teammate debug a small issue they were facing with the local server setup. I realized that I need to be consistent with my variable naming, using camelCase everywhere instead of mixing styles. I restarted my IDE multiple times because the intelligent code completion stopped working. I spent some time reading the official documentation because the tutorial I was watching was slightly outdated. I updated the project Trello board to move today's task from 'In Progress' to 'Completed'.</w:t>
      </w:r>
    </w:p>
    <w:p>
      <w:r>
        <w:t>__________________________________________________</w:t>
      </w:r>
    </w:p>
    <w:p>
      <w:r>
        <w:rPr>
          <w:b/>
          <w:sz w:val="24"/>
        </w:rPr>
        <w:t>Date: 18-02-2026</w:t>
      </w:r>
    </w:p>
    <w:p>
      <w:pPr>
        <w:jc w:val="both"/>
      </w:pPr>
      <w:r>
        <w:t>I worked on the 'User Manual'. I wrote step-by-step instructions on how to use the app, like 'How to Book a Ticket' and 'How to Cancel'. I added arrows to the screenshots to make it easy to understand. This will be an appendix in our final project report. I tested the feature on my mobile phone just to see how the responsive layout holds up. I restarted my IDE multiple times because the intelligent code completion stopped working. I found a small logic error where the loop was running one extra time, which I fixed immediately. I updated the project Trello board to move today's task from 'In Progress' to 'Completed'. I helped my teammate debug a small issue they were facing with the local server setup. I double-checked the requirements document to ensure that what I built matches exactly what the guide asked for. I added detailed comments to the code I wrote today so that I don't forget the logic when I review it later.</w:t>
      </w:r>
    </w:p>
    <w:p>
      <w:r>
        <w:t>__________________________________________________</w:t>
      </w:r>
    </w:p>
    <w:p>
      <w:r>
        <w:rPr>
          <w:b/>
          <w:sz w:val="24"/>
        </w:rPr>
        <w:t>Date: 19-02-2026</w:t>
      </w:r>
    </w:p>
    <w:p>
      <w:pPr>
        <w:jc w:val="both"/>
      </w:pPr>
      <w:r>
        <w:t>Final Polish. I checked for spelling mistakes on the website. I found 'Cancellation' spelled wrong on the modal. I fixed it. I also added a 'Loading...' spinner to the buttons when an API call is in progress to give better feedback to the user. The app feels very smooth now. I spent some time reading the official documentation because the tutorial I was watching was slightly outdated. I was feeling a bit stuck earlier, but after a coffee break, the solution just clicked in my head. I helped my teammate debug a small issue they were facing with the local server setup. I ran into a weird syntax error that took me about 30 minutes to figure out, only to realize I was missing a semicolon. I double-checked the requirements document to ensure that what I built matches exactly what the guide asked for. I took a break to discuss the upcoming internal assessment with the team to make sure we are all on the same page.</w:t>
      </w:r>
    </w:p>
    <w:p>
      <w:r>
        <w:t>__________________________________________________</w:t>
      </w:r>
    </w:p>
    <w:p>
      <w:r>
        <w:rPr>
          <w:b/>
          <w:sz w:val="24"/>
        </w:rPr>
        <w:t>Date: 20-02-2026</w:t>
      </w:r>
    </w:p>
    <w:p>
      <w:pPr>
        <w:jc w:val="both"/>
      </w:pPr>
      <w:r>
        <w:t>I created the PowerPoint presentation for the Viva. I added slides for 'Problem Statement', 'Tech Stack', 'Architecture', and 'Screenshots'. I also recorded a screen-capture video of the entire booking flow as a backup in case the live demo fails during the exam. I updated the project Trello board to move today's task from 'In Progress' to 'Completed'. I ran into a weird syntax error that took me about 30 minutes to figure out, only to realize I was missing a semicolon. I realized that I need to be consistent with my variable naming, using camelCase everywhere instead of mixing styles. I reviewed the commit history to make sure I didn't accidentally overwrite anyone else's changes. I took a break to discuss the upcoming internal assessment with the team to make sure we are all on the same page. My internet connection was acting up today, which made pushing the code to GitHub really frustrating. I restarted my IDE multiple times because the intelligent code completion stopped working.</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