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LOG BOOK (PHASE 3 FIX)</w:t>
      </w:r>
    </w:p>
    <w:p>
      <w:r>
        <w:t>Name: Vishwas Barker</w:t>
      </w:r>
    </w:p>
    <w:p>
      <w:r>
        <w:t>Role: Database</w:t>
      </w:r>
    </w:p>
    <w:p>
      <w:r>
        <w:t>Project: TravelEase</w:t>
      </w:r>
    </w:p>
    <w:p>
      <w:r>
        <w:br w:type="page"/>
      </w:r>
    </w:p>
    <w:p>
      <w:r>
        <w:rPr>
          <w:b/>
          <w:sz w:val="24"/>
        </w:rPr>
        <w:t>Date: 21-01-2026</w:t>
      </w:r>
    </w:p>
    <w:p>
      <w:pPr>
        <w:jc w:val="both"/>
      </w:pPr>
      <w:r>
        <w:t>I supported the backend team with the Search optimization. I realized the query was slow, so I created a compound index on `{source: 1, destination: 1, date: 1}` to speed it up. I used the MongoDB Atlas 'Explain Plan' to verify that the query was using the index. I also verified that the dummy data I inserted earlier had valid dates for the coming week so the frontend team could actually see results during their testing. I realized that I need to be consistent with my variable naming, using camelCase everywhere instead of mixing styles. I tested the feature on my mobile phone just to see how the responsive layout holds up. I reviewed the commit history to make sure I didn't accidentally overwrite anyone else's changes. I took a break to discuss the upcoming internal assessment with the team to make sure we are all on the same page. I was feeling a bit stuck earlier, but after a coffee break, the solution just clicked in my head. We had a brief stand-up meeting on WhatsApp to sync our progress before calling it a day.</w:t>
      </w:r>
    </w:p>
    <w:p>
      <w:r>
        <w:t>__________________________________________________</w:t>
      </w:r>
    </w:p>
    <w:p>
      <w:r>
        <w:rPr>
          <w:b/>
          <w:sz w:val="24"/>
        </w:rPr>
        <w:t>Date: 22-01-2026</w:t>
      </w:r>
    </w:p>
    <w:p>
      <w:pPr>
        <w:jc w:val="both"/>
      </w:pPr>
      <w:r>
        <w:t>I refined the Seat Schema based on the frontend team's feedback. We decided to store seats as an array of objects `[{seatNo: 'A1', status: 'AVAILABLE'}, ...]`. I updated the existing documents to match this structure. This change makes the frontend rendering logic much easier compared to a simple list of strings. I ran a script to update all 50 dummy buses with this new detailed seat structure. I added detailed comments to the code I wrote today so that I don't forget the logic when I review it later. My internet connection was acting up today, which made pushing the code to GitHub really frustrating. I tested the feature on my mobile phone just to see how the responsive layout holds up. I helped my teammate debug a small issue they were facing with the local server setup. I found a small logic error where the loop was running one extra time, which I fixed immediately. I cleaned up my workspace and organized the file directory because having too many open tabs was confusing me. I spent the last hour just formatting the code using Prettier to ensure it looks professional.</w:t>
      </w:r>
    </w:p>
    <w:p>
      <w:r>
        <w:t>__________________________________________________</w:t>
      </w:r>
    </w:p>
    <w:p>
      <w:r>
        <w:rPr>
          <w:b/>
          <w:sz w:val="24"/>
        </w:rPr>
        <w:t>Date: 23-01-2026</w:t>
      </w:r>
    </w:p>
    <w:p>
      <w:pPr>
        <w:jc w:val="both"/>
      </w:pPr>
      <w:r>
        <w:t>I monitored the database during the Booking API development. I checked if the 'Bookings' collection was correctly linking to the 'User' and 'Bus' documents. I noticed some orphan records where booking failed but data was partially written, so I advised Niranjan to use Transactions to ensure data consistency. I also checked the index usage for the booking queries. I cleaned up my workspace and organized the file directory because having too many open tabs was confusing me. I updated the project Trello board to move today's task from 'In Progress' to 'Completed'. I helped my teammate debug a small issue they were facing with the local server setup. I double-checked the requirements document to ensure that what I built matches exactly what the guide asked for. We had a brief stand-up meeting on WhatsApp to sync our progress before calling it a day. I was feeling a bit stuck earlier, but after a coffee break, the solution just clicked in my head. I researched a better way to optimize this function to reduce the time complexity. I tested the feature on my mobile phone just to see how the responsive layout holds up.</w:t>
      </w:r>
    </w:p>
    <w:p>
      <w:r>
        <w:t>__________________________________________________</w:t>
      </w:r>
    </w:p>
    <w:p>
      <w:r>
        <w:rPr>
          <w:b/>
          <w:sz w:val="24"/>
        </w:rPr>
        <w:t>Date: 24-01-2026</w:t>
      </w:r>
    </w:p>
    <w:p>
      <w:pPr>
        <w:jc w:val="both"/>
      </w:pPr>
      <w:r>
        <w:t>I helped configure the MongoDB Replica Set for transactions. Even on a local machine, you need this for multi-document transactions. I also wrote a cleanup script to delete the failed test bookings from the last two days so we have a clean slate for the upcoming integration tests. I verified that the rollback mechanism works by intentionally failing a transaction. I made a backup of the database locally just in case we mess something up during the integration tomorrow. I took a break to discuss the upcoming internal assessment with the team to make sure we are all on the same page. It was a productive day, although I wish I could have finished the optional feature I was planning. I updated the project Trello board to move today's task from 'In Progress' to 'Completed'. I added detailed comments to the code I wrote today so that I don't forget the logic when I review it later. I reviewed the commit history to make sure I didn't accidentally overwrite anyone else's changes. I spent some time reading the official documentation because the tutorial I was watching was slightly outdated.</w:t>
      </w:r>
    </w:p>
    <w:p>
      <w:r>
        <w:t>__________________________________________________</w:t>
      </w:r>
    </w:p>
    <w:p>
      <w:r>
        <w:rPr>
          <w:b/>
          <w:sz w:val="24"/>
        </w:rPr>
        <w:t>Date: 26-01-2026</w:t>
      </w:r>
    </w:p>
    <w:p>
      <w:pPr>
        <w:jc w:val="both"/>
      </w:pPr>
      <w:r>
        <w:t>Republic Day Holiday. I researched database backup strategies. I plan to implement a daily dump script next week. I also read about MongoDB Atlas's free tier limits to make sure we don't exceed the connection limit during our final demo. I made a backup of the database locally just in case we mess something up during the integration tomorrow. I tested the feature on my mobile phone just to see how the responsive layout holds up. I spent some time reading the official documentation because the tutorial I was watching was slightly outdated. I ran into a weird syntax error that took me about 30 minutes to figure out, only to realize I was missing a semicolon. My internet connection was acting up today, which made pushing the code to GitHub really frustrating. I researched a better way to optimize this function to reduce the time complexity. I reviewed the commit history to make sure I didn't accidentally overwrite anyone else's changes.</w:t>
      </w:r>
    </w:p>
    <w:p>
      <w:r>
        <w:t>__________________________________________________</w:t>
      </w:r>
    </w:p>
    <w:p>
      <w:r>
        <w:rPr>
          <w:b/>
          <w:sz w:val="24"/>
        </w:rPr>
        <w:t>Date: 27-01-2026</w:t>
      </w:r>
    </w:p>
    <w:p>
      <w:pPr>
        <w:jc w:val="both"/>
      </w:pPr>
      <w:r>
        <w:t>I verified the data consistency after a full booking cycle. I checked: 1. Is the Booking created? 2. Is the Seat marked Booked in the Bus? 3. Is the Transaction ID recorded? Everything looked consistent. The ACID properties are holding up well. I also checked if the 'createdAt' timestamp is being saved correctly in UTC format. I was feeling a bit stuck earlier, but after a coffee break, the solution just clicked in my head. My internet connection was acting up today, which made pushing the code to GitHub really frustrating. I reviewed the commit history to make sure I didn't accidentally overwrite anyone else's changes. I ran into a weird syntax error that took me about 30 minutes to figure out, only to realize I was missing a semicolon. I added detailed comments to the code I wrote today so that I don't forget the logic when I review it later. I double-checked the requirements document to ensure that what I built matches exactly what the guide asked for.</w:t>
      </w:r>
    </w:p>
    <w:p>
      <w:r>
        <w:t>__________________________________________________</w:t>
      </w:r>
    </w:p>
    <w:p>
      <w:r>
        <w:rPr>
          <w:b/>
          <w:sz w:val="24"/>
        </w:rPr>
        <w:t>Date: 28-01-2026</w:t>
      </w:r>
    </w:p>
    <w:p>
      <w:pPr>
        <w:jc w:val="both"/>
      </w:pPr>
      <w:r>
        <w:t>I supported the Admin module by defining the Validation Schema for the 'Bus' collection. I enforced that `totalSeats` cannot be negative and `price` must be greater than 0. This prevents the Admin from accidentally entering bad data. I updated the schema validation rules directly in MongoDB Atlas. I reviewed the commit history to make sure I didn't accidentally overwrite anyone else's changes. I ran into a weird syntax error that took me about 30 minutes to figure out, only to realize I was missing a semicolon. I found a small logic error where the loop was running one extra time, which I fixed immediately. I researched a better way to optimize this function to reduce the time complexity. I cleaned up my workspace and organized the file directory because having too many open tabs was confusing me. I spent the last hour just formatting the code using Prettier to ensure it looks professional. I updated the project Trello board to move today's task from 'In Progress' to 'Completed'. I added detailed comments to the code I wrote today so that I don't forget the logic when I review it later.</w:t>
      </w:r>
    </w:p>
    <w:p>
      <w:r>
        <w:t>__________________________________________________</w:t>
      </w:r>
    </w:p>
    <w:p>
      <w:r>
        <w:rPr>
          <w:b/>
          <w:sz w:val="24"/>
        </w:rPr>
        <w:t>Date: 29-01-2026</w:t>
      </w:r>
    </w:p>
    <w:p>
      <w:pPr>
        <w:jc w:val="both"/>
      </w:pPr>
      <w:r>
        <w:t>I analyzed the query performance for the 'All Bookings' API. I realized we need an index on `bookingDate` so the Admin can sort by date quickly. I created the index and verified the sort speed. I also created a view that joins the User data so the Admin can see the username alongside the booking. I was feeling a bit stuck earlier, but after a coffee break, the solution just clicked in my head. I tested the feature on my mobile phone just to see how the responsive layout holds up. I researched a better way to optimize this function to reduce the time complexity. I spent the last hour just formatting the code using Prettier to ensure it looks professional. I double-checked the requirements document to ensure that what I built matches exactly what the guide asked for. I cleaned up my workspace and organized the file directory because having too many open tabs was confusing me. I restarted my IDE multiple times because the intelligent code completion stopped working. I spent some time reading the official documentation because the tutorial I was watching was slightly outdated.</w:t>
      </w:r>
    </w:p>
    <w:p>
      <w:r>
        <w:t>__________________________________________________</w:t>
      </w:r>
    </w:p>
    <w:p>
      <w:r>
        <w:rPr>
          <w:b/>
          <w:sz w:val="24"/>
        </w:rPr>
        <w:t>Date: 30-01-2026</w:t>
      </w:r>
    </w:p>
    <w:p>
      <w:pPr>
        <w:jc w:val="both"/>
      </w:pPr>
      <w:r>
        <w:t>I tested the Cancellation data flow. I manually cancelled a booking via the API and checked if the seat became available again for a new search. It worked flawlessly. The seat went from 'Grey' back to 'White' in the next search. I also verified that the 'Total Revenue' metric decreases when a ticket is cancelled. I found a small logic error where the loop was running one extra time, which I fixed immediately. I researched a better way to optimize this function to reduce the time complexity. I cleaned up my workspace and organized the file directory because having too many open tabs was confusing me. I updated the project Trello board to move today's task from 'In Progress' to 'Completed'. I spent some time reading the official documentation because the tutorial I was watching was slightly outdated. I realized that I need to be consistent with my variable naming, using camelCase everywhere instead of mixing styles. It was a productive day, although I wish I could have finished the optional feature I was planning.</w:t>
      </w:r>
    </w:p>
    <w:p>
      <w:r>
        <w:t>__________________________________________________</w:t>
      </w:r>
    </w:p>
    <w:p>
      <w:r>
        <w:rPr>
          <w:b/>
          <w:sz w:val="24"/>
        </w:rPr>
        <w:t>Date: 31-01-2026</w:t>
      </w:r>
    </w:p>
    <w:p>
      <w:pPr>
        <w:jc w:val="both"/>
      </w:pPr>
      <w:r>
        <w:t>I exported the current database state as a JSON dump. We need this 'seed data' to show the guide during the upcoming review. I also documented the final Schema structure for the report, adding descriptions for every field and collection relationship. I made a backup of the database locally just in case we mess something up during the integration tomorrow. I added detailed comments to the code I wrote today so that I don't forget the logic when I review it later. I realized that I need to be consistent with my variable naming, using camelCase everywhere instead of mixing styles. I double-checked the requirements document to ensure that what I built matches exactly what the guide asked for. I updated the project Trello board to move today's task from 'In Progress' to 'Completed'. I researched a better way to optimize this function to reduce the time complexity. I restarted my IDE multiple times because the intelligent code completion stopped working. I found a small logic error where the loop was running one extra time, which I fixed immediately. I took a break to discuss the upcoming internal assessment with the team to make sure we are all on the same page.</w:t>
      </w:r>
    </w:p>
    <w:p>
      <w:r>
        <w:t>__________________________________________________</w:t>
      </w:r>
    </w:p>
    <w:p>
      <w:r>
        <w:rPr>
          <w:b/>
          <w:sz w:val="24"/>
        </w:rPr>
        <w:t>Date: 02-02-2026</w:t>
      </w:r>
    </w:p>
    <w:p>
      <w:pPr>
        <w:jc w:val="both"/>
      </w:pPr>
      <w:r>
        <w:t>I reviewed the User collection. I noticed some users had null phone numbers from early testing. I ran a script to update them with dummy numbers to ensure data consistency. I also created a unique index on the 'email' field to prevent duplicates at the database level. My internet connection was acting up today, which made pushing the code to GitHub really frustrating. I added detailed comments to the code I wrote today so that I don't forget the logic when I review it later. I found a small logic error where the loop was running one extra time, which I fixed immediately. I spent the last hour just formatting the code using Prettier to ensure it looks professional. I restarted my IDE multiple times because the intelligent code completion stopped working. I spent some time reading the official documentation because the tutorial I was watching was slightly outdated. I tested the feature on my mobile phone just to see how the responsive layout holds up. We had a brief stand-up meeting on WhatsApp to sync our progress before calling it a day.</w:t>
      </w:r>
    </w:p>
    <w:p>
      <w:r>
        <w:t>__________________________________________________</w:t>
      </w:r>
    </w:p>
    <w:p>
      <w:r>
        <w:rPr>
          <w:b/>
          <w:sz w:val="24"/>
        </w:rPr>
        <w:t>Date: 03-02-2026</w:t>
      </w:r>
    </w:p>
    <w:p>
      <w:pPr>
        <w:jc w:val="both"/>
      </w:pPr>
      <w:r>
        <w:t>I helped write the Aggregation Pipeline for the stats. Using `$group` and `$sum` in Mongo is powerful. I optimized it to only scan bookings from the current month to save resources. I tested the pipeline in MongoDB Compass first before sending the code to Niranjan. I restarted my IDE multiple times because the intelligent code completion stopped working. I realized that I need to be consistent with my variable naming, using camelCase everywhere instead of mixing styles. I researched a better way to optimize this function to reduce the time complexity. I spent the last hour just formatting the code using Prettier to ensure it looks professional. I cleaned up my workspace and organized the file directory because having too many open tabs was confusing me. I was feeling a bit stuck earlier, but after a coffee break, the solution just clicked in my head. I double-checked the requirements document to ensure that what I built matches exactly what the guide asked for. I tested the feature on my mobile phone just to see how the responsive layout holds up.</w:t>
      </w:r>
    </w:p>
    <w:p>
      <w:r>
        <w:t>__________________________________________________</w:t>
      </w:r>
    </w:p>
    <w:p>
      <w:r>
        <w:rPr>
          <w:b/>
          <w:sz w:val="24"/>
        </w:rPr>
        <w:t>Date: 04-02-2026</w:t>
      </w:r>
    </w:p>
    <w:p>
      <w:pPr>
        <w:jc w:val="both"/>
      </w:pPr>
      <w:r>
        <w:t>I did a security audit of the database. I ensured that the connection string is stored in an environment variable `.env` and not hardcoded in the source code. I also rotated the database password just to be safe and updated the config files. My internet connection was acting up today, which made pushing the code to GitHub really frustrating. I double-checked the requirements document to ensure that what I built matches exactly what the guide asked for. I helped my teammate debug a small issue they were facing with the local server setup. I made a backup of the database locally just in case we mess something up during the integration tomorrow. We had a brief stand-up meeting on WhatsApp to sync our progress before calling it a day. I tested the feature on my mobile phone just to see how the responsive layout holds up. I found a small logic error where the loop was running one extra time, which I fixed immediately. I spent the last hour just formatting the code using Prettier to ensure it looks professional.</w:t>
      </w:r>
    </w:p>
    <w:p>
      <w:r>
        <w:t>__________________________________________________</w:t>
      </w:r>
    </w:p>
    <w:p>
      <w:r>
        <w:rPr>
          <w:b/>
          <w:sz w:val="24"/>
        </w:rPr>
        <w:t>Date: 05-02-2026</w:t>
      </w:r>
    </w:p>
    <w:p>
      <w:pPr>
        <w:jc w:val="both"/>
      </w:pPr>
      <w:r>
        <w:t>I created the final ER Diagram (Schema Diagram) for the report. I used a tool to visualize the references between Booking, User, and Bus collections. I saved it as a high-resolution PNG to include in Chapter 4 of the project report. It was a productive day, although I wish I could have finished the optional feature I was planning. I realized that I need to be consistent with my variable naming, using camelCase everywhere instead of mixing styles. I spent the last hour just formatting the code using Prettier to ensure it looks professional. We had a brief stand-up meeting on WhatsApp to sync our progress before calling it a day. I spent some time reading the official documentation because the tutorial I was watching was slightly outdated. I tested the feature on my mobile phone just to see how the responsive layout holds up. I found a small logic error where the loop was running one extra time, which I fixed immediately. I helped my teammate debug a small issue they were facing with the local server setup.</w:t>
      </w:r>
    </w:p>
    <w:p>
      <w:r>
        <w:t>__________________________________________________</w:t>
      </w:r>
    </w:p>
    <w:p>
      <w:r>
        <w:rPr>
          <w:b/>
          <w:sz w:val="24"/>
        </w:rPr>
        <w:t>Date: 06-02-2026</w:t>
      </w:r>
    </w:p>
    <w:p>
      <w:pPr>
        <w:jc w:val="both"/>
      </w:pPr>
      <w:r>
        <w:t>I helped generate a large dataset for the final demo. We can't show a blank app. I inserted 20 buses and 50 bookings to make the app look 'alive' and used. I ensured the dates span the next two months so the schedule looks realistic. I double-checked the requirements document to ensure that what I built matches exactly what the guide asked for. It was a productive day, although I wish I could have finished the optional feature I was planning. I helped my teammate debug a small issue they were facing with the local server setup. I reviewed the commit history to make sure I didn't accidentally overwrite anyone else's changes. I ran into a weird syntax error that took me about 30 minutes to figure out, only to realize I was missing a semicolon. My internet connection was acting up today, which made pushing the code to GitHub really frustrating. I added detailed comments to the code I wrote today so that I don't forget the logic when I review it later.</w:t>
      </w:r>
    </w:p>
    <w:p>
      <w:r>
        <w:t>__________________________________________________</w:t>
      </w:r>
    </w:p>
    <w:p>
      <w:r>
        <w:rPr>
          <w:b/>
          <w:sz w:val="24"/>
        </w:rPr>
        <w:t>Date: 07-02-2026</w:t>
      </w:r>
    </w:p>
    <w:p>
      <w:pPr>
        <w:jc w:val="both"/>
      </w:pPr>
      <w:r>
        <w:t>I performed a backup and restore drill. I wanted to ensure that if we accidentally delete the DB before the exam, we can restore it in 5 minutes. I used `mongodump` and `mongorestore` commands and verified the data integrity. It was a productive day, although I wish I could have finished the optional feature I was planning. I double-checked the requirements document to ensure that what I built matches exactly what the guide asked for. I tested the feature on my mobile phone just to see how the responsive layout holds up. I spent some time reading the official documentation because the tutorial I was watching was slightly outdated. I updated the project Trello board to move today's task from 'In Progress' to 'Completed'. I helped my teammate debug a small issue they were facing with the local server setup.</w:t>
      </w:r>
    </w:p>
    <w:p>
      <w:r>
        <w:t>__________________________________________________</w:t>
      </w:r>
    </w:p>
    <w:p>
      <w:r>
        <w:rPr>
          <w:b/>
          <w:sz w:val="24"/>
        </w:rPr>
        <w:t>Date: 09-02-2026</w:t>
      </w:r>
    </w:p>
    <w:p>
      <w:pPr>
        <w:jc w:val="both"/>
      </w:pPr>
      <w:r>
        <w:t>I locked the database permissions. I created a read-only user for the examiner. I double-checked that no sensitive data (like real passwords) is stored. I did a final check of the indexes to ensure optimal performance. We had a brief stand-up meeting on WhatsApp to sync our progress before calling it a day. It was a productive day, although I wish I could have finished the optional feature I was planning. I cleaned up my workspace and organized the file directory because having too many open tabs was confusing me. I double-checked the requirements document to ensure that what I built matches exactly what the guide asked for. I ran into a weird syntax error that took me about 30 minutes to figure out, only to realize I was missing a semicolon. I tested the feature on my mobile phone just to see how the responsive layout holds up. I added detailed comments to the code I wrote today so that I don't forget the logic when I review it later. I reviewed the commit history to make sure I didn't accidentally overwrite anyone else's changes.</w:t>
      </w:r>
    </w:p>
    <w:p>
      <w:r>
        <w:t>__________________________________________________</w:t>
      </w:r>
    </w:p>
    <w:p>
      <w:r>
        <w:rPr>
          <w:b/>
          <w:sz w:val="24"/>
        </w:rPr>
        <w:t>Date: 10-02-2026</w:t>
      </w:r>
    </w:p>
    <w:p>
      <w:pPr>
        <w:jc w:val="both"/>
      </w:pPr>
      <w:r>
        <w:t>Demo Prep. I prepared a few complex queries to show the guide if he asks 'How do you calculate revenue?'. I'm ready to explain the Aggregation Framework. I also prepared a diagram explaining our database choices. I helped my teammate debug a small issue they were facing with the local server setup. I ran into a weird syntax error that took me about 30 minutes to figure out, only to realize I was missing a semicolon. I double-checked the requirements document to ensure that what I built matches exactly what the guide asked for. I made a backup of the database locally just in case we mess something up during the integration tomorrow. I tested the feature on my mobile phone just to see how the responsive layout holds up. I found a small logic error where the loop was running one extra time, which I fixed immediately. My internet connection was acting up today, which made pushing the code to GitHub really frustrating. I took a break to discuss the upcoming internal assessment with the team to make sure we are all on the same page.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