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3 FIX)</w:t>
      </w:r>
    </w:p>
    <w:p>
      <w:r>
        <w:t>Name: Farhan Faras</w:t>
      </w:r>
    </w:p>
    <w:p>
      <w:r>
        <w:t>Role: Testing</w:t>
      </w:r>
    </w:p>
    <w:p>
      <w:r>
        <w:t>Project: TravelEase</w:t>
      </w:r>
    </w:p>
    <w:p>
      <w:r>
        <w:br w:type="page"/>
      </w:r>
    </w:p>
    <w:p>
      <w:r>
        <w:rPr>
          <w:b/>
          <w:sz w:val="24"/>
        </w:rPr>
        <w:t>Date: 21-01-2026</w:t>
      </w:r>
    </w:p>
    <w:p>
      <w:pPr>
        <w:jc w:val="both"/>
      </w:pPr>
      <w:r>
        <w:t>I tested the Search functionality thoroughly today. I tried searching for routes that don't exist, and routes that do. I found a bug where searching for a past date (like yesterday) didn't show an error message. I logged this defect in our bug tracker. We need a validation rule to prevent selecting past dates in the calendar. I also verified that the 'Price' filter works correctly when sorting from Low to High. I was feeling a bit stuck earlier, but after a coffee break, the solution just clicked in my head. I tested the feature on my mobile phone just to see how the responsive layout holds up. I helped my teammate debug a small issue they were facing with the local server setup. I spent the last hour just formatting the code using Prettier to ensure it looks professional. I realized that I need to be consistent with my variable naming, using camelCase everywhere instead of mixing styles. My internet connection was acting up today, which made pushing the code to GitHub really frustrating. I reviewed the commit history to make sure I didn't accidentally overwrite anyone else's changes.</w:t>
      </w:r>
    </w:p>
    <w:p>
      <w:r>
        <w:t>__________________________________________________</w:t>
      </w:r>
    </w:p>
    <w:p>
      <w:r>
        <w:rPr>
          <w:b/>
          <w:sz w:val="24"/>
        </w:rPr>
        <w:t>Date: 22-01-2026</w:t>
      </w:r>
    </w:p>
    <w:p>
      <w:pPr>
        <w:jc w:val="both"/>
      </w:pPr>
      <w:r>
        <w:t>I focused on testing the Seat Grid UI. I checked if the 'Ladies Seat' color code (Pink) was rendering correctly for specific seats. I also tried selecting more than the maximum allowed seats (6). The UI didn't stop me initially, so I logged a bug for the frontend team to add a max-seat limit. I also verified that clicking a 'Booked' seat does nothing, which is the expected behavior. I double-checked the requirements document to ensure that what I built matches exactly what the guide asked for. I tested the feature on my mobile phone just to see how the responsive layout holds up. I updated the project Trello board to move today's task from 'In Progress' to 'Completed'. I made a backup of the database locally just in case we mess something up during the integration tomorrow. I researched a better way to optimize this function to reduce the time complexity. It was a productive day, although I wish I could have finished the optional feature I was planning. I spent some time reading the official documentation because the tutorial I was watching was slightly outdated.</w:t>
      </w:r>
    </w:p>
    <w:p>
      <w:r>
        <w:t>__________________________________________________</w:t>
      </w:r>
    </w:p>
    <w:p>
      <w:r>
        <w:rPr>
          <w:b/>
          <w:sz w:val="24"/>
        </w:rPr>
        <w:t>Date: 23-01-2026</w:t>
      </w:r>
    </w:p>
    <w:p>
      <w:pPr>
        <w:jc w:val="both"/>
      </w:pPr>
      <w:r>
        <w:t>I performed Interface Testing on the Booking flow. I verified that the 'Total Price' calculation matches the `(Seat Price * Count)` formula. I found a small rounding error in the tax calculation which resulted in a 1-rupee difference. I reported it to the backend developer. I also checked if the API returns the correct error message when the user token is expired. I restarted my IDE multiple times because the intelligent code completion stopped working. We had a brief stand-up meeting on WhatsApp to sync our progress before calling it a day. I updated the project Trello board to move today's task from 'In Progress' to 'Completed'. I ran into a weird syntax error that took me about 30 minutes to figure out, only to realize I was missing a semicolon. I spent the last hour just formatting the code using Prettier to ensure it looks professional. I took a break to discuss the upcoming internal assessment with the team to make sure we are all on the same page. I cleaned up my workspace and organized the file directory because having too many open tabs was confusing me.</w:t>
      </w:r>
    </w:p>
    <w:p>
      <w:r>
        <w:t>__________________________________________________</w:t>
      </w:r>
    </w:p>
    <w:p>
      <w:r>
        <w:rPr>
          <w:b/>
          <w:sz w:val="24"/>
        </w:rPr>
        <w:t>Date: 24-01-2026</w:t>
      </w:r>
    </w:p>
    <w:p>
      <w:pPr>
        <w:jc w:val="both"/>
      </w:pPr>
      <w:r>
        <w:t>I tried to break the Passenger Form. I entered negative numbers for Age and special characters for Name. The validation held up well. I also tested the 'Back' button behavior—ensuring that if I go back to the seat selection, my selected seats are still remembered and I don't have to re-select them. This is important for user experience. I made a backup of the database locally just in case we mess something up during the integration tomorrow. I spent the last hour just formatting the code using Prettier to ensure it looks professional. I researched a better way to optimize this function to reduce the time complexity. I realized that I need to be consistent with my variable naming, using camelCase everywhere instead of mixing styles. I restarted my IDE multiple times because the intelligent code completion stopped working. It was a productive day, although I wish I could have finished the optional feature I was planning. I tested the feature on my mobile phone just to see how the responsive layout holds up. My internet connection was acting up today, which made pushing the code to GitHub really frustrating.</w:t>
      </w:r>
    </w:p>
    <w:p>
      <w:r>
        <w:t>__________________________________________________</w:t>
      </w:r>
    </w:p>
    <w:p>
      <w:r>
        <w:rPr>
          <w:b/>
          <w:sz w:val="24"/>
        </w:rPr>
        <w:t>Date: 26-01-2026</w:t>
      </w:r>
    </w:p>
    <w:p>
      <w:pPr>
        <w:jc w:val="both"/>
      </w:pPr>
      <w:r>
        <w:t>Republic Day Holiday. I organized the bug report Excel sheet and highlighted the critical bugs that need fixing before Feb 1st. I also categorized the bugs by severity (Critical, Major, Minor) so the developers know what to focus on first. I tested the feature on my mobile phone just to see how the responsive layout holds up. I made a backup of the database locally just in case we mess something up during the integration tomorrow. I reviewed the commit history to make sure I didn't accidentally overwrite anyone else's changes. I realized that I need to be consistent with my variable naming, using camelCase everywhere instead of mixing styles. I updated the project Trello board to move today's task from 'In Progress' to 'Completed'. My internet connection was acting up today, which made pushing the code to GitHub really frustrating. I added detailed comments to the code I wrote today so that I don't forget the logic when I review it later. I spent the last hour just formatting the code using Prettier to ensure it looks professional.</w:t>
      </w:r>
    </w:p>
    <w:p>
      <w:r>
        <w:t>__________________________________________________</w:t>
      </w:r>
    </w:p>
    <w:p>
      <w:r>
        <w:rPr>
          <w:b/>
          <w:sz w:val="24"/>
        </w:rPr>
        <w:t>Date: 27-01-2026</w:t>
      </w:r>
    </w:p>
    <w:p>
      <w:pPr>
        <w:jc w:val="both"/>
      </w:pPr>
      <w:r>
        <w:t>End-to-End Testing day. I went through the whole flow: Login -&gt; Search -&gt; Select Seat -&gt; Enter Names -&gt; Pay -&gt; Success. It worked! I felt a huge relief. I screenshotted the success page to put in the group chat. I also verified that the PNR generated is unique for every booking. I added detailed comments to the code I wrote today so that I don't forget the logic when I review it later. I found a small logic error where the loop was running one extra time, which I fixed immediately. I restarted my IDE multiple times because the intelligent code completion stopped working. I was feeling a bit stuck earlier, but after a coffee break, the solution just clicked in my head. I spent the last hour just formatting the code using Prettier to ensure it looks professional. I updated the project Trello board to move today's task from 'In Progress' to 'Completed'. I cleaned up my workspace and organized the file directory because having too many open tabs was confusing me. I double-checked the requirements document to ensure that what I built matches exactly what the guide asked for.</w:t>
      </w:r>
    </w:p>
    <w:p>
      <w:r>
        <w:t>__________________________________________________</w:t>
      </w:r>
    </w:p>
    <w:p>
      <w:r>
        <w:rPr>
          <w:b/>
          <w:sz w:val="24"/>
        </w:rPr>
        <w:t>Date: 28-01-2026</w:t>
      </w:r>
    </w:p>
    <w:p>
      <w:pPr>
        <w:jc w:val="both"/>
      </w:pPr>
      <w:r>
        <w:t>I performed Security Testing on the Admin routes. I tried to access `/admin/add-bus` manually via the URL bar while logged in as a normal user. The backend correctly returned 403 Forbidden, and the frontend redirected me to the home page. Pass. This confirms our Route Protection is working. It was a productive day, although I wish I could have finished the optional feature I was planning. I added detailed comments to the code I wrote today so that I don't forget the logic when I review it later. I helped my teammate debug a small issue they were facing with the local server setup. I found a small logic error where the loop was running one extra time, which I fixed immediately. I cleaned up my workspace and organized the file directory because having too many open tabs was confusing me. I spent some time reading the official documentation because the tutorial I was watching was slightly outdated.</w:t>
      </w:r>
    </w:p>
    <w:p>
      <w:r>
        <w:t>__________________________________________________</w:t>
      </w:r>
    </w:p>
    <w:p>
      <w:r>
        <w:rPr>
          <w:b/>
          <w:sz w:val="24"/>
        </w:rPr>
        <w:t>Date: 29-01-2026</w:t>
      </w:r>
    </w:p>
    <w:p>
      <w:pPr>
        <w:jc w:val="both"/>
      </w:pPr>
      <w:r>
        <w:t>I tested the Pagination logic. I created 25 dummy bookings and checked if the table correctly showed 10 per page. The 'Next' button worked, but the 'Previous' button remained disabled on page 2 initially. I logged a UI bug for this. I also checked if the sorting by Date works correctly. I researched a better way to optimize this function to reduce the time complexity. I realized that I need to be consistent with my variable naming, using camelCase everywhere instead of mixing styles. I took a break to discuss the upcoming internal assessment with the team to make sure we are all on the same page. We had a brief stand-up meeting on WhatsApp to sync our progress before calling it a day. I cleaned up my workspace and organized the file directory because having too many open tabs was confusing me. I spent the last hour just formatting the code using Prettier to ensure it looks professional. I spent some time reading the official documentation because the tutorial I was watching was slightly outdated. I updated the project Trello board to move today's task from 'In Progress' to 'Completed'.</w:t>
      </w:r>
    </w:p>
    <w:p>
      <w:r>
        <w:t>__________________________________________________</w:t>
      </w:r>
    </w:p>
    <w:p>
      <w:r>
        <w:rPr>
          <w:b/>
          <w:sz w:val="24"/>
        </w:rPr>
        <w:t>Date: 30-01-2026</w:t>
      </w:r>
    </w:p>
    <w:p>
      <w:pPr>
        <w:jc w:val="both"/>
      </w:pPr>
      <w:r>
        <w:t>I tested the Cancellation logic. I tried to cancel a trip that had already passed (yesterday's bus). The backend correctly threw an error 'Cannot cancel past trips'. I was happy with this validation. I also verified that partial cancellation (cancelling 1 seat out of 2) is not supported yet and documented it. I restarted my IDE multiple times because the intelligent code completion stopped working. I realized that I need to be consistent with my variable naming, using camelCase everywhere instead of mixing styles. I helped my teammate debug a small issue they were facing with the local server setup. I updated the project Trello board to move today's task from 'In Progress' to 'Completed'. I took a break to discuss the upcoming internal assessment with the team to make sure we are all on the same page. I added detailed comments to the code I wrote today so that I don't forget the logic when I review it later. I found a small logic error where the loop was running one extra time, which I fixed immediately.</w:t>
      </w:r>
    </w:p>
    <w:p>
      <w:r>
        <w:t>__________________________________________________</w:t>
      </w:r>
    </w:p>
    <w:p>
      <w:r>
        <w:rPr>
          <w:b/>
          <w:sz w:val="24"/>
        </w:rPr>
        <w:t>Date: 31-01-2026</w:t>
      </w:r>
    </w:p>
    <w:p>
      <w:pPr>
        <w:jc w:val="both"/>
      </w:pPr>
      <w:r>
        <w:t>I performed Cross-Browser testing. The site looks great on Chrome, but the Date Picker was ugly on Firefox. I noted this down for the frontend team. I also checked the site on my phone and the responsive layout is holding up well, though the Admin table needs horizontal scrolling. I took a break to discuss the upcoming internal assessment with the team to make sure we are all on the same page. I double-checked the requirements document to ensure that what I built matches exactly what the guide asked for. I updated the project Trello board to move today's task from 'In Progress' to 'Completed'. We had a brief stand-up meeting on WhatsApp to sync our progress before calling it a day. I added detailed comments to the code I wrote today so that I don't forget the logic when I review it later. I spent the last hour just formatting the code using Prettier to ensure it looks professional. My internet connection was acting up today, which made pushing the code to GitHub really frustrating. I spent some time reading the official documentation because the tutorial I was watching was slightly outdated.</w:t>
      </w:r>
    </w:p>
    <w:p>
      <w:r>
        <w:t>__________________________________________________</w:t>
      </w:r>
    </w:p>
    <w:p>
      <w:r>
        <w:rPr>
          <w:b/>
          <w:sz w:val="24"/>
        </w:rPr>
        <w:t>Date: 02-02-2026</w:t>
      </w:r>
    </w:p>
    <w:p>
      <w:pPr>
        <w:jc w:val="both"/>
      </w:pPr>
      <w:r>
        <w:t>I tested the Profile Update. I tried changing the password and then logging in with the old password. It correctly failed. Then I logged in with the new password. Success. I also verified that changing the phone number updates it immediately in the profile view. I found a small logic error where the loop was running one extra time, which I fixed immediately. I spent the last hour just formatting the code using Prettier to ensure it looks professional. I took a break to discuss the upcoming internal assessment with the team to make sure we are all on the same page. I reviewed the commit history to make sure I didn't accidentally overwrite anyone else's changes. My internet connection was acting up today, which made pushing the code to GitHub really frustrating. I restarted my IDE multiple times because the intelligent code completion stopped working. I made a backup of the database locally just in case we mess something up during the integration tomorrow.</w:t>
      </w:r>
    </w:p>
    <w:p>
      <w:r>
        <w:t>__________________________________________________</w:t>
      </w:r>
    </w:p>
    <w:p>
      <w:r>
        <w:rPr>
          <w:b/>
          <w:sz w:val="24"/>
        </w:rPr>
        <w:t>Date: 03-02-2026</w:t>
      </w:r>
    </w:p>
    <w:p>
      <w:pPr>
        <w:jc w:val="both"/>
      </w:pPr>
      <w:r>
        <w:t>I verified the Dashboard numbers manually. I counted the bookings in the database and compared it to the number on the Dashboard. They matched perfectly. I also checked if the numbers update in real-time when I make a new booking in another tab. I realized that I need to be consistent with my variable naming, using camelCase everywhere instead of mixing styles. We had a brief stand-up meeting on WhatsApp to sync our progress before calling it a day. I restarted my IDE multiple times because the intelligent code completion stopped working. It was a productive day, although I wish I could have finished the optional feature I was planning. I cleaned up my workspace and organized the file directory because having too many open tabs was confusing me. I researched a better way to optimize this function to reduce the time complexity. I made a backup of the database locally just in case we mess something up during the integration tomorrow.</w:t>
      </w:r>
    </w:p>
    <w:p>
      <w:r>
        <w:t>__________________________________________________</w:t>
      </w:r>
    </w:p>
    <w:p>
      <w:r>
        <w:rPr>
          <w:b/>
          <w:sz w:val="24"/>
        </w:rPr>
        <w:t>Date: 04-02-2026</w:t>
      </w:r>
    </w:p>
    <w:p>
      <w:pPr>
        <w:jc w:val="both"/>
      </w:pPr>
      <w:r>
        <w:t>I tried to trigger errors intentionally. I sent malformed JSON, invalid IDs, and missing headers using Postman. The new Exception Handler caught them all gracefully. The system is becoming robust. I verified that no sensitive server info is leaked in the error response. I added detailed comments to the code I wrote today so that I don't forget the logic when I review it later. I took a break to discuss the upcoming internal assessment with the team to make sure we are all on the same page. It was a productive day, although I wish I could have finished the optional feature I was planning. I found a small logic error where the loop was running one extra time, which I fixed immediately. I spent the last hour just formatting the code using Prettier to ensure it looks professional. I helped my teammate debug a small issue they were facing with the local server setup. I updated the project Trello board to move today's task from 'In Progress' to 'Completed'.</w:t>
      </w:r>
    </w:p>
    <w:p>
      <w:r>
        <w:t>__________________________________________________</w:t>
      </w:r>
    </w:p>
    <w:p>
      <w:r>
        <w:rPr>
          <w:b/>
          <w:sz w:val="24"/>
        </w:rPr>
        <w:t>Date: 05-02-2026</w:t>
      </w:r>
    </w:p>
    <w:p>
      <w:pPr>
        <w:jc w:val="both"/>
      </w:pPr>
      <w:r>
        <w:t>I started writing the Phase 3 Test Report. I documented the 50+ test cases we ran. I included screenshots of the bugs we found and fixed. I organized the report by module (Auth, Booking, Admin) to make it easy to read. I found a small logic error where the loop was running one extra time, which I fixed immediately. I realized that I need to be consistent with my variable naming, using camelCase everywhere instead of mixing styles. I took a break to discuss the upcoming internal assessment with the team to make sure we are all on the same page. I added detailed comments to the code I wrote today so that I don't forget the logic when I review it later. We had a brief stand-up meeting on WhatsApp to sync our progress before calling it a day. It was a productive day, although I wish I could have finished the optional feature I was planning.</w:t>
      </w:r>
    </w:p>
    <w:p>
      <w:r>
        <w:t>__________________________________________________</w:t>
      </w:r>
    </w:p>
    <w:p>
      <w:r>
        <w:rPr>
          <w:b/>
          <w:sz w:val="24"/>
        </w:rPr>
        <w:t>Date: 06-02-2026</w:t>
      </w:r>
    </w:p>
    <w:p>
      <w:pPr>
        <w:jc w:val="both"/>
      </w:pPr>
      <w:r>
        <w:t>I did a final regression test. I checked if fixing the recent bugs caused any old features to break. Everything seems stable. The 'Happy Path' works perfectly. I verified that the 'Logout' function clears the session correctly. I added detailed comments to the code I wrote today so that I don't forget the logic when I review it later. I researched a better way to optimize this function to reduce the time complexity. My internet connection was acting up today, which made pushing the code to GitHub really frustrating. I took a break to discuss the upcoming internal assessment with the team to make sure we are all on the same page. We had a brief stand-up meeting on WhatsApp to sync our progress before calling it a day. I updated the project Trello board to move today's task from 'In Progress' to 'Completed'.</w:t>
      </w:r>
    </w:p>
    <w:p>
      <w:r>
        <w:t>__________________________________________________</w:t>
      </w:r>
    </w:p>
    <w:p>
      <w:r>
        <w:rPr>
          <w:b/>
          <w:sz w:val="24"/>
        </w:rPr>
        <w:t>Date: 07-02-2026</w:t>
      </w:r>
    </w:p>
    <w:p>
      <w:pPr>
        <w:jc w:val="both"/>
      </w:pPr>
      <w:r>
        <w:t>I tested the PDF download. The formatting was initially off (text cutting off), but Rahul fixed it. I verified the details on the PDF match the screen. I also scanned the QR code on the ticket to see if it works. I realized that I need to be consistent with my variable naming, using camelCase everywhere instead of mixing styles. I ran into a weird syntax error that took me about 30 minutes to figure out, only to realize I was missing a semicolon. I took a break to discuss the upcoming internal assessment with the team to make sure we are all on the same page. I added detailed comments to the code I wrote today so that I don't forget the logic when I review it later. My internet connection was acting up today, which made pushing the code to GitHub really frustrating. I helped my teammate debug a small issue they were facing with the local server setup. I reviewed the commit history to make sure I didn't accidentally overwrite anyone else's changes. I researched a better way to optimize this function to reduce the time complexity.</w:t>
      </w:r>
    </w:p>
    <w:p>
      <w:r>
        <w:t>__________________________________________________</w:t>
      </w:r>
    </w:p>
    <w:p>
      <w:r>
        <w:rPr>
          <w:b/>
          <w:sz w:val="24"/>
        </w:rPr>
        <w:t>Date: 09-02-2026</w:t>
      </w:r>
    </w:p>
    <w:p>
      <w:pPr>
        <w:jc w:val="both"/>
      </w:pPr>
      <w:r>
        <w:t>I completed the Test Report documentation. I printed the 'Defect Log' and 'Test Summary'. We have a pass rate of 98%. I organized all the test artifacts in a folder for the final submission. I took a break to discuss the upcoming internal assessment with the team to make sure we are all on the same page. I added detailed comments to the code I wrote today so that I don't forget the logic when I review it later. I cleaned up my workspace and organized the file directory because having too many open tabs was confusing me. I researched a better way to optimize this function to reduce the time complexity. I ran into a weird syntax error that took me about 30 minutes to figure out, only to realize I was missing a semicolon. It was a productive day, although I wish I could have finished the optional feature I was planning. I realized that I need to be consistent with my variable naming, using camelCase everywhere instead of mixing styles.</w:t>
      </w:r>
    </w:p>
    <w:p>
      <w:r>
        <w:t>__________________________________________________</w:t>
      </w:r>
    </w:p>
    <w:p>
      <w:r>
        <w:rPr>
          <w:b/>
          <w:sz w:val="24"/>
        </w:rPr>
        <w:t>Date: 10-02-2026</w:t>
      </w:r>
    </w:p>
    <w:p>
      <w:pPr>
        <w:jc w:val="both"/>
      </w:pPr>
      <w:r>
        <w:t>Demo Prep. I prepared the 'Bug List' to show what we fixed. It shows we actually worked hard. I'm feeling nervous but confident. I checked the projector connectivity in the lab. I helped my teammate debug a small issue they were facing with the local server setup. I spent the last hour just formatting the code using Prettier to ensure it looks professional. My internet connection was acting up today, which made pushing the code to GitHub really frustrating. We had a brief stand-up meeting on WhatsApp to sync our progress before calling it a day. I tested the feature on my mobile phone just to see how the responsive layout holds up. I reviewed the commit history to make sure I didn't accidentally overwrite anyone else's changes. I updated the project Trello board to move today's task from 'In Progress' to 'Completed'.</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