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 FIX)</w:t>
      </w:r>
    </w:p>
    <w:p>
      <w:r>
        <w:t>Name: Subrahmanya I Patgar</w:t>
      </w:r>
    </w:p>
    <w:p>
      <w:r>
        <w:t>Role: Frontend</w:t>
      </w:r>
    </w:p>
    <w:p>
      <w:r>
        <w:t>Project: TravelEase</w:t>
      </w:r>
    </w:p>
    <w:p>
      <w:r>
        <w:br w:type="page"/>
      </w:r>
    </w:p>
    <w:p>
      <w:r>
        <w:rPr>
          <w:b/>
          <w:sz w:val="24"/>
        </w:rPr>
        <w:t>Date: 21-01-2026</w:t>
      </w:r>
    </w:p>
    <w:p>
      <w:pPr>
        <w:jc w:val="both"/>
      </w:pPr>
      <w:r>
        <w:t>I worked on the 'Bus List' display component. The search results needed to look cleaner and more professional. I added a 'No Buses Found' illustration for empty results so the user isn't staring at a blank screen. I also added a 'View Seats' button to each card which toggles the seat layout. I spent a lot of time ensuring the mobile view stacks the cards correctly using Flexbox column layout because our guide specifically asked for mobile responsiveness. I added detailed comments to the code I wrote today so that I don't forget the logic when I review it later. I updated the project Trello board to move today's task from 'In Progress' to 'Completed'. I double-checked the requirements document to ensure that what I built matches exactly what the guide asked for. I took a break to discuss the upcoming internal assessment with the team to make sure we are all on the same page. I spent the last hour just formatting the code using Prettier to ensure it looks professional. I realized that I need to be consistent with my variable naming, using camelCase everywhere instead of mixing styles.</w:t>
      </w:r>
    </w:p>
    <w:p>
      <w:r>
        <w:t>__________________________________________________</w:t>
      </w:r>
    </w:p>
    <w:p>
      <w:r>
        <w:rPr>
          <w:b/>
          <w:sz w:val="24"/>
        </w:rPr>
        <w:t>Date: 22-01-2026</w:t>
      </w:r>
    </w:p>
    <w:p>
      <w:pPr>
        <w:jc w:val="both"/>
      </w:pPr>
      <w:r>
        <w:t>Today was the hardest UI challenge so far: The Seat Selection Grid. I had to map the 2D array from the database to a visual grid of chairs on the screen. I used nested `.map()` functions in React. I created a logic where clicking a seat changes its color from White (Available) to Green (Selected). Booked seats are rendered in Grey and are unclickable. I struggled with the CSS grid alignment, but eventually got it to look like a real bus layout. I took a break to discuss the upcoming internal assessment with the team to make sure we are all on the same page. I spent the last hour just formatting the code using Prettier to ensure it looks professional. I cleaned up my workspace and organized the file directory because having too many open tabs was confusing me. I tested the feature on my mobile phone just to see how the responsive layout holds up. My internet connection was acting up today, which made pushing the code to GitHub really frustrating. I helped my teammate debug a small issue they were facing with the local server setup.</w:t>
      </w:r>
    </w:p>
    <w:p>
      <w:r>
        <w:t>__________________________________________________</w:t>
      </w:r>
    </w:p>
    <w:p>
      <w:r>
        <w:rPr>
          <w:b/>
          <w:sz w:val="24"/>
        </w:rPr>
        <w:t>Date: 23-01-2026</w:t>
      </w:r>
    </w:p>
    <w:p>
      <w:pPr>
        <w:jc w:val="both"/>
      </w:pPr>
      <w:r>
        <w:t>I connected the Seat Grid to the State. Now, when you select seats, the 'Total Price' at the bottom updates automatically based on the seat count. I added a 'Proceed to Book' button that only enables when at least one seat is selected. Passing this data to the next page was tricky; I used React Router's `useLocation` hook to pass the state to the passenger details page. I spent the last hour just formatting the code using Prettier to ensure it looks professional. I restarted my IDE multiple times because the intelligent code completion stopped working. I researched a better way to optimize this function to reduce the time complexity. I spent some time reading the official documentation because the tutorial I was watching was slightly outdated. I double-checked the requirements document to ensure that what I built matches exactly what the guide asked for. I found a small logic error where the loop was running one extra time, which I fixed immediately. I was feeling a bit stuck earlier, but after a coffee break, the solution just clicked in my head. It was a productive day, although I wish I could have finished the optional feature I was planning.</w:t>
      </w:r>
    </w:p>
    <w:p>
      <w:r>
        <w:t>__________________________________________________</w:t>
      </w:r>
    </w:p>
    <w:p>
      <w:r>
        <w:rPr>
          <w:b/>
          <w:sz w:val="24"/>
        </w:rPr>
        <w:t>Date: 24-01-2026</w:t>
      </w:r>
    </w:p>
    <w:p>
      <w:pPr>
        <w:jc w:val="both"/>
      </w:pPr>
      <w:r>
        <w:t>I built the 'Passenger Details' form. For every selected seat, we need a Name, Age, and Gender. I made the form dynamic—if you select 3 seats, 3 rows of inputs appear. I used a mapped state array to handle this. It was complex to validate that all names are filled before submitting. I also added a 'Same as User' checkbox to pre-fill the first passenger's details. I added detailed comments to the code I wrote today so that I don't forget the logic when I review it later. I was feeling a bit stuck earlier, but after a coffee break, the solution just clicked in my head. I spent the last hour just formatting the code using Prettier to ensure it looks professional. I spent some time reading the official documentation because the tutorial I was watching was slightly outdated. I took a break to discuss the upcoming internal assessment with the team to make sure we are all on the same page. I updated the project Trello board to move today's task from 'In Progress' to 'Completed'. I realized that I need to be consistent with my variable naming, using camelCase everywhere instead of mixing styles.</w:t>
      </w:r>
    </w:p>
    <w:p>
      <w:r>
        <w:t>__________________________________________________</w:t>
      </w:r>
    </w:p>
    <w:p>
      <w:r>
        <w:rPr>
          <w:b/>
          <w:sz w:val="24"/>
        </w:rPr>
        <w:t>Date: 26-01-2026</w:t>
      </w:r>
    </w:p>
    <w:p>
      <w:pPr>
        <w:jc w:val="both"/>
      </w:pPr>
      <w:r>
        <w:t>Republic Day Holiday. I took a break from coding but sketched out the design for the 'Payment Success' screen on paper. I want it to look celebratory with a checkmark animation. I also browsed some UI libraries to find a good confetti animation component that we can use when the booking is confirmed. It was a productive day, although I wish I could have finished the optional feature I was planning. I helped my teammate debug a small issue they were facing with the local server setup. I found a small logic error where the loop was running one extra time, which I fixed immediately. I realized that I need to be consistent with my variable naming, using camelCase everywhere instead of mixing styles. I took a break to discuss the upcoming internal assessment with the team to make sure we are all on the same page. I cleaned up my workspace and organized the file directory because having too many open tabs was confusing me. I updated the project Trello board to move today's task from 'In Progress' to 'Completed'. I tested the feature on my mobile phone just to see how the responsive layout holds up.</w:t>
      </w:r>
    </w:p>
    <w:p>
      <w:r>
        <w:t>__________________________________________________</w:t>
      </w:r>
    </w:p>
    <w:p>
      <w:r>
        <w:rPr>
          <w:b/>
          <w:sz w:val="24"/>
        </w:rPr>
        <w:t>Date: 27-01-2026</w:t>
      </w:r>
    </w:p>
    <w:p>
      <w:pPr>
        <w:jc w:val="both"/>
      </w:pPr>
      <w:r>
        <w:t>I implemented the Payment Mock screen. It asks for a dummy card number. When the user clicks Pay, I show a loading spinner, then redirect to the 'Booking Success' page. I added a confetti animation library (react-confetti) to make it look rewarding when the booking is confirmed. I handled the API success and error states to show appropriate messages. I reviewed the commit history to make sure I didn't accidentally overwrite anyone else's changes. I made a backup of the database locally just in case we mess something up during the integration tomorrow. I updated the project Trello board to move today's task from 'In Progress' to 'Completed'. I tested the feature on my mobile phone just to see how the responsive layout holds up. It was a productive day, although I wish I could have finished the optional feature I was planning. I took a break to discuss the upcoming internal assessment with the team to make sure we are all on the same page.</w:t>
      </w:r>
    </w:p>
    <w:p>
      <w:r>
        <w:t>__________________________________________________</w:t>
      </w:r>
    </w:p>
    <w:p>
      <w:r>
        <w:rPr>
          <w:b/>
          <w:sz w:val="24"/>
        </w:rPr>
        <w:t>Date: 28-01-2026</w:t>
      </w:r>
    </w:p>
    <w:p>
      <w:pPr>
        <w:jc w:val="both"/>
      </w:pPr>
      <w:r>
        <w:t>I started the Admin Dashboard. I created a separate layout with a Sidebar navigation. I built the 'Add Bus' form. It’s a long form with many fields like Source, Destination, Dep Time, Arr Time, Price, etc. I used a multi-step form approach to make it less overwhelming for the user. I used Tailwind CSS to style the sidebar and make it responsive. My internet connection was acting up today, which made pushing the code to GitHub really frustrating. I double-checked the requirements document to ensure that what I built matches exactly what the guide asked for. I cleaned up my workspace and organized the file directory because having too many open tabs was confusing me. I was feeling a bit stuck earlier, but after a coffee break, the solution just clicked in my head. It was a productive day, although I wish I could have finished the optional feature I was planning. I researched a better way to optimize this function to reduce the time complexity. I realized that I need to be consistent with my variable naming, using camelCase everywhere instead of mixing styles.</w:t>
      </w:r>
    </w:p>
    <w:p>
      <w:r>
        <w:t>__________________________________________________</w:t>
      </w:r>
    </w:p>
    <w:p>
      <w:r>
        <w:rPr>
          <w:b/>
          <w:sz w:val="24"/>
        </w:rPr>
        <w:t>Date: 29-01-2026</w:t>
      </w:r>
    </w:p>
    <w:p>
      <w:pPr>
        <w:jc w:val="both"/>
      </w:pPr>
      <w:r>
        <w:t>I built the 'All Bookings' table for the Admin dashboard. I fetched the data from Niranjan's new API. I added a simple pagination component at the bottom (Next/Prev buttons). I formatted the dates to be readable (DD-MM-YYYY) and added color-coded badges for the booking status (Confirmed/Cancelled). I spent some time reading the official documentation because the tutorial I was watching was slightly outdated. I made a backup of the database locally just in case we mess something up during the integration tomorrow. I realized that I need to be consistent with my variable naming, using camelCase everywhere instead of mixing styles. I updated the project Trello board to move today's task from 'In Progress' to 'Completed'. I reviewed the commit history to make sure I didn't accidentally overwrite anyone else's changes. I added detailed comments to the code I wrote today so that I don't forget the logic when I review it later. I took a break to discuss the upcoming internal assessment with the team to make sure we are all on the same page. I tested the feature on my mobile phone just to see how the responsive layout holds up.</w:t>
      </w:r>
    </w:p>
    <w:p>
      <w:r>
        <w:t>__________________________________________________</w:t>
      </w:r>
    </w:p>
    <w:p>
      <w:r>
        <w:rPr>
          <w:b/>
          <w:sz w:val="24"/>
        </w:rPr>
        <w:t>Date: 30-01-2026</w:t>
      </w:r>
    </w:p>
    <w:p>
      <w:pPr>
        <w:jc w:val="both"/>
      </w:pPr>
      <w:r>
        <w:t>I added a 'My Bookings' page for the user. It shows a list of their past and upcoming trips. I added a 'Cancel' button next to upcoming trips. I added a confirmation modal 'Are you sure?' to prevent accidental clicks. I updated the UI to reflect the 'Cancelled' status immediately (Optimistic UI update) to make it feel fast. I cleaned up my workspace and organized the file directory because having too many open tabs was confusing me. I updated the project Trello board to move today's task from 'In Progress' to 'Completed'. I reviewed the commit history to make sure I didn't accidentally overwrite anyone else's changes. I spent some time reading the official documentation because the tutorial I was watching was slightly outdated. I realized that I need to be consistent with my variable naming, using camelCase everywhere instead of mixing styles. I took a break to discuss the upcoming internal assessment with the team to make sure we are all on the same page. I double-checked the requirements document to ensure that what I built matches exactly what the guide asked for.</w:t>
      </w:r>
    </w:p>
    <w:p>
      <w:r>
        <w:t>__________________________________________________</w:t>
      </w:r>
    </w:p>
    <w:p>
      <w:r>
        <w:rPr>
          <w:b/>
          <w:sz w:val="24"/>
        </w:rPr>
        <w:t>Date: 31-01-2026</w:t>
      </w:r>
    </w:p>
    <w:p>
      <w:pPr>
        <w:jc w:val="both"/>
      </w:pPr>
      <w:r>
        <w:t>I polished the UI. I fixed the alignment of the Navbar on mobile screens. I also updated the Font family to 'Inter' to look more modern. I ran the Lighthouse audit in Chrome and improved the accessibility score by adding `aria-labels` to buttons and `alt` tags to images. The app score went from 70 to 95. We had a brief stand-up meeting on WhatsApp to sync our progress before calling it a day. I cleaned up my workspace and organized the file directory because having too many open tabs was confusing me. I reviewed the commit history to make sure I didn't accidentally overwrite anyone else's changes. I took a break to discuss the upcoming internal assessment with the team to make sure we are all on the same page. I restarted my IDE multiple times because the intelligent code completion stopped working. I found a small logic error where the loop was running one extra time, which I fixed immediately. I realized that I need to be consistent with my variable naming, using camelCase everywhere instead of mixing styles. I updated the project Trello board to move today's task from 'In Progress' to 'Completed'.</w:t>
      </w:r>
    </w:p>
    <w:p>
      <w:r>
        <w:t>__________________________________________________</w:t>
      </w:r>
    </w:p>
    <w:p>
      <w:r>
        <w:rPr>
          <w:b/>
          <w:sz w:val="24"/>
        </w:rPr>
        <w:t>Date: 02-02-2026</w:t>
      </w:r>
    </w:p>
    <w:p>
      <w:pPr>
        <w:jc w:val="both"/>
      </w:pPr>
      <w:r>
        <w:t>I built the User Profile page. It pre-fills the form with existing data from the context. I added a nice avatar placeholder. I connected the form to the Update API. I added a success toast notification 'Profile Updated Successfully' that pops up in the corner. I handled form validation to prevent submitting empty fields. It was a productive day, although I wish I could have finished the optional feature I was planning. I helped my teammate debug a small issue they were facing with the local server setup. I ran into a weird syntax error that took me about 30 minutes to figure out, only to realize I was missing a semicolon. I reviewed the commit history to make sure I didn't accidentally overwrite anyone else's changes. I cleaned up my workspace and organized the file directory because having too many open tabs was confusing me. I researched a better way to optimize this function to reduce the time complexity. I made a backup of the database locally just in case we mess something up during the integration tomorrow.</w:t>
      </w:r>
    </w:p>
    <w:p>
      <w:r>
        <w:t>__________________________________________________</w:t>
      </w:r>
    </w:p>
    <w:p>
      <w:r>
        <w:rPr>
          <w:b/>
          <w:sz w:val="24"/>
        </w:rPr>
        <w:t>Date: 03-02-2026</w:t>
      </w:r>
    </w:p>
    <w:p>
      <w:pPr>
        <w:jc w:val="both"/>
      </w:pPr>
      <w:r>
        <w:t>I visualized the Admin Stats. I created cards for 'Revenue', 'Users', etc. I tried to integrate a Chart library (Recharts) to show a simple bar graph of bookings per day. It was a bit tricky getting the data format right, but I wrote a transformer function to convert the API response into the format the chart needs. It was a productive day, although I wish I could have finished the optional feature I was planning. I restarted my IDE multiple times because the intelligent code completion stopped working. I took a break to discuss the upcoming internal assessment with the team to make sure we are all on the same page. I ran into a weird syntax error that took me about 30 minutes to figure out, only to realize I was missing a semicolon. I found a small logic error where the loop was running one extra time, which I fixed immediately. I helped my teammate debug a small issue they were facing with the local server setup. I reviewed the commit history to make sure I didn't accidentally overwrite anyone else's changes.</w:t>
      </w:r>
    </w:p>
    <w:p>
      <w:r>
        <w:t>__________________________________________________</w:t>
      </w:r>
    </w:p>
    <w:p>
      <w:r>
        <w:rPr>
          <w:b/>
          <w:sz w:val="24"/>
        </w:rPr>
        <w:t>Date: 04-02-2026</w:t>
      </w:r>
    </w:p>
    <w:p>
      <w:pPr>
        <w:jc w:val="both"/>
      </w:pPr>
      <w:r>
        <w:t>I implemented Error Boundaries in React. If a component crashes, the whole app won't go white. It will show a 'Something went wrong' UI. I also hooked up the backend error messages to show in Red toast notifications so the user knows exactly why their request failed. I double-checked the requirements document to ensure that what I built matches exactly what the guide asked for. I took a break to discuss the upcoming internal assessment with the team to make sure we are all on the same page. I helped my teammate debug a small issue they were facing with the local server setup. I spent the last hour just formatting the code using Prettier to ensure it looks professional. My internet connection was acting up today, which made pushing the code to GitHub really frustrating. I restarted my IDE multiple times because the intelligent code completion stopped working. It was a productive day, although I wish I could have finished the optional feature I was planning. I cleaned up my workspace and organized the file directory because having too many open tabs was confusing me.</w:t>
      </w:r>
    </w:p>
    <w:p>
      <w:r>
        <w:t>__________________________________________________</w:t>
      </w:r>
    </w:p>
    <w:p>
      <w:r>
        <w:rPr>
          <w:b/>
          <w:sz w:val="24"/>
        </w:rPr>
        <w:t>Date: 05-02-2026</w:t>
      </w:r>
    </w:p>
    <w:p>
      <w:pPr>
        <w:jc w:val="both"/>
      </w:pPr>
      <w:r>
        <w:t>I did a code cleanup. I removed unused imports and `console.log` statements. I organized the CSS files into a better folder structure. I also merged the 'feature-admin' branch into 'develop' after resolving a few merge conflicts in the routing file. I helped my teammate debug a small issue they were facing with the local server setup. I double-checked the requirements document to ensure that what I built matches exactly what the guide asked for. We had a brief stand-up meeting on WhatsApp to sync our progress before calling it a day. I was feeling a bit stuck earlier, but after a coffee break, the solution just clicked in my head. My internet connection was acting up today, which made pushing the code to GitHub really frustrating. I realized that I need to be consistent with my variable naming, using camelCase everywhere instead of mixing styles. I made a backup of the database locally just in case we mess something up during the integration tomorrow. I added detailed comments to the code I wrote today so that I don't forget the logic when I review it later.</w:t>
      </w:r>
    </w:p>
    <w:p>
      <w:r>
        <w:t>__________________________________________________</w:t>
      </w:r>
    </w:p>
    <w:p>
      <w:r>
        <w:rPr>
          <w:b/>
          <w:sz w:val="24"/>
        </w:rPr>
        <w:t>Date: 06-02-2026</w:t>
      </w:r>
    </w:p>
    <w:p>
      <w:pPr>
        <w:jc w:val="both"/>
      </w:pPr>
      <w:r>
        <w:t>Integration day. We fixed a bug where the Admin Dashboard wasn't refreshing after adding a new bus. I added a state update trigger to refresh the list immediately without needing a page reload. We also fixed the z-index issue of the modal popup. I made a backup of the database locally just in case we mess something up during the integration tomorrow. I updated the project Trello board to move today's task from 'In Progress' to 'Completed'. We had a brief stand-up meeting on WhatsApp to sync our progress before calling it a day. I found a small logic error where the loop was running one extra time, which I fixed immediately. I helped my teammate debug a small issue they were facing with the local server setup. My internet connection was acting up today, which made pushing the code to GitHub really frustrating. I ran into a weird syntax error that took me about 30 minutes to figure out, only to realize I was missing a semicolon. I researched a better way to optimize this function to reduce the time complexity. I added detailed comments to the code I wrote today so that I don't forget the logic when I review it later.</w:t>
      </w:r>
    </w:p>
    <w:p>
      <w:r>
        <w:t>__________________________________________________</w:t>
      </w:r>
    </w:p>
    <w:p>
      <w:r>
        <w:rPr>
          <w:b/>
          <w:sz w:val="24"/>
        </w:rPr>
        <w:t>Date: 07-02-2026</w:t>
      </w:r>
    </w:p>
    <w:p>
      <w:pPr>
        <w:jc w:val="both"/>
      </w:pPr>
      <w:r>
        <w:t>I added a 'Download Ticket' feature. It's a simple button that generates a PDF of the booking details using `jspdf`. It took a while to align the text in the PDF generation, but now it generates a professional-looking ticket with the PNR and QR code. I realized that I need to be consistent with my variable naming, using camelCase everywhere instead of mixing styles. I took a break to discuss the upcoming internal assessment with the team to make sure we are all on the same page. I was feeling a bit stuck earlier, but after a coffee break, the solution just clicked in my head. I updated the project Trello board to move today's task from 'In Progress' to 'Completed'. I spent some time reading the official documentation because the tutorial I was watching was slightly outdated. I found a small logic error where the loop was running one extra time, which I fixed immediately.</w:t>
      </w:r>
    </w:p>
    <w:p>
      <w:r>
        <w:t>__________________________________________________</w:t>
      </w:r>
    </w:p>
    <w:p>
      <w:r>
        <w:rPr>
          <w:b/>
          <w:sz w:val="24"/>
        </w:rPr>
        <w:t>Date: 09-02-2026</w:t>
      </w:r>
    </w:p>
    <w:p>
      <w:pPr>
        <w:jc w:val="both"/>
      </w:pPr>
      <w:r>
        <w:t>Code Freeze! I built the production version of the React app `npm run build`. I served it using a static server. The app feels much faster in production mode. I verified that all assets (images, fonts) are loading correctly. I made a backup of the database locally just in case we mess something up during the integration tomorrow. I took a break to discuss the upcoming internal assessment with the team to make sure we are all on the same page. I reviewed the commit history to make sure I didn't accidentally overwrite anyone else's changes. I spent the last hour just formatting the code using Prettier to ensure it looks professional. I realized that I need to be consistent with my variable naming, using camelCase everywhere instead of mixing styles. I helped my teammate debug a small issue they were facing with the local server setup. We had a brief stand-up meeting on WhatsApp to sync our progress before calling it a day. I tested the feature on my mobile phone just to see how the responsive layout holds up.</w:t>
      </w:r>
    </w:p>
    <w:p>
      <w:r>
        <w:t>__________________________________________________</w:t>
      </w:r>
    </w:p>
    <w:p>
      <w:r>
        <w:rPr>
          <w:b/>
          <w:sz w:val="24"/>
        </w:rPr>
        <w:t>Date: 10-02-2026</w:t>
      </w:r>
    </w:p>
    <w:p>
      <w:pPr>
        <w:jc w:val="both"/>
      </w:pPr>
      <w:r>
        <w:t>Demo Prep. I cleaned up the UI one last time. I checked for spelling mistakes. I prepared the presentation slides for the Frontend technologies used. I rehearsed the demo flow to ensure no awkward pauses. I cleaned up my workspace and organized the file directory because having too many open tabs was confusing me. I tested the feature on my mobile phone just to see how the responsive layout holds up. It was a productive day, although I wish I could have finished the optional feature I was planning. I found a small logic error where the loop was running one extra time, which I fixed immediately. I made a backup of the database locally just in case we mess something up during the integration tomorrow. I was feeling a bit stuck earlier, but after a coffee break, the solution just clicked in my head. I double-checked the requirements document to ensure that what I built matches exactly what the guide asked for. I took a break to discuss the upcoming internal assessment with the team to make sure we are all on the same page.</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