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3A9C4" w14:textId="3EE472DF" w:rsidR="00C43483" w:rsidRDefault="005F1580">
      <w:pPr>
        <w:pStyle w:val="Title"/>
      </w:pPr>
      <w:r>
        <w:t xml:space="preserve"> </w:t>
      </w:r>
      <w:r w:rsidR="00615B6D">
        <w:t xml:space="preserve"> </w:t>
      </w:r>
      <w:r>
        <w:t>DAILY LOG BOOK (PHASE 3 FIX)</w:t>
      </w:r>
    </w:p>
    <w:p w14:paraId="2F84950D" w14:textId="77777777" w:rsidR="00C43483" w:rsidRDefault="00000000">
      <w:r>
        <w:t>Name: B S Niranjan</w:t>
      </w:r>
    </w:p>
    <w:p w14:paraId="0C56ED31" w14:textId="77777777" w:rsidR="00C43483" w:rsidRDefault="00000000">
      <w:r>
        <w:t>Role: Backend</w:t>
      </w:r>
    </w:p>
    <w:p w14:paraId="7DD61FA1" w14:textId="77777777" w:rsidR="00C43483" w:rsidRDefault="00000000">
      <w:r>
        <w:t>Project: TravelEase</w:t>
      </w:r>
    </w:p>
    <w:p w14:paraId="1A88517C" w14:textId="77777777" w:rsidR="00C43483" w:rsidRDefault="00000000">
      <w:r>
        <w:br w:type="page"/>
      </w:r>
    </w:p>
    <w:p w14:paraId="7AAACE65" w14:textId="77777777" w:rsidR="00C43483" w:rsidRDefault="00000000">
      <w:r>
        <w:rPr>
          <w:b/>
        </w:rPr>
        <w:lastRenderedPageBreak/>
        <w:t>Date: 21-01-2026</w:t>
      </w:r>
    </w:p>
    <w:p w14:paraId="05BCFC6B" w14:textId="77777777" w:rsidR="00C43483" w:rsidRDefault="00000000">
      <w:pPr>
        <w:jc w:val="both"/>
      </w:pPr>
      <w:r>
        <w:t>I focused heavily on refining the 'Search' API today. The date filtering was giving us issues because of timezones (UTC vs Local Time). I had to normalize the date inputs using Java's `LocalDate` class to ensure that when a user searches for 'Jan 21st', they get buses for that specific day regardless of the server time. I also optimized the MongoDB query to only return buses with `availableSeats &gt; 0`. This prevents users from seeing full buses, which improves the user experience. I tested this with Postman by creating dummy full buses. I took a break to discuss the upcoming internal assessment with the team to make sure we are all on the same page. My internet connection was acting up today, which made pushing the code to GitHub really frustrating. I researched a better way to optimize this function to reduce the time complexity. I reviewed the commit history to make sure I didn't accidentally overwrite anyone else's changes. I ran into a weird syntax error that took me about 30 minutes to figure out, only to realize I was missing a semicolon. I helped my teammate debug a small issue they were facing with the local server setup.</w:t>
      </w:r>
    </w:p>
    <w:p w14:paraId="3E2C54EF" w14:textId="77777777" w:rsidR="00C43483" w:rsidRDefault="00000000">
      <w:r>
        <w:t>__________________________________________________</w:t>
      </w:r>
    </w:p>
    <w:p w14:paraId="45C33A47" w14:textId="77777777" w:rsidR="00C43483" w:rsidRDefault="00000000">
      <w:r>
        <w:rPr>
          <w:b/>
        </w:rPr>
        <w:t>Date: 22-01-2026</w:t>
      </w:r>
    </w:p>
    <w:p w14:paraId="6D9F8D62" w14:textId="77777777" w:rsidR="00C43483" w:rsidRDefault="00000000">
      <w:pPr>
        <w:jc w:val="both"/>
      </w:pPr>
      <w:r>
        <w:t>I started designing the 'Seat Locking' mechanism. This is critical. When a user selects a seat, we need to ensure no one else can book it at the same time. I researched 'Optimistic Locking' in MongoDB using the `@Version` annotation in Spring Data. This prevents the 'Double Booking' problem by checking the version number of the document before updating. It was complex to implement, but I managed to write the initial service method for locking a seat temporarily. I added detailed comments to the code I wrote today so that I don't forget the logic when I review it later. I spent some time reading the official documentation because the tutorial I was watching was slightly outdated. I found a small logic error where the loop was running one extra time, which I fixed immediately. I cleaned up my workspace and organized the file directory because having too many open tabs was confusing me. I tested the feature on my mobile phone just to see how the responsive layout holds up. I made a backup of the database locally just in case we mess something up during the integration tomorrow.</w:t>
      </w:r>
    </w:p>
    <w:p w14:paraId="1CFFCF68" w14:textId="77777777" w:rsidR="00C43483" w:rsidRDefault="00000000">
      <w:r>
        <w:t>__________________________________________________</w:t>
      </w:r>
    </w:p>
    <w:p w14:paraId="1CC4845A" w14:textId="77777777" w:rsidR="00C43483" w:rsidRDefault="00000000">
      <w:r>
        <w:rPr>
          <w:b/>
        </w:rPr>
        <w:t>Date: 23-01-2026</w:t>
      </w:r>
    </w:p>
    <w:p w14:paraId="3A1633AF" w14:textId="77777777" w:rsidR="00C43483" w:rsidRDefault="00000000">
      <w:pPr>
        <w:jc w:val="both"/>
      </w:pPr>
      <w:r>
        <w:t xml:space="preserve">I worked on the Booking API (`POST /api/bookings`). This endpoint receives the User ID, Bus ID, and Selected Seats. I wrote the logic to calculate the total fare on the server side (never trust the client side price). I also added a check to verify if the selected seats are still available right before saving. If the seats were taken by someone else in the last </w:t>
      </w:r>
      <w:r>
        <w:lastRenderedPageBreak/>
        <w:t>second, the API throws a 'SeatUnavailableException'. I was feeling a bit stuck earlier, but after a coffee break, the solution just clicked in my head. I reviewed the commit history to make sure I didn't accidentally overwrite anyone else's changes. I spent the last hour just formatting the code using Prettier to ensure it looks professional. I updated the project Trello board to move today's task from 'In Progress' to 'Completed'. I researched a better way to optimize this function to reduce the time complexity.</w:t>
      </w:r>
    </w:p>
    <w:p w14:paraId="00C982E4" w14:textId="77777777" w:rsidR="00C43483" w:rsidRDefault="00000000">
      <w:r>
        <w:t>__________________________________________________</w:t>
      </w:r>
    </w:p>
    <w:p w14:paraId="4DAF0ECA" w14:textId="77777777" w:rsidR="00C43483" w:rsidRDefault="00000000">
      <w:r>
        <w:rPr>
          <w:b/>
        </w:rPr>
        <w:t>Date: 24-01-2026</w:t>
      </w:r>
    </w:p>
    <w:p w14:paraId="4FD72A6F" w14:textId="4B0AE226" w:rsidR="00C43483" w:rsidRDefault="00000000" w:rsidP="00525313">
      <w:pPr>
        <w:jc w:val="both"/>
      </w:pPr>
      <w:r>
        <w:t>I implemented MongoDB Transactions today. This ensures that creating a 'Booking' document and updating the 'Bus' seat status happen atomically. If the seat update fails, the booking is rolled back. I spent hours debugging a 'Transaction not supported' error until I realized I needed a Replica Set enabled in my local Mongo instance to support transactions. I made a backup of the database locally just in case we mess something up during the integration tomorrow. I ran into a weird syntax error that took me about 30 minutes to figure out, only to realize I was missing a semicolon. I realized that I need to be consistent with my variable naming, using camelCase everywhere instead of mixing styles. I found a small logic error where the loop was running one extra time, which I fixed immediately. I helped my teammate debug a small issue they were facing with the local server setup. I cleaned up my workspace and organized the file directory because having too many open tabs was confusing me</w:t>
      </w:r>
      <w:r w:rsidR="00525313">
        <w:t xml:space="preserve"> </w:t>
      </w:r>
    </w:p>
    <w:p w14:paraId="0C83BB78" w14:textId="77777777" w:rsidR="00C43483" w:rsidRDefault="00000000">
      <w:r>
        <w:t>__________________________________________________</w:t>
      </w:r>
    </w:p>
    <w:p w14:paraId="34BBA796" w14:textId="77777777" w:rsidR="00C43483" w:rsidRDefault="00000000">
      <w:r>
        <w:rPr>
          <w:b/>
        </w:rPr>
        <w:t>Date: 26-01-2026</w:t>
      </w:r>
    </w:p>
    <w:p w14:paraId="1E18F9CA" w14:textId="209EE3DC" w:rsidR="00C43483" w:rsidRDefault="00000000">
      <w:pPr>
        <w:jc w:val="both"/>
      </w:pPr>
      <w:r>
        <w:t>Republic Day Holiday. I didn't write any new code today, but I spent some time reading articles on Spring Security best practices. I want to make sure our Admin API is secure. I also reviewed the code I wrote last week and noted down a few areas that need refactoring, specifically the exception handling logic in the Booking Service. I ran into a weird syntax error that took me about 30 minutes to figure out, only to realize I was missing a semicolon. We had a brief stand-up meeting on WhatsApp to sync our progress before calling it a day. I took a break to discuss the upcoming internal assessment with the team to make sure we are all on the same page. I reviewed the commit history to make sure I didn't accidentally overwrite anyone else's changes</w:t>
      </w:r>
      <w:r w:rsidR="004269DC">
        <w:t xml:space="preserve">. </w:t>
      </w:r>
      <w:r>
        <w:t xml:space="preserve">I double-checked the requirements document to ensure that what I built matches exactly what the guide asked for. </w:t>
      </w:r>
    </w:p>
    <w:p w14:paraId="3F337B1F" w14:textId="77777777" w:rsidR="00C43483" w:rsidRDefault="00000000">
      <w:r>
        <w:t>__________________________________________________</w:t>
      </w:r>
    </w:p>
    <w:p w14:paraId="35072BB4" w14:textId="77777777" w:rsidR="00C43483" w:rsidRDefault="00000000">
      <w:r>
        <w:rPr>
          <w:b/>
        </w:rPr>
        <w:t>Date: 27-01-2026</w:t>
      </w:r>
    </w:p>
    <w:p w14:paraId="6F247141" w14:textId="7056A98B" w:rsidR="00C43483" w:rsidRDefault="00000000">
      <w:pPr>
        <w:jc w:val="both"/>
      </w:pPr>
      <w:r>
        <w:lastRenderedPageBreak/>
        <w:t>I worked on the 'Mock Payment' logic. Since we aren't using a real gateway, I created a service that simulates a payment processing delay and returns a random transaction ID. I also verified the final Booking confirmation logic, sending a success response with the PNR number. I added a 2-second delay to mimic the real-world time taken by bank servers. I added detailed comments to the code I wrote today so that I don't forget the logic when I review it later. We had a brief stand-up meeting on WhatsApp to sync our progress before calling it a day. I researched a better way to optimize this function to reduce the time complexity. I helped my teammate debug a small issue they were facing with the local server setup.</w:t>
      </w:r>
    </w:p>
    <w:p w14:paraId="6419B4C9" w14:textId="77777777" w:rsidR="00C43483" w:rsidRDefault="00000000">
      <w:r>
        <w:t>__________________________________________________</w:t>
      </w:r>
    </w:p>
    <w:p w14:paraId="49396BB2" w14:textId="77777777" w:rsidR="00C43483" w:rsidRDefault="00000000">
      <w:r>
        <w:rPr>
          <w:b/>
        </w:rPr>
        <w:t>Date: 28-01-2026</w:t>
      </w:r>
    </w:p>
    <w:p w14:paraId="3AE55BFD" w14:textId="5D891532" w:rsidR="00C43483" w:rsidRDefault="00000000" w:rsidP="00415FB1">
      <w:pPr>
        <w:jc w:val="both"/>
      </w:pPr>
      <w:r>
        <w:t>I started on the Admin Module. I created the `AdminController`. The first API is `addBus`. It requires complex validation (Source != Destination, Arrival Time &gt; Departure Time). I wrote custom validators for these rules. I also secured the endpoint so only users with `ROLE_ADMIN` can hit it. I tested this using a JWT token with the 'USER' role and it correctly denied access. It was a productive day, although I wish I could have finished the optional feature I was planning. I tested the feature on my mobile phone just to see how the responsive layout holds up. We had a brief stand-up meeting on WhatsApp to sync our progress before calling it a day</w:t>
      </w:r>
      <w:r w:rsidR="00023C16">
        <w:t xml:space="preserve">. </w:t>
      </w:r>
    </w:p>
    <w:p w14:paraId="0C06C7F7" w14:textId="77777777" w:rsidR="00C43483" w:rsidRDefault="00000000">
      <w:r>
        <w:t>__________________________________________________</w:t>
      </w:r>
    </w:p>
    <w:p w14:paraId="7B31F40B" w14:textId="77777777" w:rsidR="00C43483" w:rsidRDefault="00000000">
      <w:r>
        <w:rPr>
          <w:b/>
        </w:rPr>
        <w:t>Date: 29-01-2026</w:t>
      </w:r>
    </w:p>
    <w:p w14:paraId="466C355E" w14:textId="2ACD07A8" w:rsidR="00C43483" w:rsidRDefault="00000000" w:rsidP="00415FB1">
      <w:pPr>
        <w:jc w:val="both"/>
      </w:pPr>
      <w:r>
        <w:t>I worked on the 'Get All Bookings' API for the Admin. This needs pagination because there could be thousands of bookings. I used Spring Data's `Pageable` interface. I accepted parameters like `page=0` and `size=10`. This makes the API very efficient and prevents the server from crashing due to memory overload. I returned a `Page&lt;Booking&gt;` object</w:t>
      </w:r>
      <w:r w:rsidR="00415FB1">
        <w:t xml:space="preserve">. </w:t>
      </w:r>
      <w:r w:rsidR="008003CB">
        <w:t xml:space="preserve"> </w:t>
      </w:r>
      <w:r>
        <w:t xml:space="preserve">I made a backup of the database locally just in case we mess something up during the integration tomorrow. I double-checked the requirements document to ensure that what I built matches exactly what the guide asked for. I helped my teammate debug a small issue they were facing with the local server setup. I added detailed comments to the code I wrote today so that I don't forget the logic when I review it later. </w:t>
      </w:r>
    </w:p>
    <w:p w14:paraId="40483C3A" w14:textId="77777777" w:rsidR="00C43483" w:rsidRDefault="00000000">
      <w:r>
        <w:t>__________________________________________________</w:t>
      </w:r>
    </w:p>
    <w:p w14:paraId="2E3B582F" w14:textId="77777777" w:rsidR="00C43483" w:rsidRDefault="00000000">
      <w:r>
        <w:rPr>
          <w:b/>
        </w:rPr>
        <w:t>Date: 30-01-2026</w:t>
      </w:r>
    </w:p>
    <w:p w14:paraId="35B2D81E" w14:textId="01AB426D" w:rsidR="00C43483" w:rsidRDefault="00000000">
      <w:pPr>
        <w:jc w:val="both"/>
      </w:pPr>
      <w:r>
        <w:t xml:space="preserve">I worked on the 'Cancel Ticket' backend logic. This is tricky. I need to: 1. Find the booking. 2. Verify it belongs to the user requesting the cancellation. 3. Update status to CANCELLED. 4. Go to the Bus document and uncheck the 'isBooked' flag for those </w:t>
      </w:r>
      <w:r>
        <w:lastRenderedPageBreak/>
        <w:t>specific seats. I implemented checks to ensure users cannot cancel a bus that has already departed</w:t>
      </w:r>
      <w:r w:rsidR="008003CB">
        <w:t>.</w:t>
      </w:r>
      <w:r>
        <w:t xml:space="preserve"> I helped my teammate debug a small issue they were facing with the local server setup. I added detailed comments to the code I wrote today so that I don't forget the logic when I review it later. We had a brief stand-up meeting on WhatsApp to sync our progress before calling it a day</w:t>
      </w:r>
      <w:r w:rsidR="008003CB">
        <w:t>.</w:t>
      </w:r>
      <w:r>
        <w:t xml:space="preserve"> I took a break to discuss the upcoming internal assessment with the team to make sure we are all on the same page. I reviewed the commit history to make sure I didn't accidentally overwrite anyone else's changes.</w:t>
      </w:r>
    </w:p>
    <w:p w14:paraId="2919D6F5" w14:textId="77777777" w:rsidR="00C43483" w:rsidRDefault="00000000">
      <w:r>
        <w:t>__________________________________________________</w:t>
      </w:r>
    </w:p>
    <w:p w14:paraId="5F584999" w14:textId="77777777" w:rsidR="00C43483" w:rsidRDefault="00000000">
      <w:r>
        <w:rPr>
          <w:b/>
        </w:rPr>
        <w:t>Date: 31-01-2026</w:t>
      </w:r>
    </w:p>
    <w:p w14:paraId="590C4F31" w14:textId="01EBE89A" w:rsidR="00C43483" w:rsidRDefault="00000000">
      <w:pPr>
        <w:jc w:val="both"/>
      </w:pPr>
      <w:r>
        <w:t>I spent the day writing Unit Tests using JUnit and Mockito. I focused on the `BookingService`. I mocked the repository and tested the 'Fare Calculation' logic to ensure no bugs in the math. It’s tedious work writing assertions for every method, but it is required for the project report and ensures our logic is sound. It was a productive day, although I wish I could have finished the optional feature I was planning. I double-checked the requirements document to ensure that what I built matches exactly what the guide asked for. I found a small logic error where the loop was running one extra time, which I fixed immediately</w:t>
      </w:r>
      <w:r w:rsidR="002A5518">
        <w:t xml:space="preserve">. </w:t>
      </w:r>
      <w:r>
        <w:t>I cleaned up my workspace and organized the file directory because having too many open tabs was confusing me</w:t>
      </w:r>
      <w:r w:rsidR="002A5518">
        <w:t xml:space="preserve">. </w:t>
      </w:r>
      <w:r>
        <w:t>I researched a better way to optimize this function to reduce the time complexity.</w:t>
      </w:r>
    </w:p>
    <w:p w14:paraId="4846F81F" w14:textId="77777777" w:rsidR="00C43483" w:rsidRDefault="00000000">
      <w:r>
        <w:t>__________________________________________________</w:t>
      </w:r>
    </w:p>
    <w:p w14:paraId="65A997A0" w14:textId="77777777" w:rsidR="00C43483" w:rsidRDefault="00000000">
      <w:r>
        <w:rPr>
          <w:b/>
        </w:rPr>
        <w:t>Date: 02-02-2026</w:t>
      </w:r>
    </w:p>
    <w:p w14:paraId="362AB136" w14:textId="784C4065" w:rsidR="00C43483" w:rsidRDefault="00000000">
      <w:pPr>
        <w:jc w:val="both"/>
      </w:pPr>
      <w:r>
        <w:t>I implemented the 'User Profile' update API. Users can now change their phone number and password. I added checks to ensure the new password meets complexity requirements (minimum 8 chars, 1 symbol). I used Regex for this validation. I also handled the case where the user tries to update an email to one that already exists. I tested the feature on my mobile phone just to see how the responsive layout holds up. I took a break to discuss the upcoming internal assessment with the team to make sure we are all on the same page. I spent the last hour just formatting the code using Prettier to ensure it looks professional. We had a brief stand-up meeting on WhatsApp to sync our progress before calling it a day. I made a backup of the database locally just in case we mess something up during the integration tomorrow.</w:t>
      </w:r>
    </w:p>
    <w:p w14:paraId="1EDD4786" w14:textId="77777777" w:rsidR="00C43483" w:rsidRDefault="00000000">
      <w:r>
        <w:t>__________________________________________________</w:t>
      </w:r>
    </w:p>
    <w:p w14:paraId="2A0DB087" w14:textId="77777777" w:rsidR="00C43483" w:rsidRDefault="00000000">
      <w:r>
        <w:rPr>
          <w:b/>
        </w:rPr>
        <w:t>Date: 03-02-2026</w:t>
      </w:r>
    </w:p>
    <w:p w14:paraId="6A3A0481" w14:textId="79534C8B" w:rsidR="00C43483" w:rsidRDefault="00000000" w:rsidP="00B25CFF">
      <w:pPr>
        <w:jc w:val="both"/>
      </w:pPr>
      <w:r>
        <w:t xml:space="preserve">I started working on the Dashboard Statistics for the Admin. I created an aggregation pipeline to calculate 'Total Revenue', 'Active Buses', and 'Total Users'. Returning this as a </w:t>
      </w:r>
      <w:r>
        <w:lastRenderedPageBreak/>
        <w:t>single JSON object makes the frontend dashboard load fast. I used the MongoTemplate to build this complex query. I reviewed the commit history to make sure I didn't accidentally overwrite anyone else's changes. I spent some time reading the official documentation. I found a small logic error where the loop was running one extra time, which I fixed immediately. I added detailed comments to the code I wrote today so that I don't forget the logic when I review it later. I took a break to discuss the upcoming internal assessment with the team</w:t>
      </w:r>
      <w:r w:rsidR="005373EB">
        <w:t>.</w:t>
      </w:r>
    </w:p>
    <w:p w14:paraId="4ECBC46B" w14:textId="77777777" w:rsidR="00C43483" w:rsidRDefault="00000000">
      <w:r>
        <w:t>__________________________________________________</w:t>
      </w:r>
    </w:p>
    <w:p w14:paraId="7A3B2ADD" w14:textId="77777777" w:rsidR="00C43483" w:rsidRDefault="00000000">
      <w:r>
        <w:rPr>
          <w:b/>
        </w:rPr>
        <w:t>Date: 04-02-2026</w:t>
      </w:r>
    </w:p>
    <w:p w14:paraId="4AE85300" w14:textId="6B48B638" w:rsidR="00C43483" w:rsidRDefault="00000000" w:rsidP="008E1319">
      <w:pPr>
        <w:jc w:val="both"/>
      </w:pPr>
      <w:r>
        <w:t xml:space="preserve">I implemented a Global Exception Handler. Instead of showing ugly stack traces when something breaks, the API now returns a clean JSON `{error: 'message', timestamp: ...}`. I used `@ControllerAdvice` for this. This is much better for the frontend to handle and displays user-friendly messages. It was a productive day, although I wish I could have finished the optional feature I was planning. I helped my teammate debug a small issue they were facing with the local server setup. I updated the project Trello board to move today's task from 'In Progress' to 'Completed'. I found a small logic error where the loop was running one extra time, which I fixed immediately. I made a backup of the database locally just in case we mess something up during the integration tomorrow. </w:t>
      </w:r>
    </w:p>
    <w:p w14:paraId="4DC5046F" w14:textId="77777777" w:rsidR="00C43483" w:rsidRDefault="00000000">
      <w:r>
        <w:t>__________________________________________________</w:t>
      </w:r>
    </w:p>
    <w:p w14:paraId="1A480393" w14:textId="77777777" w:rsidR="00C43483" w:rsidRDefault="00000000">
      <w:r>
        <w:rPr>
          <w:b/>
        </w:rPr>
        <w:t>Date: 05-02-2026</w:t>
      </w:r>
    </w:p>
    <w:p w14:paraId="57BDCB6F" w14:textId="2CEA82B7" w:rsidR="00C43483" w:rsidRDefault="00000000">
      <w:pPr>
        <w:jc w:val="both"/>
      </w:pPr>
      <w:r>
        <w:t>I prepared the Swagger API documentation. I added the `springdoc-openapi` dependency. Now we have a URL `/swagger-ui.html` that shows all our endpoints and lets us test them interactively. This will impress the external examiner as it shows we follow industry standards. I reviewed the commit history to make sure I didn't accidentally overwrite anyone else's changes. I updated the project Trello board to move today's task from 'In Progress' to 'Completed'. It was a productive day, although I wish I could have finished the optional feature I was planning. I tested the feature on my mobile phone just to see how the responsive layout holds up. I added detailed comments to the code I wrote today so that I don't forget the logic when I review it later. We had a brief stand-up meeting on WhatsApp to sync our progress before calling it a day.</w:t>
      </w:r>
    </w:p>
    <w:p w14:paraId="27324189" w14:textId="77777777" w:rsidR="00C43483" w:rsidRDefault="00000000">
      <w:r>
        <w:t>__________________________________________________</w:t>
      </w:r>
    </w:p>
    <w:p w14:paraId="4E08E0F0" w14:textId="77777777" w:rsidR="00C43483" w:rsidRDefault="00000000">
      <w:r>
        <w:rPr>
          <w:b/>
        </w:rPr>
        <w:t>Date: 06-02-2026</w:t>
      </w:r>
    </w:p>
    <w:p w14:paraId="45AA2B8F" w14:textId="3BA58378" w:rsidR="00C43483" w:rsidRDefault="00000000" w:rsidP="005373EB">
      <w:pPr>
        <w:jc w:val="both"/>
      </w:pPr>
      <w:r>
        <w:t xml:space="preserve">I focused on 'Integration Testing' with the frontend team. We sat together and ran through every single feature. We fixed a small bug where the time format (AM/PM) was inconsistent between server and client. We standardized everything to 24-hour format to </w:t>
      </w:r>
      <w:r>
        <w:lastRenderedPageBreak/>
        <w:t xml:space="preserve">avoid confusion. I spent the last hour just formatting the code using Prettier to ensure it looks professional. I realized that I need to be consistent with my variable naming, using camelCase everywhere instead of mixing styles. I made a backup of the database locally just in case we mess something up during the integration tomorrow. I helped my teammate debug a small issue they were facing with the local server setup. It was a productive day, although I wish I could have finished the optional feature I was planning. </w:t>
      </w:r>
    </w:p>
    <w:p w14:paraId="2C55D4A8" w14:textId="77777777" w:rsidR="00C43483" w:rsidRDefault="00000000">
      <w:r>
        <w:t>__________________________________________________</w:t>
      </w:r>
    </w:p>
    <w:p w14:paraId="73CC0459" w14:textId="77777777" w:rsidR="00C43483" w:rsidRDefault="00000000">
      <w:r>
        <w:rPr>
          <w:b/>
        </w:rPr>
        <w:t>Date: 07-02-2026</w:t>
      </w:r>
    </w:p>
    <w:p w14:paraId="74CFC9EF" w14:textId="493E36AA" w:rsidR="00C43483" w:rsidRDefault="00000000">
      <w:pPr>
        <w:jc w:val="both"/>
      </w:pPr>
      <w:r>
        <w:t xml:space="preserve">I optimized the build process. I tried to containerize the Spring Boot app using Docker. It was complex, so I decided to stick to running the JAR file for now, but I documented the `Dockerfile` for future enhancements. I ensured the build artifact is clean and small. I double-checked the requirements document to ensure that what I built matches exactly what the guide asked for. I took a break to discuss the upcoming internal assessment with the team to make sure we are all on the same page. It was a productive day, although I wish I could have finished the optional feature I was planning. I made a backup of the database locally just in case we mess something up during the integration tomorrow. </w:t>
      </w:r>
    </w:p>
    <w:p w14:paraId="6282BC8D" w14:textId="77777777" w:rsidR="00C43483" w:rsidRDefault="00000000">
      <w:r>
        <w:t>__________________________________________________</w:t>
      </w:r>
    </w:p>
    <w:p w14:paraId="4C884843" w14:textId="77777777" w:rsidR="00C43483" w:rsidRDefault="00000000">
      <w:r>
        <w:rPr>
          <w:b/>
        </w:rPr>
        <w:t>Date: 09-02-2026</w:t>
      </w:r>
    </w:p>
    <w:p w14:paraId="2349006B" w14:textId="324464AB" w:rsidR="00C43483" w:rsidRDefault="00000000">
      <w:pPr>
        <w:jc w:val="both"/>
      </w:pPr>
      <w:r>
        <w:t xml:space="preserve">Code Freeze! I merged all branches to `main`. I ran the final build `mvn clean install`. All tests passed. I deployed the JAR file on my laptop which will act as the server for the demo. I configured the firewall to allow connections from other laptops. I cleaned up my workspace and organized the file directory because having too many open tabs was confusing me. I spent the last hour just formatting the code using Prettier to ensure it looks professional. I tested the feature on my mobile phone just to see how the responsive layout holds up. </w:t>
      </w:r>
      <w:r w:rsidR="00936007">
        <w:t xml:space="preserve"> </w:t>
      </w:r>
      <w:r>
        <w:t>I made a backup of the database locally just in case we mess something up during the integration tomorrow. I updated the project Trello board to move today's task from 'In Progress' to 'Completed'. I reviewed the commit history to make sure I didn't accidentally overwrite anyone else's changes.</w:t>
      </w:r>
    </w:p>
    <w:p w14:paraId="42A1C6B0" w14:textId="77777777" w:rsidR="00C43483" w:rsidRDefault="00000000">
      <w:r>
        <w:t>__________________________________________________</w:t>
      </w:r>
    </w:p>
    <w:p w14:paraId="53502228" w14:textId="77777777" w:rsidR="00C43483" w:rsidRDefault="00000000">
      <w:r>
        <w:rPr>
          <w:b/>
        </w:rPr>
        <w:t>Date: 10-02-2026</w:t>
      </w:r>
    </w:p>
    <w:p w14:paraId="443B38AA" w14:textId="77777777" w:rsidR="00C43483" w:rsidRDefault="00000000">
      <w:pPr>
        <w:jc w:val="both"/>
      </w:pPr>
      <w:r>
        <w:t xml:space="preserve">Today was the 'Phase 1 Demo' Prep. We rehearsed the flow. I explained the backend architecture while Subrahmanya navigated the UI. We are ready for tomorrow's review. I prepared a few slides explaining the MVC architecture. I researched a better way to optimize this function to reduce the time complexity. I ran into a weird syntax error that took me about 30 minutes to figure out, only to realize I was missing a semicolon. I </w:t>
      </w:r>
      <w:r>
        <w:lastRenderedPageBreak/>
        <w:t>cleaned up my workspace and organized the file directory because having too many open tabs was confusing me. I made a backup of the database locally just in case we mess something up during the integration tomorrow. I added detailed comments to the code I wrote today so that I don't forget the logic when I review it later. I double-checked the requirements document to ensure that what I built matches exactly what the guide asked for. It was a productive day, although I wish I could have finished the optional feature I was planning.</w:t>
      </w:r>
    </w:p>
    <w:p w14:paraId="2EF9AD52" w14:textId="77777777" w:rsidR="00C43483" w:rsidRDefault="00000000">
      <w:r>
        <w:t>__________________________________________________</w:t>
      </w:r>
    </w:p>
    <w:sectPr w:rsidR="00C4348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3926831">
    <w:abstractNumId w:val="8"/>
  </w:num>
  <w:num w:numId="2" w16cid:durableId="1009021056">
    <w:abstractNumId w:val="6"/>
  </w:num>
  <w:num w:numId="3" w16cid:durableId="250745527">
    <w:abstractNumId w:val="5"/>
  </w:num>
  <w:num w:numId="4" w16cid:durableId="1318612315">
    <w:abstractNumId w:val="4"/>
  </w:num>
  <w:num w:numId="5" w16cid:durableId="151145614">
    <w:abstractNumId w:val="7"/>
  </w:num>
  <w:num w:numId="6" w16cid:durableId="1126504659">
    <w:abstractNumId w:val="3"/>
  </w:num>
  <w:num w:numId="7" w16cid:durableId="1555432354">
    <w:abstractNumId w:val="2"/>
  </w:num>
  <w:num w:numId="8" w16cid:durableId="314602788">
    <w:abstractNumId w:val="1"/>
  </w:num>
  <w:num w:numId="9" w16cid:durableId="1958172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C16"/>
    <w:rsid w:val="00034616"/>
    <w:rsid w:val="0006063C"/>
    <w:rsid w:val="0015074B"/>
    <w:rsid w:val="0029639D"/>
    <w:rsid w:val="002A5518"/>
    <w:rsid w:val="002E7423"/>
    <w:rsid w:val="00326F90"/>
    <w:rsid w:val="00415FB1"/>
    <w:rsid w:val="004269DC"/>
    <w:rsid w:val="00525313"/>
    <w:rsid w:val="005373EB"/>
    <w:rsid w:val="005F1580"/>
    <w:rsid w:val="00615B6D"/>
    <w:rsid w:val="006F7DBC"/>
    <w:rsid w:val="007129DB"/>
    <w:rsid w:val="008003CB"/>
    <w:rsid w:val="008E1319"/>
    <w:rsid w:val="00936007"/>
    <w:rsid w:val="00AA1D8D"/>
    <w:rsid w:val="00B25CFF"/>
    <w:rsid w:val="00B47730"/>
    <w:rsid w:val="00C43483"/>
    <w:rsid w:val="00CB0664"/>
    <w:rsid w:val="00E019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474F2C"/>
  <w14:defaultImageDpi w14:val="300"/>
  <w15:docId w15:val="{61DBCFC0-A2E5-4989-85CE-01CDF6131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521</TotalTime>
  <Pages>1</Pages>
  <Words>2477</Words>
  <Characters>14121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 S Niranjan Patgar</cp:lastModifiedBy>
  <cp:revision>5</cp:revision>
  <dcterms:created xsi:type="dcterms:W3CDTF">2013-12-23T23:15:00Z</dcterms:created>
  <dcterms:modified xsi:type="dcterms:W3CDTF">2026-02-09T11:46:00Z</dcterms:modified>
  <cp:category/>
</cp:coreProperties>
</file>