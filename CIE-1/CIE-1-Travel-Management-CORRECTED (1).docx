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5BEF" w14:textId="77777777" w:rsidR="0076034E" w:rsidRDefault="00000000">
      <w:pPr>
        <w:jc w:val="center"/>
      </w:pPr>
      <w:r>
        <w:rPr>
          <w:rFonts w:ascii="Times New Roman" w:hAnsi="Times New Roman"/>
          <w:b/>
          <w:sz w:val="26"/>
        </w:rPr>
        <w:t>GOVERNMENT OF KARNATAKA</w:t>
      </w:r>
    </w:p>
    <w:p w14:paraId="1CD1BD56" w14:textId="77777777" w:rsidR="0076034E" w:rsidRDefault="00000000">
      <w:pPr>
        <w:jc w:val="center"/>
      </w:pPr>
      <w:r>
        <w:rPr>
          <w:rFonts w:ascii="Times New Roman" w:hAnsi="Times New Roman"/>
          <w:b/>
          <w:sz w:val="26"/>
        </w:rPr>
        <w:t>DEPARTMENT OF TECHNICAL EDUCATION</w:t>
      </w:r>
    </w:p>
    <w:p w14:paraId="35595A18" w14:textId="77777777" w:rsidR="0076034E" w:rsidRDefault="00000000">
      <w:pPr>
        <w:jc w:val="center"/>
      </w:pPr>
      <w:r>
        <w:rPr>
          <w:rFonts w:ascii="Times New Roman" w:hAnsi="Times New Roman"/>
          <w:b/>
          <w:sz w:val="26"/>
        </w:rPr>
        <w:t>SHREE VIDYADHIRAJ POLYTECHNIC, KUMTA</w:t>
      </w:r>
    </w:p>
    <w:p w14:paraId="3FE219FE" w14:textId="77777777" w:rsidR="0076034E" w:rsidRDefault="0076034E"/>
    <w:p w14:paraId="600C05DB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t>CAPSTONE PROJECT</w:t>
      </w:r>
    </w:p>
    <w:p w14:paraId="48498191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t>CONTINUOUS INTERNAL EVALUATION - CIE-I</w:t>
      </w:r>
    </w:p>
    <w:p w14:paraId="46FC7DCE" w14:textId="77777777" w:rsidR="0076034E" w:rsidRDefault="00000000">
      <w:pPr>
        <w:jc w:val="center"/>
      </w:pPr>
      <w:r>
        <w:t>To be conducted at the end of 4th Week</w:t>
      </w:r>
    </w:p>
    <w:p w14:paraId="5F73116A" w14:textId="77777777" w:rsidR="0076034E" w:rsidRDefault="0076034E"/>
    <w:p w14:paraId="5C6FF795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 Details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76034E" w14:paraId="05A8D8DE" w14:textId="77777777" w:rsidTr="0076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E79F46E" w14:textId="77777777" w:rsidR="0076034E" w:rsidRDefault="00000000">
            <w:r>
              <w:t>Student Names</w:t>
            </w:r>
          </w:p>
        </w:tc>
        <w:tc>
          <w:tcPr>
            <w:tcW w:w="4500" w:type="dxa"/>
          </w:tcPr>
          <w:p w14:paraId="37A30FFB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 S Niranjan, Subrahmanya I Patgar, Rahul N Shanbhag, Vishwas Barker, Farhan Faras</w:t>
            </w:r>
          </w:p>
        </w:tc>
      </w:tr>
      <w:tr w:rsidR="0076034E" w14:paraId="20FCBF49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9947778" w14:textId="77777777" w:rsidR="0076034E" w:rsidRDefault="00000000">
            <w:r>
              <w:t>Register Numbers</w:t>
            </w:r>
          </w:p>
        </w:tc>
        <w:tc>
          <w:tcPr>
            <w:tcW w:w="4500" w:type="dxa"/>
          </w:tcPr>
          <w:p w14:paraId="0FB800A0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[To be filled]</w:t>
            </w:r>
          </w:p>
        </w:tc>
      </w:tr>
      <w:tr w:rsidR="0076034E" w14:paraId="3B04DF76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B432019" w14:textId="77777777" w:rsidR="0076034E" w:rsidRDefault="00000000">
            <w:r>
              <w:t>Semester</w:t>
            </w:r>
          </w:p>
        </w:tc>
        <w:tc>
          <w:tcPr>
            <w:tcW w:w="4500" w:type="dxa"/>
          </w:tcPr>
          <w:p w14:paraId="79332AFB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76034E" w14:paraId="11B040BD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4FD8A82" w14:textId="77777777" w:rsidR="0076034E" w:rsidRDefault="00000000">
            <w:r>
              <w:t>Department</w:t>
            </w:r>
          </w:p>
        </w:tc>
        <w:tc>
          <w:tcPr>
            <w:tcW w:w="4500" w:type="dxa"/>
          </w:tcPr>
          <w:p w14:paraId="4DB7727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 Science Engineering</w:t>
            </w:r>
          </w:p>
        </w:tc>
      </w:tr>
      <w:tr w:rsidR="0076034E" w14:paraId="52510911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1B05AE4" w14:textId="77777777" w:rsidR="0076034E" w:rsidRDefault="00000000">
            <w:r>
              <w:t>Academic Year</w:t>
            </w:r>
          </w:p>
        </w:tc>
        <w:tc>
          <w:tcPr>
            <w:tcW w:w="4500" w:type="dxa"/>
          </w:tcPr>
          <w:p w14:paraId="559BBA90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2025-2026</w:t>
            </w:r>
          </w:p>
        </w:tc>
      </w:tr>
      <w:tr w:rsidR="0076034E" w14:paraId="367EFC7E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09D5BA74" w14:textId="77777777" w:rsidR="0076034E" w:rsidRDefault="00000000">
            <w:r>
              <w:t>Cohort Owner</w:t>
            </w:r>
          </w:p>
        </w:tc>
        <w:tc>
          <w:tcPr>
            <w:tcW w:w="4500" w:type="dxa"/>
          </w:tcPr>
          <w:p w14:paraId="675EAF7B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 to be filled]</w:t>
            </w:r>
          </w:p>
        </w:tc>
      </w:tr>
      <w:tr w:rsidR="0076034E" w14:paraId="64C40E6F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0A93C73" w14:textId="77777777" w:rsidR="0076034E" w:rsidRDefault="00000000">
            <w:r>
              <w:t>Project Title</w:t>
            </w:r>
          </w:p>
        </w:tc>
        <w:tc>
          <w:tcPr>
            <w:tcW w:w="4500" w:type="dxa"/>
          </w:tcPr>
          <w:p w14:paraId="3780D6FA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Travel Management System</w:t>
            </w:r>
          </w:p>
        </w:tc>
      </w:tr>
    </w:tbl>
    <w:p w14:paraId="506A9B74" w14:textId="77777777" w:rsidR="0076034E" w:rsidRDefault="0076034E"/>
    <w:p w14:paraId="24DA96E5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Group Member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6034E" w14:paraId="2770864A" w14:textId="77777777" w:rsidTr="0076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0DB9C4A" w14:textId="77777777" w:rsidR="0076034E" w:rsidRDefault="00000000">
            <w:r>
              <w:t>Role</w:t>
            </w:r>
          </w:p>
        </w:tc>
        <w:tc>
          <w:tcPr>
            <w:tcW w:w="3000" w:type="dxa"/>
          </w:tcPr>
          <w:p w14:paraId="3407BF91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 To</w:t>
            </w:r>
          </w:p>
        </w:tc>
        <w:tc>
          <w:tcPr>
            <w:tcW w:w="3000" w:type="dxa"/>
          </w:tcPr>
          <w:p w14:paraId="284CDABE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76034E" w14:paraId="58B5AE23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2DC8180" w14:textId="77777777" w:rsidR="0076034E" w:rsidRDefault="00000000">
            <w:r>
              <w:t>Project Lead</w:t>
            </w:r>
          </w:p>
        </w:tc>
        <w:tc>
          <w:tcPr>
            <w:tcW w:w="3000" w:type="dxa"/>
          </w:tcPr>
          <w:p w14:paraId="0060E35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 S Niranjan</w:t>
            </w:r>
          </w:p>
        </w:tc>
        <w:tc>
          <w:tcPr>
            <w:tcW w:w="3000" w:type="dxa"/>
          </w:tcPr>
          <w:p w14:paraId="1FFD6FC5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Timeline, coordination, stakeholder communication</w:t>
            </w:r>
          </w:p>
        </w:tc>
      </w:tr>
      <w:tr w:rsidR="0076034E" w14:paraId="67DF0080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E64736" w14:textId="77777777" w:rsidR="0076034E" w:rsidRDefault="00000000">
            <w:r>
              <w:t>Documenter Lead</w:t>
            </w:r>
          </w:p>
        </w:tc>
        <w:tc>
          <w:tcPr>
            <w:tcW w:w="3000" w:type="dxa"/>
          </w:tcPr>
          <w:p w14:paraId="3946BBEF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Subrahmanya I Patgar</w:t>
            </w:r>
          </w:p>
        </w:tc>
        <w:tc>
          <w:tcPr>
            <w:tcW w:w="3000" w:type="dxa"/>
          </w:tcPr>
          <w:p w14:paraId="69A48714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 progress, prepare reports, ensure quality</w:t>
            </w:r>
          </w:p>
        </w:tc>
      </w:tr>
      <w:tr w:rsidR="0076034E" w14:paraId="04123EAB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1232077" w14:textId="77777777" w:rsidR="0076034E" w:rsidRDefault="00000000">
            <w:r>
              <w:t>Development Leads</w:t>
            </w:r>
          </w:p>
        </w:tc>
        <w:tc>
          <w:tcPr>
            <w:tcW w:w="3000" w:type="dxa"/>
          </w:tcPr>
          <w:p w14:paraId="6BA159A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Rahul N Shanbhag, Vishwas Barker</w:t>
            </w:r>
          </w:p>
        </w:tc>
        <w:tc>
          <w:tcPr>
            <w:tcW w:w="3000" w:type="dxa"/>
          </w:tcPr>
          <w:p w14:paraId="27F884FA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oversight, architecture, code reviews</w:t>
            </w:r>
          </w:p>
        </w:tc>
      </w:tr>
    </w:tbl>
    <w:p w14:paraId="4AFAE369" w14:textId="77777777" w:rsidR="0076034E" w:rsidRDefault="0076034E"/>
    <w:p w14:paraId="15F32351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Assessment Summary (CIE-1)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6034E" w14:paraId="433FAC2A" w14:textId="77777777" w:rsidTr="0076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2B9E8AAE" w14:textId="77777777" w:rsidR="0076034E" w:rsidRDefault="00000000">
            <w:r>
              <w:t>S.No</w:t>
            </w:r>
          </w:p>
        </w:tc>
        <w:tc>
          <w:tcPr>
            <w:tcW w:w="2250" w:type="dxa"/>
          </w:tcPr>
          <w:p w14:paraId="7C3B0E26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Parameter</w:t>
            </w:r>
          </w:p>
        </w:tc>
        <w:tc>
          <w:tcPr>
            <w:tcW w:w="2250" w:type="dxa"/>
          </w:tcPr>
          <w:p w14:paraId="009AB8F3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Marks</w:t>
            </w:r>
          </w:p>
        </w:tc>
        <w:tc>
          <w:tcPr>
            <w:tcW w:w="2250" w:type="dxa"/>
          </w:tcPr>
          <w:p w14:paraId="4AB6008B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Obtained</w:t>
            </w:r>
          </w:p>
        </w:tc>
      </w:tr>
      <w:tr w:rsidR="0076034E" w14:paraId="689D0FAE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CBC9A20" w14:textId="77777777" w:rsidR="0076034E" w:rsidRDefault="00000000">
            <w:r>
              <w:t>1</w:t>
            </w:r>
          </w:p>
        </w:tc>
        <w:tc>
          <w:tcPr>
            <w:tcW w:w="2250" w:type="dxa"/>
          </w:tcPr>
          <w:p w14:paraId="6A71B9C7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Capstone Project Scope Document</w:t>
            </w:r>
          </w:p>
        </w:tc>
        <w:tc>
          <w:tcPr>
            <w:tcW w:w="2250" w:type="dxa"/>
          </w:tcPr>
          <w:p w14:paraId="27F106B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0" w:type="dxa"/>
          </w:tcPr>
          <w:p w14:paraId="649CA61A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034E" w14:paraId="182FA47C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6C6F770D" w14:textId="77777777" w:rsidR="0076034E" w:rsidRDefault="00000000">
            <w:r>
              <w:lastRenderedPageBreak/>
              <w:t>2</w:t>
            </w:r>
          </w:p>
        </w:tc>
        <w:tc>
          <w:tcPr>
            <w:tcW w:w="2250" w:type="dxa"/>
          </w:tcPr>
          <w:p w14:paraId="0B371CB2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Capstone Project Planning (WBS, Timeline, CBS, Risk)</w:t>
            </w:r>
          </w:p>
        </w:tc>
        <w:tc>
          <w:tcPr>
            <w:tcW w:w="2250" w:type="dxa"/>
          </w:tcPr>
          <w:p w14:paraId="5C548C97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250" w:type="dxa"/>
          </w:tcPr>
          <w:p w14:paraId="32A251FA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6034E" w14:paraId="0AC33FCB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6C5F984" w14:textId="77777777" w:rsidR="0076034E" w:rsidRDefault="00000000">
            <w:r>
              <w:t>3</w:t>
            </w:r>
          </w:p>
        </w:tc>
        <w:tc>
          <w:tcPr>
            <w:tcW w:w="2250" w:type="dxa"/>
          </w:tcPr>
          <w:p w14:paraId="2402404E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Methodology &amp; Literature Survey</w:t>
            </w:r>
          </w:p>
        </w:tc>
        <w:tc>
          <w:tcPr>
            <w:tcW w:w="2250" w:type="dxa"/>
          </w:tcPr>
          <w:p w14:paraId="0569B3DA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0" w:type="dxa"/>
          </w:tcPr>
          <w:p w14:paraId="4325588F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034E" w14:paraId="4A8BA4C6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F72FA0D" w14:textId="77777777" w:rsidR="0076034E" w:rsidRDefault="00000000">
            <w:r>
              <w:t>4</w:t>
            </w:r>
          </w:p>
        </w:tc>
        <w:tc>
          <w:tcPr>
            <w:tcW w:w="2250" w:type="dxa"/>
          </w:tcPr>
          <w:p w14:paraId="78EFC479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2250" w:type="dxa"/>
          </w:tcPr>
          <w:p w14:paraId="21514A9F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250" w:type="dxa"/>
          </w:tcPr>
          <w:p w14:paraId="46A8888F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A3D1D10" w14:textId="77777777" w:rsidR="0076034E" w:rsidRDefault="00000000">
      <w:pPr>
        <w:spacing w:line="360" w:lineRule="auto"/>
      </w:pPr>
      <w:r>
        <w:t>Signature of Cohort Owner: _________________     Date: __________</w:t>
      </w:r>
    </w:p>
    <w:p w14:paraId="4590E68C" w14:textId="77777777" w:rsidR="0076034E" w:rsidRDefault="00000000">
      <w:r>
        <w:br w:type="page"/>
      </w:r>
    </w:p>
    <w:p w14:paraId="62E96CBD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FORMAT-1: CAPSTONE PROJECT SCOPE DOCUMENT</w:t>
      </w:r>
    </w:p>
    <w:p w14:paraId="2FFD6D5F" w14:textId="77777777" w:rsidR="0076034E" w:rsidRDefault="00000000">
      <w:r>
        <w:rPr>
          <w:rFonts w:ascii="Times New Roman" w:hAnsi="Times New Roman"/>
          <w:b/>
          <w:sz w:val="24"/>
        </w:rPr>
        <w:t>1. Project Overview</w:t>
      </w:r>
    </w:p>
    <w:p w14:paraId="28599FC4" w14:textId="77777777" w:rsidR="0076034E" w:rsidRDefault="00000000">
      <w:r>
        <w:rPr>
          <w:rFonts w:ascii="Times New Roman" w:hAnsi="Times New Roman"/>
          <w:b/>
          <w:sz w:val="24"/>
        </w:rPr>
        <w:t>1.1 Capstone Project Title</w:t>
      </w:r>
    </w:p>
    <w:p w14:paraId="1152FC45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Travel Management System</w:t>
      </w:r>
    </w:p>
    <w:p w14:paraId="37A4A348" w14:textId="77777777" w:rsidR="0076034E" w:rsidRDefault="00000000">
      <w:r>
        <w:rPr>
          <w:rFonts w:ascii="Times New Roman" w:hAnsi="Times New Roman"/>
          <w:b/>
          <w:sz w:val="24"/>
        </w:rPr>
        <w:t>1.2 Group Members</w:t>
      </w:r>
    </w:p>
    <w:p w14:paraId="4218CE2F" w14:textId="77777777" w:rsidR="0076034E" w:rsidRDefault="00000000">
      <w:pPr>
        <w:pStyle w:val="ListNumber"/>
        <w:spacing w:line="360" w:lineRule="auto"/>
      </w:pPr>
      <w:r>
        <w:t>B S Niranjan</w:t>
      </w:r>
    </w:p>
    <w:p w14:paraId="4CAAB06C" w14:textId="77777777" w:rsidR="0076034E" w:rsidRDefault="00000000">
      <w:pPr>
        <w:pStyle w:val="ListNumber"/>
        <w:spacing w:line="360" w:lineRule="auto"/>
      </w:pPr>
      <w:r>
        <w:t>Subrahmanya I Patgar</w:t>
      </w:r>
    </w:p>
    <w:p w14:paraId="4B3F06C9" w14:textId="77777777" w:rsidR="0076034E" w:rsidRDefault="00000000">
      <w:pPr>
        <w:pStyle w:val="ListNumber"/>
        <w:spacing w:line="360" w:lineRule="auto"/>
      </w:pPr>
      <w:r>
        <w:t>Rahul N Shanbhag</w:t>
      </w:r>
    </w:p>
    <w:p w14:paraId="4BF427E8" w14:textId="77777777" w:rsidR="0076034E" w:rsidRDefault="00000000">
      <w:pPr>
        <w:pStyle w:val="ListNumber"/>
        <w:spacing w:line="360" w:lineRule="auto"/>
      </w:pPr>
      <w:r>
        <w:t>Vishwas Barker</w:t>
      </w:r>
    </w:p>
    <w:p w14:paraId="70ABD5C8" w14:textId="77777777" w:rsidR="0076034E" w:rsidRDefault="00000000">
      <w:pPr>
        <w:pStyle w:val="ListNumber"/>
        <w:spacing w:line="360" w:lineRule="auto"/>
      </w:pPr>
      <w:r>
        <w:t>Farhan Faras</w:t>
      </w:r>
    </w:p>
    <w:p w14:paraId="0B354615" w14:textId="77777777" w:rsidR="0076034E" w:rsidRDefault="00000000">
      <w:r>
        <w:rPr>
          <w:rFonts w:ascii="Times New Roman" w:hAnsi="Times New Roman"/>
          <w:b/>
          <w:sz w:val="24"/>
        </w:rPr>
        <w:t>2. Problem Statement</w:t>
      </w:r>
    </w:p>
    <w:p w14:paraId="15CE40D0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The travel industry faces critical challenges including manual processes, lack of real-time availability checking, slow confirmations, fragmented systems, and poor customer experience. Small travel agencies lack centralized systems for inventory management and package pricing.</w:t>
      </w:r>
    </w:p>
    <w:p w14:paraId="24993359" w14:textId="77777777" w:rsidR="0076034E" w:rsidRDefault="00000000">
      <w:r>
        <w:rPr>
          <w:rFonts w:ascii="Times New Roman" w:hAnsi="Times New Roman"/>
          <w:b/>
          <w:sz w:val="24"/>
        </w:rPr>
        <w:t>3. Objectives</w:t>
      </w:r>
    </w:p>
    <w:p w14:paraId="24539142" w14:textId="77777777" w:rsidR="0076034E" w:rsidRDefault="00000000">
      <w:pPr>
        <w:pStyle w:val="ListBullet"/>
        <w:spacing w:line="360" w:lineRule="auto"/>
      </w:pPr>
      <w:r>
        <w:t>Develop web-based Travel Management System automating booking and itinerary</w:t>
      </w:r>
    </w:p>
    <w:p w14:paraId="34F86619" w14:textId="77777777" w:rsidR="0076034E" w:rsidRDefault="00000000">
      <w:pPr>
        <w:pStyle w:val="ListBullet"/>
        <w:spacing w:line="360" w:lineRule="auto"/>
      </w:pPr>
      <w:r>
        <w:t>Provide seamless UI for customers to browse and book travel packages</w:t>
      </w:r>
    </w:p>
    <w:p w14:paraId="38718DBF" w14:textId="77777777" w:rsidR="0076034E" w:rsidRDefault="00000000">
      <w:pPr>
        <w:pStyle w:val="ListBullet"/>
        <w:spacing w:line="360" w:lineRule="auto"/>
      </w:pPr>
      <w:r>
        <w:t>Create Admin Dashboard for inventory and pricing management</w:t>
      </w:r>
    </w:p>
    <w:p w14:paraId="7757A8DB" w14:textId="77777777" w:rsidR="0076034E" w:rsidRDefault="00000000">
      <w:pPr>
        <w:pStyle w:val="ListBullet"/>
        <w:spacing w:line="360" w:lineRule="auto"/>
      </w:pPr>
      <w:r>
        <w:t>Implement secure backend using Java Spring Boot and MongoDB</w:t>
      </w:r>
    </w:p>
    <w:p w14:paraId="78F5DCE8" w14:textId="77777777" w:rsidR="0076034E" w:rsidRDefault="00000000">
      <w:pPr>
        <w:pStyle w:val="ListBullet"/>
        <w:spacing w:line="360" w:lineRule="auto"/>
      </w:pPr>
      <w:r>
        <w:t>Ensure real-time updates and instant booking confirmations</w:t>
      </w:r>
    </w:p>
    <w:p w14:paraId="0B289A29" w14:textId="77777777" w:rsidR="0076034E" w:rsidRDefault="00000000">
      <w:pPr>
        <w:pStyle w:val="ListBullet"/>
        <w:spacing w:line="360" w:lineRule="auto"/>
      </w:pPr>
      <w:r>
        <w:t>Reduce booking errors compared to manual systems</w:t>
      </w:r>
    </w:p>
    <w:p w14:paraId="2FAEBD56" w14:textId="77777777" w:rsidR="0076034E" w:rsidRDefault="00000000">
      <w:r>
        <w:rPr>
          <w:rFonts w:ascii="Times New Roman" w:hAnsi="Times New Roman"/>
          <w:b/>
          <w:sz w:val="24"/>
        </w:rPr>
        <w:t>4. Project Description</w:t>
      </w:r>
    </w:p>
    <w:p w14:paraId="5DA246AF" w14:textId="77777777" w:rsidR="0076034E" w:rsidRDefault="00000000">
      <w:r>
        <w:rPr>
          <w:rFonts w:ascii="Times New Roman" w:hAnsi="Times New Roman"/>
          <w:b/>
          <w:sz w:val="24"/>
        </w:rPr>
        <w:t>4.1 System Overview</w:t>
      </w:r>
    </w:p>
    <w:p w14:paraId="357E9B7D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Full-stack web application integrating accommodation, transportation, and guides into a single platform accessible to customers and administrators.</w:t>
      </w:r>
    </w:p>
    <w:p w14:paraId="551FE42C" w14:textId="77777777" w:rsidR="0076034E" w:rsidRDefault="00000000">
      <w:r>
        <w:rPr>
          <w:rFonts w:ascii="Times New Roman" w:hAnsi="Times New Roman"/>
          <w:b/>
          <w:sz w:val="24"/>
        </w:rPr>
        <w:lastRenderedPageBreak/>
        <w:t>4.2 Technology Stack</w:t>
      </w:r>
    </w:p>
    <w:p w14:paraId="43815D0D" w14:textId="77777777" w:rsidR="0076034E" w:rsidRDefault="00000000">
      <w:pPr>
        <w:spacing w:line="360" w:lineRule="auto"/>
      </w:pPr>
      <w:r>
        <w:t>Frontend: React.js for customer portal and admin dashboard</w:t>
      </w:r>
    </w:p>
    <w:p w14:paraId="54DB993B" w14:textId="77777777" w:rsidR="0076034E" w:rsidRDefault="00000000">
      <w:pPr>
        <w:spacing w:line="360" w:lineRule="auto"/>
      </w:pPr>
      <w:r>
        <w:t>Backend: Java Spring Boot for RESTful APIs and business logic</w:t>
      </w:r>
    </w:p>
    <w:p w14:paraId="079260A7" w14:textId="77777777" w:rsidR="0076034E" w:rsidRDefault="00000000">
      <w:pPr>
        <w:spacing w:line="360" w:lineRule="auto"/>
      </w:pPr>
      <w:r>
        <w:t>Database: MongoDB for flexible data storage and scalability</w:t>
      </w:r>
    </w:p>
    <w:p w14:paraId="15928F95" w14:textId="77777777" w:rsidR="0076034E" w:rsidRDefault="00000000">
      <w:r>
        <w:rPr>
          <w:rFonts w:ascii="Times New Roman" w:hAnsi="Times New Roman"/>
          <w:b/>
          <w:sz w:val="24"/>
        </w:rPr>
        <w:t>4.3 Key Features</w:t>
      </w:r>
    </w:p>
    <w:p w14:paraId="329B0159" w14:textId="77777777" w:rsidR="0076034E" w:rsidRDefault="00000000">
      <w:pPr>
        <w:pStyle w:val="ListBullet"/>
        <w:spacing w:line="360" w:lineRule="auto"/>
      </w:pPr>
      <w:r>
        <w:t>User Registration, Login, Package Browsing, Booking, Itinerary Management</w:t>
      </w:r>
    </w:p>
    <w:p w14:paraId="7F8F9256" w14:textId="77777777" w:rsidR="0076034E" w:rsidRDefault="00000000">
      <w:pPr>
        <w:pStyle w:val="ListBullet"/>
        <w:spacing w:line="360" w:lineRule="auto"/>
      </w:pPr>
      <w:r>
        <w:t>Admin Package Management, Pricing Control, Booking Tracking, Analytics Dashboard</w:t>
      </w:r>
    </w:p>
    <w:p w14:paraId="41EDF9BC" w14:textId="77777777" w:rsidR="0076034E" w:rsidRDefault="00000000">
      <w:pPr>
        <w:pStyle w:val="ListBullet"/>
        <w:spacing w:line="360" w:lineRule="auto"/>
      </w:pPr>
      <w:r>
        <w:t>Real-time Updates, Automated Confirmations, Role-based Access, Responsive Design</w:t>
      </w:r>
    </w:p>
    <w:p w14:paraId="61926AF3" w14:textId="77777777" w:rsidR="0076034E" w:rsidRDefault="00000000">
      <w:r>
        <w:rPr>
          <w:rFonts w:ascii="Times New Roman" w:hAnsi="Times New Roman"/>
          <w:b/>
          <w:sz w:val="24"/>
        </w:rPr>
        <w:t>5. Deliverables</w:t>
      </w:r>
    </w:p>
    <w:p w14:paraId="491DDB52" w14:textId="77777777" w:rsidR="0076034E" w:rsidRDefault="00000000">
      <w:pPr>
        <w:pStyle w:val="ListBullet"/>
        <w:spacing w:line="360" w:lineRule="auto"/>
      </w:pPr>
      <w:r>
        <w:t>Fully Functional Web Application (React + Spring Boot + MongoDB)</w:t>
      </w:r>
    </w:p>
    <w:p w14:paraId="1973B9F9" w14:textId="77777777" w:rsidR="0076034E" w:rsidRDefault="00000000">
      <w:pPr>
        <w:pStyle w:val="ListBullet"/>
        <w:spacing w:line="360" w:lineRule="auto"/>
      </w:pPr>
      <w:r>
        <w:t>Source Code Repository (GitHub) with proper version control</w:t>
      </w:r>
    </w:p>
    <w:p w14:paraId="07B24F7D" w14:textId="77777777" w:rsidR="0076034E" w:rsidRDefault="00000000">
      <w:pPr>
        <w:pStyle w:val="ListBullet"/>
        <w:spacing w:line="360" w:lineRule="auto"/>
      </w:pPr>
      <w:r>
        <w:t>Software Requirement Specification (SRS) Document</w:t>
      </w:r>
    </w:p>
    <w:p w14:paraId="5EA03391" w14:textId="77777777" w:rsidR="0076034E" w:rsidRDefault="00000000">
      <w:pPr>
        <w:pStyle w:val="ListBullet"/>
        <w:spacing w:line="360" w:lineRule="auto"/>
      </w:pPr>
      <w:r>
        <w:t>System Design Specification (SDS) Document</w:t>
      </w:r>
    </w:p>
    <w:p w14:paraId="42E7349E" w14:textId="77777777" w:rsidR="0076034E" w:rsidRDefault="00000000">
      <w:pPr>
        <w:pStyle w:val="ListBullet"/>
        <w:spacing w:line="360" w:lineRule="auto"/>
      </w:pPr>
      <w:r>
        <w:t>Database Schema Documentation</w:t>
      </w:r>
    </w:p>
    <w:p w14:paraId="3ADA5D4D" w14:textId="77777777" w:rsidR="0076034E" w:rsidRDefault="00000000">
      <w:pPr>
        <w:pStyle w:val="ListBullet"/>
        <w:spacing w:line="360" w:lineRule="auto"/>
      </w:pPr>
      <w:r>
        <w:t>API Documentation (Postman Collection)</w:t>
      </w:r>
    </w:p>
    <w:p w14:paraId="663A2CE2" w14:textId="77777777" w:rsidR="0076034E" w:rsidRDefault="00000000">
      <w:pPr>
        <w:pStyle w:val="ListBullet"/>
        <w:spacing w:line="360" w:lineRule="auto"/>
      </w:pPr>
      <w:r>
        <w:t>User Manual and Installation Guide</w:t>
      </w:r>
    </w:p>
    <w:p w14:paraId="60D8D91A" w14:textId="77777777" w:rsidR="0076034E" w:rsidRDefault="00000000">
      <w:pPr>
        <w:pStyle w:val="ListBullet"/>
        <w:spacing w:line="360" w:lineRule="auto"/>
      </w:pPr>
      <w:r>
        <w:t>Test Reports (unit, integration, UAT)</w:t>
      </w:r>
    </w:p>
    <w:p w14:paraId="7A0DB613" w14:textId="77777777" w:rsidR="0076034E" w:rsidRDefault="00000000">
      <w:pPr>
        <w:pStyle w:val="ListBullet"/>
        <w:spacing w:line="360" w:lineRule="auto"/>
      </w:pPr>
      <w:r>
        <w:t>Final Presentation with Live Demonstration</w:t>
      </w:r>
    </w:p>
    <w:p w14:paraId="7B0EEBDD" w14:textId="77777777" w:rsidR="0076034E" w:rsidRDefault="00000000">
      <w:r>
        <w:rPr>
          <w:rFonts w:ascii="Times New Roman" w:hAnsi="Times New Roman"/>
          <w:b/>
          <w:sz w:val="24"/>
        </w:rPr>
        <w:t>6. Timeline and Milestones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6034E" w14:paraId="252C717D" w14:textId="77777777" w:rsidTr="0076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7B6BF5" w14:textId="77777777" w:rsidR="0076034E" w:rsidRDefault="00000000">
            <w:r>
              <w:t>Phase</w:t>
            </w:r>
          </w:p>
        </w:tc>
        <w:tc>
          <w:tcPr>
            <w:tcW w:w="3000" w:type="dxa"/>
          </w:tcPr>
          <w:p w14:paraId="47E9546B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3000" w:type="dxa"/>
          </w:tcPr>
          <w:p w14:paraId="5D587279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Activities</w:t>
            </w:r>
          </w:p>
        </w:tc>
      </w:tr>
      <w:tr w:rsidR="0076034E" w14:paraId="200BBBCF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50A809B" w14:textId="77777777" w:rsidR="0076034E" w:rsidRDefault="00000000">
            <w:r>
              <w:t>Requirement Analysis</w:t>
            </w:r>
          </w:p>
        </w:tc>
        <w:tc>
          <w:tcPr>
            <w:tcW w:w="3000" w:type="dxa"/>
          </w:tcPr>
          <w:p w14:paraId="6EF49CFD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W1-4</w:t>
            </w:r>
          </w:p>
        </w:tc>
        <w:tc>
          <w:tcPr>
            <w:tcW w:w="3000" w:type="dxa"/>
          </w:tcPr>
          <w:p w14:paraId="39377838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Requirements, design, database schema, API planning</w:t>
            </w:r>
          </w:p>
        </w:tc>
      </w:tr>
      <w:tr w:rsidR="0076034E" w14:paraId="3565D20E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D30C844" w14:textId="77777777" w:rsidR="0076034E" w:rsidRDefault="00000000">
            <w:r>
              <w:t>Frontend Development</w:t>
            </w:r>
          </w:p>
        </w:tc>
        <w:tc>
          <w:tcPr>
            <w:tcW w:w="3000" w:type="dxa"/>
          </w:tcPr>
          <w:p w14:paraId="537FD143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W5-7</w:t>
            </w:r>
          </w:p>
        </w:tc>
        <w:tc>
          <w:tcPr>
            <w:tcW w:w="3000" w:type="dxa"/>
          </w:tcPr>
          <w:p w14:paraId="698BDB38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setup, components, authentication pages</w:t>
            </w:r>
          </w:p>
        </w:tc>
      </w:tr>
      <w:tr w:rsidR="0076034E" w14:paraId="02356A22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E382D58" w14:textId="77777777" w:rsidR="0076034E" w:rsidRDefault="00000000">
            <w:r>
              <w:t>Backend Development</w:t>
            </w:r>
          </w:p>
        </w:tc>
        <w:tc>
          <w:tcPr>
            <w:tcW w:w="3000" w:type="dxa"/>
          </w:tcPr>
          <w:p w14:paraId="6C303CAB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W5-9</w:t>
            </w:r>
          </w:p>
        </w:tc>
        <w:tc>
          <w:tcPr>
            <w:tcW w:w="3000" w:type="dxa"/>
          </w:tcPr>
          <w:p w14:paraId="119452B3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 Boot setup, REST APIs, database integration</w:t>
            </w:r>
          </w:p>
        </w:tc>
      </w:tr>
      <w:tr w:rsidR="0076034E" w14:paraId="28311F82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6354A4E" w14:textId="77777777" w:rsidR="0076034E" w:rsidRDefault="00000000">
            <w:r>
              <w:t>Integration &amp; Testing</w:t>
            </w:r>
          </w:p>
        </w:tc>
        <w:tc>
          <w:tcPr>
            <w:tcW w:w="3000" w:type="dxa"/>
          </w:tcPr>
          <w:p w14:paraId="557075C4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W8-10</w:t>
            </w:r>
          </w:p>
        </w:tc>
        <w:tc>
          <w:tcPr>
            <w:tcW w:w="3000" w:type="dxa"/>
          </w:tcPr>
          <w:p w14:paraId="5662D278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Frontend-backend integration, unit tests, bug fixes</w:t>
            </w:r>
          </w:p>
        </w:tc>
      </w:tr>
      <w:tr w:rsidR="0076034E" w14:paraId="481B386E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F9296DD" w14:textId="77777777" w:rsidR="0076034E" w:rsidRDefault="00000000">
            <w:r>
              <w:t>Deployment &amp; Presentation</w:t>
            </w:r>
          </w:p>
        </w:tc>
        <w:tc>
          <w:tcPr>
            <w:tcW w:w="3000" w:type="dxa"/>
          </w:tcPr>
          <w:p w14:paraId="35B297EB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W11-12</w:t>
            </w:r>
          </w:p>
        </w:tc>
        <w:tc>
          <w:tcPr>
            <w:tcW w:w="3000" w:type="dxa"/>
          </w:tcPr>
          <w:p w14:paraId="1F7AE11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deployment, UAT, documentation, final demo</w:t>
            </w:r>
          </w:p>
        </w:tc>
      </w:tr>
      <w:tr w:rsidR="0076034E" w14:paraId="2F359CD8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750A974" w14:textId="77777777" w:rsidR="0076034E" w:rsidRDefault="0076034E"/>
        </w:tc>
        <w:tc>
          <w:tcPr>
            <w:tcW w:w="3000" w:type="dxa"/>
          </w:tcPr>
          <w:p w14:paraId="4C81AAA5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00" w:type="dxa"/>
          </w:tcPr>
          <w:p w14:paraId="257C5E2D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6CEE2A9" w14:textId="77777777" w:rsidR="0076034E" w:rsidRDefault="00000000">
      <w:r>
        <w:rPr>
          <w:rFonts w:ascii="Times New Roman" w:hAnsi="Times New Roman"/>
          <w:b/>
          <w:sz w:val="24"/>
        </w:rPr>
        <w:t>7. Constraints</w:t>
      </w:r>
    </w:p>
    <w:p w14:paraId="39DA3F38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Time: 12-14 weeks (semester duration)</w:t>
      </w:r>
    </w:p>
    <w:p w14:paraId="04B8084F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Resources: Free and open-source technologies only</w:t>
      </w:r>
    </w:p>
    <w:p w14:paraId="232384AF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Budget: Minimal costs (₹11,000)</w:t>
      </w:r>
    </w:p>
    <w:p w14:paraId="24A5FA14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Technical: No premium APIs; using mock data</w:t>
      </w:r>
    </w:p>
    <w:p w14:paraId="0E779634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Scope: Web-based solution only; no mobile app</w:t>
      </w:r>
    </w:p>
    <w:p w14:paraId="1CCA0091" w14:textId="77777777" w:rsidR="0076034E" w:rsidRDefault="00000000">
      <w:r>
        <w:rPr>
          <w:rFonts w:ascii="Times New Roman" w:hAnsi="Times New Roman"/>
          <w:b/>
          <w:sz w:val="24"/>
        </w:rPr>
        <w:t>8. Estimated Duration and Cost</w:t>
      </w:r>
    </w:p>
    <w:p w14:paraId="0C846C95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Duration: 3-4 months (12-14 weeks)</w:t>
      </w:r>
    </w:p>
    <w:p w14:paraId="4F46428E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Total Cost: ₹11,000</w:t>
      </w:r>
    </w:p>
    <w:p w14:paraId="557424CA" w14:textId="77777777" w:rsidR="0076034E" w:rsidRDefault="00000000">
      <w:r>
        <w:t>Signature of Cohort Owner: _________________     Date: __________</w:t>
      </w:r>
    </w:p>
    <w:p w14:paraId="63B4461A" w14:textId="77777777" w:rsidR="0076034E" w:rsidRDefault="00000000">
      <w:r>
        <w:br w:type="page"/>
      </w:r>
    </w:p>
    <w:p w14:paraId="15F242CB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FORMAT-2: WORK BREAKDOWN STRUCTURE (WBS)</w:t>
      </w:r>
    </w:p>
    <w:p w14:paraId="09F91614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Project: Travel Management System</w:t>
      </w:r>
    </w:p>
    <w:p w14:paraId="33D0B6D0" w14:textId="77777777" w:rsidR="0076034E" w:rsidRDefault="00000000">
      <w:r>
        <w:rPr>
          <w:rFonts w:ascii="Times New Roman" w:hAnsi="Times New Roman"/>
          <w:b/>
          <w:sz w:val="24"/>
        </w:rPr>
        <w:t>WBS Hierarchy (9 Major Deliverables)</w:t>
      </w:r>
    </w:p>
    <w:p w14:paraId="69021038" w14:textId="77777777" w:rsidR="0076034E" w:rsidRDefault="00000000">
      <w:r>
        <w:rPr>
          <w:rFonts w:ascii="Courier New" w:hAnsi="Courier New"/>
          <w:sz w:val="20"/>
        </w:rPr>
        <w:t>TRAVEL MANAGEMENT SYSTEM (Level 0)</w:t>
      </w:r>
      <w:r>
        <w:rPr>
          <w:rFonts w:ascii="Courier New" w:hAnsi="Courier New"/>
          <w:sz w:val="20"/>
        </w:rPr>
        <w:br/>
        <w:t>├─ 1. PROJECT MANAGEMENT</w:t>
      </w:r>
      <w:r>
        <w:rPr>
          <w:rFonts w:ascii="Courier New" w:hAnsi="Courier New"/>
          <w:sz w:val="20"/>
        </w:rPr>
        <w:br/>
        <w:t>│  ├─ 1.1 Project Planning</w:t>
      </w:r>
      <w:r>
        <w:rPr>
          <w:rFonts w:ascii="Courier New" w:hAnsi="Courier New"/>
          <w:sz w:val="20"/>
        </w:rPr>
        <w:br/>
        <w:t>│  ├─ 1.2 Risk Management</w:t>
      </w:r>
      <w:r>
        <w:rPr>
          <w:rFonts w:ascii="Courier New" w:hAnsi="Courier New"/>
          <w:sz w:val="20"/>
        </w:rPr>
        <w:br/>
        <w:t>│  └─ 1.3 Quality Management</w:t>
      </w:r>
      <w:r>
        <w:rPr>
          <w:rFonts w:ascii="Courier New" w:hAnsi="Courier New"/>
          <w:sz w:val="20"/>
        </w:rPr>
        <w:br/>
        <w:t>├─ 2. REQUIREMENTS ANALYSIS</w:t>
      </w:r>
      <w:r>
        <w:rPr>
          <w:rFonts w:ascii="Courier New" w:hAnsi="Courier New"/>
          <w:sz w:val="20"/>
        </w:rPr>
        <w:br/>
        <w:t>│  ├─ 2.1 User Requirements</w:t>
      </w:r>
      <w:r>
        <w:rPr>
          <w:rFonts w:ascii="Courier New" w:hAnsi="Courier New"/>
          <w:sz w:val="20"/>
        </w:rPr>
        <w:br/>
        <w:t>│  ├─ 2.2 Functional Requirements</w:t>
      </w:r>
      <w:r>
        <w:rPr>
          <w:rFonts w:ascii="Courier New" w:hAnsi="Courier New"/>
          <w:sz w:val="20"/>
        </w:rPr>
        <w:br/>
        <w:t>│  └─ 2.3 Non-Functional Requirements</w:t>
      </w:r>
      <w:r>
        <w:rPr>
          <w:rFonts w:ascii="Courier New" w:hAnsi="Courier New"/>
          <w:sz w:val="20"/>
        </w:rPr>
        <w:br/>
        <w:t>├─ 3. SYSTEM DESIGN</w:t>
      </w:r>
      <w:r>
        <w:rPr>
          <w:rFonts w:ascii="Courier New" w:hAnsi="Courier New"/>
          <w:sz w:val="20"/>
        </w:rPr>
        <w:br/>
        <w:t>│  ├─ 3.1 Architecture Design</w:t>
      </w:r>
      <w:r>
        <w:rPr>
          <w:rFonts w:ascii="Courier New" w:hAnsi="Courier New"/>
          <w:sz w:val="20"/>
        </w:rPr>
        <w:br/>
        <w:t>│  ├─ 3.2 Database Schema</w:t>
      </w:r>
      <w:r>
        <w:rPr>
          <w:rFonts w:ascii="Courier New" w:hAnsi="Courier New"/>
          <w:sz w:val="20"/>
        </w:rPr>
        <w:br/>
        <w:t>│  ├─ 3.3 API Design</w:t>
      </w:r>
      <w:r>
        <w:rPr>
          <w:rFonts w:ascii="Courier New" w:hAnsi="Courier New"/>
          <w:sz w:val="20"/>
        </w:rPr>
        <w:br/>
        <w:t>│  └─ 3.4 UI/UX Design</w:t>
      </w:r>
      <w:r>
        <w:rPr>
          <w:rFonts w:ascii="Courier New" w:hAnsi="Courier New"/>
          <w:sz w:val="20"/>
        </w:rPr>
        <w:br/>
        <w:t>├─ 4. FRONTEND DEVELOPMENT</w:t>
      </w:r>
      <w:r>
        <w:rPr>
          <w:rFonts w:ascii="Courier New" w:hAnsi="Courier New"/>
          <w:sz w:val="20"/>
        </w:rPr>
        <w:br/>
        <w:t>│  ├─ 4.1 React Setup</w:t>
      </w:r>
      <w:r>
        <w:rPr>
          <w:rFonts w:ascii="Courier New" w:hAnsi="Courier New"/>
          <w:sz w:val="20"/>
        </w:rPr>
        <w:br/>
        <w:t>│  ├─ 4.2 Component Development</w:t>
      </w:r>
      <w:r>
        <w:rPr>
          <w:rFonts w:ascii="Courier New" w:hAnsi="Courier New"/>
          <w:sz w:val="20"/>
        </w:rPr>
        <w:br/>
        <w:t>│  ├─ 4.3 Authentication Pages</w:t>
      </w:r>
      <w:r>
        <w:rPr>
          <w:rFonts w:ascii="Courier New" w:hAnsi="Courier New"/>
          <w:sz w:val="20"/>
        </w:rPr>
        <w:br/>
        <w:t>│  ├─ 4.4 Customer Portal</w:t>
      </w:r>
      <w:r>
        <w:rPr>
          <w:rFonts w:ascii="Courier New" w:hAnsi="Courier New"/>
          <w:sz w:val="20"/>
        </w:rPr>
        <w:br/>
        <w:t>│  └─ 4.5 Admin Portal</w:t>
      </w:r>
      <w:r>
        <w:rPr>
          <w:rFonts w:ascii="Courier New" w:hAnsi="Courier New"/>
          <w:sz w:val="20"/>
        </w:rPr>
        <w:br/>
        <w:t>├─ 5. BACKEND DEVELOPMENT</w:t>
      </w:r>
      <w:r>
        <w:rPr>
          <w:rFonts w:ascii="Courier New" w:hAnsi="Courier New"/>
          <w:sz w:val="20"/>
        </w:rPr>
        <w:br/>
        <w:t>│  ├─ 5.1 Spring Boot Setup</w:t>
      </w:r>
      <w:r>
        <w:rPr>
          <w:rFonts w:ascii="Courier New" w:hAnsi="Courier New"/>
          <w:sz w:val="20"/>
        </w:rPr>
        <w:br/>
        <w:t>│  ├─ 5.2 Entity Models</w:t>
      </w:r>
      <w:r>
        <w:rPr>
          <w:rFonts w:ascii="Courier New" w:hAnsi="Courier New"/>
          <w:sz w:val="20"/>
        </w:rPr>
        <w:br/>
        <w:t>│  ├─ 5.3 REST API Controllers</w:t>
      </w:r>
      <w:r>
        <w:rPr>
          <w:rFonts w:ascii="Courier New" w:hAnsi="Courier New"/>
          <w:sz w:val="20"/>
        </w:rPr>
        <w:br/>
        <w:t>│  └─ 5.4 Security &amp; Authentication</w:t>
      </w:r>
      <w:r>
        <w:rPr>
          <w:rFonts w:ascii="Courier New" w:hAnsi="Courier New"/>
          <w:sz w:val="20"/>
        </w:rPr>
        <w:br/>
        <w:t>├─ 6. DATABASE DEVELOPMENT</w:t>
      </w:r>
      <w:r>
        <w:rPr>
          <w:rFonts w:ascii="Courier New" w:hAnsi="Courier New"/>
          <w:sz w:val="20"/>
        </w:rPr>
        <w:br/>
        <w:t>│  ├─ 6.1 MongoDB Setup</w:t>
      </w:r>
      <w:r>
        <w:rPr>
          <w:rFonts w:ascii="Courier New" w:hAnsi="Courier New"/>
          <w:sz w:val="20"/>
        </w:rPr>
        <w:br/>
        <w:t>│  ├─ 6.2 Collection Design</w:t>
      </w:r>
      <w:r>
        <w:rPr>
          <w:rFonts w:ascii="Courier New" w:hAnsi="Courier New"/>
          <w:sz w:val="20"/>
        </w:rPr>
        <w:br/>
        <w:t>│  └─ 6.3 Data Seeding</w:t>
      </w:r>
      <w:r>
        <w:rPr>
          <w:rFonts w:ascii="Courier New" w:hAnsi="Courier New"/>
          <w:sz w:val="20"/>
        </w:rPr>
        <w:br/>
        <w:t>├─ 7. TESTING</w:t>
      </w:r>
      <w:r>
        <w:rPr>
          <w:rFonts w:ascii="Courier New" w:hAnsi="Courier New"/>
          <w:sz w:val="20"/>
        </w:rPr>
        <w:br/>
        <w:t>│  ├─ 7.1 Unit Testing</w:t>
      </w:r>
      <w:r>
        <w:rPr>
          <w:rFonts w:ascii="Courier New" w:hAnsi="Courier New"/>
          <w:sz w:val="20"/>
        </w:rPr>
        <w:br/>
        <w:t>│  ├─ 7.2 Integration Testing</w:t>
      </w:r>
      <w:r>
        <w:rPr>
          <w:rFonts w:ascii="Courier New" w:hAnsi="Courier New"/>
          <w:sz w:val="20"/>
        </w:rPr>
        <w:br/>
        <w:t>│  └─ 7.3 User Acceptance Testing</w:t>
      </w:r>
      <w:r>
        <w:rPr>
          <w:rFonts w:ascii="Courier New" w:hAnsi="Courier New"/>
          <w:sz w:val="20"/>
        </w:rPr>
        <w:br/>
        <w:t>├─ 8. DEPLOYMENT</w:t>
      </w:r>
      <w:r>
        <w:rPr>
          <w:rFonts w:ascii="Courier New" w:hAnsi="Courier New"/>
          <w:sz w:val="20"/>
        </w:rPr>
        <w:br/>
        <w:t>│  ├─ 8.1 Frontend Deployment</w:t>
      </w:r>
      <w:r>
        <w:rPr>
          <w:rFonts w:ascii="Courier New" w:hAnsi="Courier New"/>
          <w:sz w:val="20"/>
        </w:rPr>
        <w:br/>
        <w:t>│  ├─ 8.2 Backend Deployment</w:t>
      </w:r>
      <w:r>
        <w:rPr>
          <w:rFonts w:ascii="Courier New" w:hAnsi="Courier New"/>
          <w:sz w:val="20"/>
        </w:rPr>
        <w:br/>
        <w:t>│  └─ 8.3 Database Configuration</w:t>
      </w:r>
      <w:r>
        <w:rPr>
          <w:rFonts w:ascii="Courier New" w:hAnsi="Courier New"/>
          <w:sz w:val="20"/>
        </w:rPr>
        <w:br/>
        <w:t>└─ 9. DOCUMENTATION &amp; PRESENTATION</w:t>
      </w:r>
      <w:r>
        <w:rPr>
          <w:rFonts w:ascii="Courier New" w:hAnsi="Courier New"/>
          <w:sz w:val="20"/>
        </w:rPr>
        <w:br/>
        <w:t xml:space="preserve">   ├─ 9.1 SRS &amp; SDS Documents</w:t>
      </w:r>
      <w:r>
        <w:rPr>
          <w:rFonts w:ascii="Courier New" w:hAnsi="Courier New"/>
          <w:sz w:val="20"/>
        </w:rPr>
        <w:br/>
        <w:t xml:space="preserve">   ├─ 9.2 API Documentation</w:t>
      </w:r>
      <w:r>
        <w:rPr>
          <w:rFonts w:ascii="Courier New" w:hAnsi="Courier New"/>
          <w:sz w:val="20"/>
        </w:rPr>
        <w:br/>
        <w:t xml:space="preserve">   ├─ 9.3 User Manual</w:t>
      </w:r>
      <w:r>
        <w:rPr>
          <w:rFonts w:ascii="Courier New" w:hAnsi="Courier New"/>
          <w:sz w:val="20"/>
        </w:rPr>
        <w:br/>
        <w:t xml:space="preserve">   └─ 9.4 Final Presentation</w:t>
      </w:r>
    </w:p>
    <w:p w14:paraId="0F351933" w14:textId="77777777" w:rsidR="0076034E" w:rsidRDefault="00000000">
      <w:r>
        <w:lastRenderedPageBreak/>
        <w:t>Signature of Student Representative: _________________     Cohort Owner: _________________</w:t>
      </w:r>
    </w:p>
    <w:p w14:paraId="03147FBD" w14:textId="77777777" w:rsidR="0076034E" w:rsidRDefault="00000000">
      <w:r>
        <w:br w:type="page"/>
      </w:r>
    </w:p>
    <w:p w14:paraId="447530B4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FORMAT-3: TIMELINE SCHEDULE</w:t>
      </w:r>
    </w:p>
    <w:p w14:paraId="5EDA4853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Project: Travel Management System | Duration: 12 Weeks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43"/>
        <w:gridCol w:w="1261"/>
        <w:gridCol w:w="1261"/>
        <w:gridCol w:w="1262"/>
        <w:gridCol w:w="1262"/>
        <w:gridCol w:w="1262"/>
        <w:gridCol w:w="1265"/>
      </w:tblGrid>
      <w:tr w:rsidR="0076034E" w14:paraId="5E3C4C74" w14:textId="77777777" w:rsidTr="0076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77158E50" w14:textId="77777777" w:rsidR="0076034E" w:rsidRDefault="00000000">
            <w:r>
              <w:t>Task</w:t>
            </w:r>
          </w:p>
        </w:tc>
        <w:tc>
          <w:tcPr>
            <w:tcW w:w="1286" w:type="dxa"/>
          </w:tcPr>
          <w:p w14:paraId="11017E10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W1-2</w:t>
            </w:r>
          </w:p>
        </w:tc>
        <w:tc>
          <w:tcPr>
            <w:tcW w:w="1286" w:type="dxa"/>
          </w:tcPr>
          <w:p w14:paraId="014DEDFA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W3-4</w:t>
            </w:r>
          </w:p>
        </w:tc>
        <w:tc>
          <w:tcPr>
            <w:tcW w:w="1286" w:type="dxa"/>
          </w:tcPr>
          <w:p w14:paraId="25AF5235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W5-6</w:t>
            </w:r>
          </w:p>
        </w:tc>
        <w:tc>
          <w:tcPr>
            <w:tcW w:w="1286" w:type="dxa"/>
          </w:tcPr>
          <w:p w14:paraId="51F1928C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W7-8</w:t>
            </w:r>
          </w:p>
        </w:tc>
        <w:tc>
          <w:tcPr>
            <w:tcW w:w="1286" w:type="dxa"/>
          </w:tcPr>
          <w:p w14:paraId="3B8FDB4A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W9-10</w:t>
            </w:r>
          </w:p>
        </w:tc>
        <w:tc>
          <w:tcPr>
            <w:tcW w:w="1286" w:type="dxa"/>
          </w:tcPr>
          <w:p w14:paraId="18DC808C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W11-12</w:t>
            </w:r>
          </w:p>
        </w:tc>
      </w:tr>
      <w:tr w:rsidR="0076034E" w14:paraId="40C3533D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4A4DF6ED" w14:textId="77777777" w:rsidR="0076034E" w:rsidRDefault="00000000">
            <w:r>
              <w:t>Planning &amp; Requirements</w:t>
            </w:r>
          </w:p>
        </w:tc>
        <w:tc>
          <w:tcPr>
            <w:tcW w:w="1286" w:type="dxa"/>
          </w:tcPr>
          <w:p w14:paraId="2C06B47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184544CB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346CEF3F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52231303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269D2CBD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76CA0F8C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034E" w14:paraId="7A86CDC9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205D1BDC" w14:textId="77777777" w:rsidR="0076034E" w:rsidRDefault="00000000">
            <w:r>
              <w:t>System Design</w:t>
            </w:r>
          </w:p>
        </w:tc>
        <w:tc>
          <w:tcPr>
            <w:tcW w:w="1286" w:type="dxa"/>
          </w:tcPr>
          <w:p w14:paraId="2F029273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10B92337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2988BBDD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7D9BE0AD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6007536B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14181268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6034E" w14:paraId="379E89D9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20918617" w14:textId="77777777" w:rsidR="0076034E" w:rsidRDefault="00000000">
            <w:r>
              <w:t>Frontend Development</w:t>
            </w:r>
          </w:p>
        </w:tc>
        <w:tc>
          <w:tcPr>
            <w:tcW w:w="1286" w:type="dxa"/>
          </w:tcPr>
          <w:p w14:paraId="09D1F3C1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5680ECF5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2B0F5589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06513D25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75A355C8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161ED358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034E" w14:paraId="5A4AD7BC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581B0A1F" w14:textId="77777777" w:rsidR="0076034E" w:rsidRDefault="00000000">
            <w:r>
              <w:t>Backend Development</w:t>
            </w:r>
          </w:p>
        </w:tc>
        <w:tc>
          <w:tcPr>
            <w:tcW w:w="1286" w:type="dxa"/>
          </w:tcPr>
          <w:p w14:paraId="20601B42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22027E35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54B078D1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1117C14C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575F2C24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792D4F5F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6034E" w14:paraId="47FD5C22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04433A9E" w14:textId="77777777" w:rsidR="0076034E" w:rsidRDefault="00000000">
            <w:r>
              <w:t>Database Setup</w:t>
            </w:r>
          </w:p>
        </w:tc>
        <w:tc>
          <w:tcPr>
            <w:tcW w:w="1286" w:type="dxa"/>
          </w:tcPr>
          <w:p w14:paraId="222C616B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1BA20B2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3293BE3A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68F57ABA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2C723299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340BE92E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034E" w14:paraId="437D7A1D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5DC456B2" w14:textId="77777777" w:rsidR="0076034E" w:rsidRDefault="00000000">
            <w:r>
              <w:t>Integration Testing</w:t>
            </w:r>
          </w:p>
        </w:tc>
        <w:tc>
          <w:tcPr>
            <w:tcW w:w="1286" w:type="dxa"/>
          </w:tcPr>
          <w:p w14:paraId="503EDC68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169A5148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392D0648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0F56CACE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0FAF01BA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47E1FB96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76034E" w14:paraId="05B4ABC1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3FC29575" w14:textId="77777777" w:rsidR="0076034E" w:rsidRDefault="00000000">
            <w:r>
              <w:t>Unit &amp; Performance Testing</w:t>
            </w:r>
          </w:p>
        </w:tc>
        <w:tc>
          <w:tcPr>
            <w:tcW w:w="1286" w:type="dxa"/>
          </w:tcPr>
          <w:p w14:paraId="26EC8B10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5B9FAB52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177C3FB5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14A4D135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11FA988D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55BB18D6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76034E" w14:paraId="37193BCD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7F2DAEB3" w14:textId="77777777" w:rsidR="0076034E" w:rsidRDefault="00000000">
            <w:r>
              <w:t>Cloud Deployment</w:t>
            </w:r>
          </w:p>
        </w:tc>
        <w:tc>
          <w:tcPr>
            <w:tcW w:w="1286" w:type="dxa"/>
          </w:tcPr>
          <w:p w14:paraId="169413F2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49CDFBC3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7E40414D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02162289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2637831D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3AADC2DC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76034E" w14:paraId="1B5FBF33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5E18050E" w14:textId="77777777" w:rsidR="0076034E" w:rsidRDefault="00000000">
            <w:r>
              <w:t>Final UAT &amp; Demo</w:t>
            </w:r>
          </w:p>
        </w:tc>
        <w:tc>
          <w:tcPr>
            <w:tcW w:w="1286" w:type="dxa"/>
          </w:tcPr>
          <w:p w14:paraId="5A86E544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04165339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67836C4D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37DEA176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72E4FD63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55D9B0C8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76034E" w14:paraId="408EBF31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4336D980" w14:textId="77777777" w:rsidR="0076034E" w:rsidRDefault="00000000">
            <w:r>
              <w:t>Documentation</w:t>
            </w:r>
          </w:p>
        </w:tc>
        <w:tc>
          <w:tcPr>
            <w:tcW w:w="1286" w:type="dxa"/>
          </w:tcPr>
          <w:p w14:paraId="2A42D267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608E7728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547E2D25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0796C8B3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86" w:type="dxa"/>
          </w:tcPr>
          <w:p w14:paraId="3E9E2FDA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86" w:type="dxa"/>
          </w:tcPr>
          <w:p w14:paraId="559E9A35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</w:tbl>
    <w:p w14:paraId="3F498FC5" w14:textId="77777777" w:rsidR="0076034E" w:rsidRDefault="00000000">
      <w:r>
        <w:rPr>
          <w:rFonts w:ascii="Times New Roman" w:hAnsi="Times New Roman"/>
          <w:b/>
          <w:sz w:val="24"/>
        </w:rPr>
        <w:t>Week-wise Activities</w:t>
      </w:r>
    </w:p>
    <w:p w14:paraId="041D51A9" w14:textId="77777777" w:rsidR="0076034E" w:rsidRDefault="00000000">
      <w:r>
        <w:rPr>
          <w:rFonts w:ascii="Times New Roman" w:hAnsi="Times New Roman"/>
          <w:b/>
          <w:sz w:val="24"/>
        </w:rPr>
        <w:t>W1-2</w:t>
      </w:r>
    </w:p>
    <w:p w14:paraId="73D272BE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Kickoff, requirement gathering, literature survey</w:t>
      </w:r>
    </w:p>
    <w:p w14:paraId="6B88E59F" w14:textId="77777777" w:rsidR="0076034E" w:rsidRDefault="00000000">
      <w:r>
        <w:rPr>
          <w:rFonts w:ascii="Times New Roman" w:hAnsi="Times New Roman"/>
          <w:b/>
          <w:sz w:val="24"/>
        </w:rPr>
        <w:t>W3-4</w:t>
      </w:r>
    </w:p>
    <w:p w14:paraId="7DDDF5AD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Architecture design, database schema, API planning</w:t>
      </w:r>
    </w:p>
    <w:p w14:paraId="4726E3DC" w14:textId="77777777" w:rsidR="0076034E" w:rsidRDefault="00000000">
      <w:r>
        <w:rPr>
          <w:rFonts w:ascii="Times New Roman" w:hAnsi="Times New Roman"/>
          <w:b/>
          <w:sz w:val="24"/>
        </w:rPr>
        <w:t>W5-6</w:t>
      </w:r>
    </w:p>
    <w:p w14:paraId="3A004C0F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React setup, Spring Boot setup, component development</w:t>
      </w:r>
    </w:p>
    <w:p w14:paraId="3872ACD2" w14:textId="77777777" w:rsidR="0076034E" w:rsidRDefault="00000000">
      <w:r>
        <w:rPr>
          <w:rFonts w:ascii="Times New Roman" w:hAnsi="Times New Roman"/>
          <w:b/>
          <w:sz w:val="24"/>
        </w:rPr>
        <w:t>W7-8</w:t>
      </w:r>
    </w:p>
    <w:p w14:paraId="225CD82C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Frontend-backend integration, authentication implementation</w:t>
      </w:r>
    </w:p>
    <w:p w14:paraId="5EDDC854" w14:textId="77777777" w:rsidR="0076034E" w:rsidRDefault="00000000">
      <w:r>
        <w:rPr>
          <w:rFonts w:ascii="Times New Roman" w:hAnsi="Times New Roman"/>
          <w:b/>
          <w:sz w:val="24"/>
        </w:rPr>
        <w:t>W9-10</w:t>
      </w:r>
    </w:p>
    <w:p w14:paraId="7D5B2F21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lastRenderedPageBreak/>
        <w:t>Unit testing, integration testing, bug fixes</w:t>
      </w:r>
    </w:p>
    <w:p w14:paraId="2E2C056B" w14:textId="77777777" w:rsidR="0076034E" w:rsidRDefault="00000000">
      <w:r>
        <w:rPr>
          <w:rFonts w:ascii="Times New Roman" w:hAnsi="Times New Roman"/>
          <w:b/>
          <w:sz w:val="24"/>
        </w:rPr>
        <w:t>W11-12</w:t>
      </w:r>
    </w:p>
    <w:p w14:paraId="69D89A3B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Cloud deployment, UAT, final presentation</w:t>
      </w:r>
    </w:p>
    <w:p w14:paraId="35A1CAC3" w14:textId="77777777" w:rsidR="0076034E" w:rsidRDefault="00000000">
      <w:r>
        <w:t>Signature of Student Representative: _________________     Cohort Owner: _________________</w:t>
      </w:r>
    </w:p>
    <w:p w14:paraId="1AEC61F3" w14:textId="77777777" w:rsidR="0076034E" w:rsidRDefault="00000000">
      <w:r>
        <w:br w:type="page"/>
      </w:r>
    </w:p>
    <w:p w14:paraId="79766936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FORMAT-4: COST BREAKDOWN STRUCTURE (CBS)</w:t>
      </w:r>
    </w:p>
    <w:p w14:paraId="4EAF36D3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b/>
          <w:sz w:val="24"/>
        </w:rPr>
        <w:t>Project: Travel Management System | Team: 5 members | Duration: 12 weeks</w:t>
      </w:r>
    </w:p>
    <w:p w14:paraId="32D72062" w14:textId="77777777" w:rsidR="0076034E" w:rsidRDefault="00000000">
      <w:r>
        <w:rPr>
          <w:rFonts w:ascii="Times New Roman" w:hAnsi="Times New Roman"/>
          <w:b/>
          <w:sz w:val="24"/>
        </w:rPr>
        <w:t>Cost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6034E" w14:paraId="75A98146" w14:textId="77777777" w:rsidTr="0076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2022061" w14:textId="77777777" w:rsidR="0076034E" w:rsidRDefault="00000000">
            <w:r>
              <w:t>Item</w:t>
            </w:r>
          </w:p>
        </w:tc>
        <w:tc>
          <w:tcPr>
            <w:tcW w:w="3000" w:type="dxa"/>
          </w:tcPr>
          <w:p w14:paraId="26A0D55F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  <w:tc>
          <w:tcPr>
            <w:tcW w:w="3000" w:type="dxa"/>
          </w:tcPr>
          <w:p w14:paraId="032676D5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(₹)</w:t>
            </w:r>
          </w:p>
        </w:tc>
      </w:tr>
      <w:tr w:rsidR="0076034E" w14:paraId="375210B3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2D1479B" w14:textId="77777777" w:rsidR="0076034E" w:rsidRDefault="00000000">
            <w:r>
              <w:t>Hardware</w:t>
            </w:r>
          </w:p>
        </w:tc>
        <w:tc>
          <w:tcPr>
            <w:tcW w:w="3000" w:type="dxa"/>
          </w:tcPr>
          <w:p w14:paraId="31B4C260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Existing/college-provided laptops</w:t>
            </w:r>
          </w:p>
        </w:tc>
        <w:tc>
          <w:tcPr>
            <w:tcW w:w="3000" w:type="dxa"/>
          </w:tcPr>
          <w:p w14:paraId="7E91B823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6034E" w14:paraId="064BBDEE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25771C6" w14:textId="77777777" w:rsidR="0076034E" w:rsidRDefault="00000000">
            <w:r>
              <w:t>Dev Tools</w:t>
            </w:r>
          </w:p>
        </w:tc>
        <w:tc>
          <w:tcPr>
            <w:tcW w:w="3000" w:type="dxa"/>
          </w:tcPr>
          <w:p w14:paraId="4FB4B576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 Code, GitHub, Postman, IntelliJ Community - ALL FREE</w:t>
            </w:r>
          </w:p>
        </w:tc>
        <w:tc>
          <w:tcPr>
            <w:tcW w:w="3000" w:type="dxa"/>
          </w:tcPr>
          <w:p w14:paraId="62A2455C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76034E" w14:paraId="0295F500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2C20F55" w14:textId="77777777" w:rsidR="0076034E" w:rsidRDefault="00000000">
            <w:r>
              <w:t>Cloud Services</w:t>
            </w:r>
          </w:p>
        </w:tc>
        <w:tc>
          <w:tcPr>
            <w:tcW w:w="3000" w:type="dxa"/>
          </w:tcPr>
          <w:p w14:paraId="09D2E861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Vercel, Render, MongoDB Atlas free tiers</w:t>
            </w:r>
          </w:p>
        </w:tc>
        <w:tc>
          <w:tcPr>
            <w:tcW w:w="3000" w:type="dxa"/>
          </w:tcPr>
          <w:p w14:paraId="7B298310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6034E" w14:paraId="564CEEC7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DE4C1F6" w14:textId="77777777" w:rsidR="0076034E" w:rsidRDefault="00000000">
            <w:r>
              <w:t>Internet</w:t>
            </w:r>
          </w:p>
        </w:tc>
        <w:tc>
          <w:tcPr>
            <w:tcW w:w="3000" w:type="dxa"/>
          </w:tcPr>
          <w:p w14:paraId="5BF1E6B7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₹500/month × 3 months × 5 members</w:t>
            </w:r>
          </w:p>
        </w:tc>
        <w:tc>
          <w:tcPr>
            <w:tcW w:w="3000" w:type="dxa"/>
          </w:tcPr>
          <w:p w14:paraId="6A2CDDFC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7,500</w:t>
            </w:r>
          </w:p>
        </w:tc>
      </w:tr>
      <w:tr w:rsidR="0076034E" w14:paraId="320C73DA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0712727" w14:textId="77777777" w:rsidR="0076034E" w:rsidRDefault="00000000">
            <w:r>
              <w:t>Printing &amp; Stationery</w:t>
            </w:r>
          </w:p>
        </w:tc>
        <w:tc>
          <w:tcPr>
            <w:tcW w:w="3000" w:type="dxa"/>
          </w:tcPr>
          <w:p w14:paraId="6FF7DB5B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reports, documentation, binding</w:t>
            </w:r>
          </w:p>
        </w:tc>
        <w:tc>
          <w:tcPr>
            <w:tcW w:w="3000" w:type="dxa"/>
          </w:tcPr>
          <w:p w14:paraId="12A72A3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</w:t>
            </w:r>
          </w:p>
        </w:tc>
      </w:tr>
      <w:tr w:rsidR="0076034E" w14:paraId="54DABA0B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2C5382E" w14:textId="77777777" w:rsidR="0076034E" w:rsidRDefault="00000000">
            <w:r>
              <w:t>Miscellaneous</w:t>
            </w:r>
          </w:p>
        </w:tc>
        <w:tc>
          <w:tcPr>
            <w:tcW w:w="3000" w:type="dxa"/>
          </w:tcPr>
          <w:p w14:paraId="03090937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Contingency for unforeseen expenses</w:t>
            </w:r>
          </w:p>
        </w:tc>
        <w:tc>
          <w:tcPr>
            <w:tcW w:w="3000" w:type="dxa"/>
          </w:tcPr>
          <w:p w14:paraId="0CB347EB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1,500</w:t>
            </w:r>
          </w:p>
        </w:tc>
      </w:tr>
      <w:tr w:rsidR="0076034E" w14:paraId="539C6D1C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6202741" w14:textId="77777777" w:rsidR="0076034E" w:rsidRDefault="00000000">
            <w:r>
              <w:t>SUBTOTAL</w:t>
            </w:r>
          </w:p>
        </w:tc>
        <w:tc>
          <w:tcPr>
            <w:tcW w:w="3000" w:type="dxa"/>
          </w:tcPr>
          <w:p w14:paraId="7A8ECF69" w14:textId="77777777" w:rsidR="0076034E" w:rsidRDefault="00760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0" w:type="dxa"/>
          </w:tcPr>
          <w:p w14:paraId="53B7F770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₹11,000</w:t>
            </w:r>
          </w:p>
        </w:tc>
      </w:tr>
      <w:tr w:rsidR="0076034E" w14:paraId="4BACF7AA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312BAD1" w14:textId="77777777" w:rsidR="0076034E" w:rsidRDefault="00000000">
            <w:r>
              <w:t>TOTAL PROJECT COST</w:t>
            </w:r>
          </w:p>
        </w:tc>
        <w:tc>
          <w:tcPr>
            <w:tcW w:w="3000" w:type="dxa"/>
          </w:tcPr>
          <w:p w14:paraId="7095B020" w14:textId="77777777" w:rsidR="0076034E" w:rsidRDefault="007603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00" w:type="dxa"/>
          </w:tcPr>
          <w:p w14:paraId="3992B16A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₹11,000</w:t>
            </w:r>
          </w:p>
        </w:tc>
      </w:tr>
    </w:tbl>
    <w:p w14:paraId="45A60B86" w14:textId="77777777" w:rsidR="0076034E" w:rsidRDefault="00000000">
      <w:r>
        <w:rPr>
          <w:rFonts w:ascii="Times New Roman" w:hAnsi="Times New Roman"/>
          <w:b/>
          <w:sz w:val="24"/>
        </w:rPr>
        <w:t>Cost Optimization</w:t>
      </w:r>
    </w:p>
    <w:p w14:paraId="0E14FA8F" w14:textId="77777777" w:rsidR="0076034E" w:rsidRDefault="00000000">
      <w:pPr>
        <w:pStyle w:val="ListBullet"/>
        <w:spacing w:line="360" w:lineRule="auto"/>
      </w:pPr>
      <w:r>
        <w:t>All tools are free/open-source</w:t>
      </w:r>
    </w:p>
    <w:p w14:paraId="55DD027C" w14:textId="77777777" w:rsidR="0076034E" w:rsidRDefault="00000000">
      <w:pPr>
        <w:pStyle w:val="ListBullet"/>
        <w:spacing w:line="360" w:lineRule="auto"/>
      </w:pPr>
      <w:r>
        <w:t>Cloud services using free tiers</w:t>
      </w:r>
    </w:p>
    <w:p w14:paraId="1AB53447" w14:textId="77777777" w:rsidR="0076034E" w:rsidRDefault="00000000">
      <w:pPr>
        <w:pStyle w:val="ListBullet"/>
        <w:spacing w:line="360" w:lineRule="auto"/>
      </w:pPr>
      <w:r>
        <w:t>No licensing costs</w:t>
      </w:r>
    </w:p>
    <w:p w14:paraId="34A34A7B" w14:textId="77777777" w:rsidR="0076034E" w:rsidRDefault="00000000">
      <w:pPr>
        <w:pStyle w:val="ListBullet"/>
        <w:spacing w:line="360" w:lineRule="auto"/>
      </w:pPr>
      <w:r>
        <w:t>No domain name costs (free subdomains)</w:t>
      </w:r>
    </w:p>
    <w:p w14:paraId="776D1D7B" w14:textId="77777777" w:rsidR="0076034E" w:rsidRDefault="00000000">
      <w:pPr>
        <w:pStyle w:val="ListBullet"/>
        <w:spacing w:line="360" w:lineRule="auto"/>
      </w:pPr>
      <w:r>
        <w:t>No premium IDE licenses needed</w:t>
      </w:r>
    </w:p>
    <w:p w14:paraId="3010FEDB" w14:textId="77777777" w:rsidR="0076034E" w:rsidRDefault="00000000">
      <w:r>
        <w:t>Signature of Student Representative: _________________     Cohort Owner: _________________</w:t>
      </w:r>
    </w:p>
    <w:p w14:paraId="170DE51D" w14:textId="77777777" w:rsidR="0076034E" w:rsidRDefault="00000000">
      <w:r>
        <w:br w:type="page"/>
      </w:r>
    </w:p>
    <w:p w14:paraId="0B1B3CF1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RISK ANALYSIS</w:t>
      </w:r>
    </w:p>
    <w:p w14:paraId="2EFD8DE4" w14:textId="77777777" w:rsidR="0076034E" w:rsidRDefault="00000000">
      <w:r>
        <w:rPr>
          <w:rFonts w:ascii="Times New Roman" w:hAnsi="Times New Roman"/>
          <w:b/>
          <w:sz w:val="24"/>
        </w:rPr>
        <w:t>Risk Assessment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76034E" w14:paraId="5C706EBA" w14:textId="77777777" w:rsidTr="0076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0394157" w14:textId="77777777" w:rsidR="0076034E" w:rsidRDefault="00000000">
            <w:r>
              <w:t>ID</w:t>
            </w:r>
          </w:p>
        </w:tc>
        <w:tc>
          <w:tcPr>
            <w:tcW w:w="1800" w:type="dxa"/>
          </w:tcPr>
          <w:p w14:paraId="3F8C7475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Description</w:t>
            </w:r>
          </w:p>
        </w:tc>
        <w:tc>
          <w:tcPr>
            <w:tcW w:w="1800" w:type="dxa"/>
          </w:tcPr>
          <w:p w14:paraId="0A5C7BC8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800" w:type="dxa"/>
          </w:tcPr>
          <w:p w14:paraId="190561E1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1800" w:type="dxa"/>
          </w:tcPr>
          <w:p w14:paraId="7E88AD61" w14:textId="77777777" w:rsidR="007603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76034E" w14:paraId="552ED184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054C596" w14:textId="77777777" w:rsidR="0076034E" w:rsidRDefault="00000000">
            <w:r>
              <w:t>R1</w:t>
            </w:r>
          </w:p>
        </w:tc>
        <w:tc>
          <w:tcPr>
            <w:tcW w:w="1800" w:type="dxa"/>
          </w:tcPr>
          <w:p w14:paraId="2F2CFA8A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vulnerabilities</w:t>
            </w:r>
          </w:p>
        </w:tc>
        <w:tc>
          <w:tcPr>
            <w:tcW w:w="1800" w:type="dxa"/>
          </w:tcPr>
          <w:p w14:paraId="6B943AF3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30A66CAC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1800" w:type="dxa"/>
          </w:tcPr>
          <w:p w14:paraId="7BA3C7A4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review, OWASP guidelines, security testing</w:t>
            </w:r>
          </w:p>
        </w:tc>
      </w:tr>
      <w:tr w:rsidR="0076034E" w14:paraId="5C945F55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28A75F" w14:textId="77777777" w:rsidR="0076034E" w:rsidRDefault="00000000">
            <w:r>
              <w:t>R2</w:t>
            </w:r>
          </w:p>
        </w:tc>
        <w:tc>
          <w:tcPr>
            <w:tcW w:w="1800" w:type="dxa"/>
          </w:tcPr>
          <w:p w14:paraId="32A9A900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issues</w:t>
            </w:r>
          </w:p>
        </w:tc>
        <w:tc>
          <w:tcPr>
            <w:tcW w:w="1800" w:type="dxa"/>
          </w:tcPr>
          <w:p w14:paraId="31C53567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759E6E75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5A0067A1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Early API design, documentation, Postman testing</w:t>
            </w:r>
          </w:p>
        </w:tc>
      </w:tr>
      <w:tr w:rsidR="0076034E" w14:paraId="66CD2C97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31A2389" w14:textId="77777777" w:rsidR="0076034E" w:rsidRDefault="00000000">
            <w:r>
              <w:t>R3</w:t>
            </w:r>
          </w:p>
        </w:tc>
        <w:tc>
          <w:tcPr>
            <w:tcW w:w="1800" w:type="dxa"/>
          </w:tcPr>
          <w:p w14:paraId="5CD20893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 delays</w:t>
            </w:r>
          </w:p>
        </w:tc>
        <w:tc>
          <w:tcPr>
            <w:tcW w:w="1800" w:type="dxa"/>
          </w:tcPr>
          <w:p w14:paraId="009FC606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0C7C86C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204A8B4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standups, Agile sprints, prioritize MVP</w:t>
            </w:r>
          </w:p>
        </w:tc>
      </w:tr>
      <w:tr w:rsidR="0076034E" w14:paraId="017FDB89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349B98" w14:textId="77777777" w:rsidR="0076034E" w:rsidRDefault="00000000">
            <w:r>
              <w:t>R4</w:t>
            </w:r>
          </w:p>
        </w:tc>
        <w:tc>
          <w:tcPr>
            <w:tcW w:w="1800" w:type="dxa"/>
          </w:tcPr>
          <w:p w14:paraId="45420C9B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 member unavailability</w:t>
            </w:r>
          </w:p>
        </w:tc>
        <w:tc>
          <w:tcPr>
            <w:tcW w:w="1800" w:type="dxa"/>
          </w:tcPr>
          <w:p w14:paraId="11EA6FDA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69D1B3FE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2CF30126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Knowledge sharing, cross-training</w:t>
            </w:r>
          </w:p>
        </w:tc>
      </w:tr>
      <w:tr w:rsidR="0076034E" w14:paraId="6645C166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115CA3F" w14:textId="77777777" w:rsidR="0076034E" w:rsidRDefault="00000000">
            <w:r>
              <w:t>R5</w:t>
            </w:r>
          </w:p>
        </w:tc>
        <w:tc>
          <w:tcPr>
            <w:tcW w:w="1800" w:type="dxa"/>
          </w:tcPr>
          <w:p w14:paraId="5BFCA48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 creep</w:t>
            </w:r>
          </w:p>
        </w:tc>
        <w:tc>
          <w:tcPr>
            <w:tcW w:w="1800" w:type="dxa"/>
          </w:tcPr>
          <w:p w14:paraId="0641E6D8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2941A305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5617B348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 requirements, formal change control</w:t>
            </w:r>
          </w:p>
        </w:tc>
      </w:tr>
      <w:tr w:rsidR="0076034E" w14:paraId="7D8DCEB8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D1943A5" w14:textId="77777777" w:rsidR="0076034E" w:rsidRDefault="00000000">
            <w:r>
              <w:t>R6</w:t>
            </w:r>
          </w:p>
        </w:tc>
        <w:tc>
          <w:tcPr>
            <w:tcW w:w="1800" w:type="dxa"/>
          </w:tcPr>
          <w:p w14:paraId="6D44BF65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DB performance issues</w:t>
            </w:r>
          </w:p>
        </w:tc>
        <w:tc>
          <w:tcPr>
            <w:tcW w:w="1800" w:type="dxa"/>
          </w:tcPr>
          <w:p w14:paraId="016F7736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2C3D0D4A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3D338BFA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 optimization, indexing, load testing</w:t>
            </w:r>
          </w:p>
        </w:tc>
      </w:tr>
      <w:tr w:rsidR="0076034E" w14:paraId="347212ED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44069B8" w14:textId="77777777" w:rsidR="0076034E" w:rsidRDefault="00000000">
            <w:r>
              <w:t>R7</w:t>
            </w:r>
          </w:p>
        </w:tc>
        <w:tc>
          <w:tcPr>
            <w:tcW w:w="1800" w:type="dxa"/>
          </w:tcPr>
          <w:p w14:paraId="7624A1DD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 gaps</w:t>
            </w:r>
          </w:p>
        </w:tc>
        <w:tc>
          <w:tcPr>
            <w:tcW w:w="1800" w:type="dxa"/>
          </w:tcPr>
          <w:p w14:paraId="76629C4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40137AC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465B37A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Paired programming, knowledge sharing</w:t>
            </w:r>
          </w:p>
        </w:tc>
      </w:tr>
      <w:tr w:rsidR="0076034E" w14:paraId="1E37245A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4CD61B" w14:textId="77777777" w:rsidR="0076034E" w:rsidRDefault="00000000">
            <w:r>
              <w:t>R8</w:t>
            </w:r>
          </w:p>
        </w:tc>
        <w:tc>
          <w:tcPr>
            <w:tcW w:w="1800" w:type="dxa"/>
          </w:tcPr>
          <w:p w14:paraId="79BE92A3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Poor communication</w:t>
            </w:r>
          </w:p>
        </w:tc>
        <w:tc>
          <w:tcPr>
            <w:tcW w:w="1800" w:type="dxa"/>
          </w:tcPr>
          <w:p w14:paraId="1F0C6656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39BEB31B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63E9DFAF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standups, shared documentation</w:t>
            </w:r>
          </w:p>
        </w:tc>
      </w:tr>
      <w:tr w:rsidR="0076034E" w14:paraId="6B8FF553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47A5A20" w14:textId="77777777" w:rsidR="0076034E" w:rsidRDefault="00000000">
            <w:r>
              <w:t>R9</w:t>
            </w:r>
          </w:p>
        </w:tc>
        <w:tc>
          <w:tcPr>
            <w:tcW w:w="1800" w:type="dxa"/>
          </w:tcPr>
          <w:p w14:paraId="24E057C4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 issues</w:t>
            </w:r>
          </w:p>
        </w:tc>
        <w:tc>
          <w:tcPr>
            <w:tcW w:w="1800" w:type="dxa"/>
          </w:tcPr>
          <w:p w14:paraId="4D93C16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800" w:type="dxa"/>
          </w:tcPr>
          <w:p w14:paraId="386EBBD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0B2A29BD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testing, proper documentation</w:t>
            </w:r>
          </w:p>
        </w:tc>
      </w:tr>
      <w:tr w:rsidR="0076034E" w14:paraId="19643269" w14:textId="77777777" w:rsidTr="007603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CC35DCD" w14:textId="77777777" w:rsidR="0076034E" w:rsidRDefault="00000000">
            <w:r>
              <w:t>R10</w:t>
            </w:r>
          </w:p>
        </w:tc>
        <w:tc>
          <w:tcPr>
            <w:tcW w:w="1800" w:type="dxa"/>
          </w:tcPr>
          <w:p w14:paraId="3DF243A3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Incomplete requirements</w:t>
            </w:r>
          </w:p>
        </w:tc>
        <w:tc>
          <w:tcPr>
            <w:tcW w:w="1800" w:type="dxa"/>
          </w:tcPr>
          <w:p w14:paraId="1219869B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784D993C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00" w:type="dxa"/>
          </w:tcPr>
          <w:p w14:paraId="53FC8416" w14:textId="77777777" w:rsidR="007603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Detailed gathering, SRS approval</w:t>
            </w:r>
          </w:p>
        </w:tc>
      </w:tr>
      <w:tr w:rsidR="0076034E" w14:paraId="55D5D0B5" w14:textId="77777777" w:rsidTr="00760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3EEA7A2" w14:textId="77777777" w:rsidR="0076034E" w:rsidRDefault="00000000">
            <w:r>
              <w:t>R11</w:t>
            </w:r>
          </w:p>
        </w:tc>
        <w:tc>
          <w:tcPr>
            <w:tcW w:w="1800" w:type="dxa"/>
          </w:tcPr>
          <w:p w14:paraId="65A1C23F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Unclear scope</w:t>
            </w:r>
          </w:p>
        </w:tc>
        <w:tc>
          <w:tcPr>
            <w:tcW w:w="1800" w:type="dxa"/>
          </w:tcPr>
          <w:p w14:paraId="09A5E745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3CA609A0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800" w:type="dxa"/>
          </w:tcPr>
          <w:p w14:paraId="48CC0482" w14:textId="77777777" w:rsidR="007603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definition, stakeholder alignment</w:t>
            </w:r>
          </w:p>
        </w:tc>
      </w:tr>
    </w:tbl>
    <w:p w14:paraId="06B495A9" w14:textId="77777777" w:rsidR="0076034E" w:rsidRDefault="00000000">
      <w:r>
        <w:t>Signature of Cohort Owner: _________________     Date: __________</w:t>
      </w:r>
    </w:p>
    <w:p w14:paraId="58DE2911" w14:textId="77777777" w:rsidR="0076034E" w:rsidRDefault="00000000">
      <w:r>
        <w:br w:type="page"/>
      </w:r>
    </w:p>
    <w:p w14:paraId="5DDA659D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METHODOLOGY &amp; LITERATURE SURVEY</w:t>
      </w:r>
    </w:p>
    <w:p w14:paraId="1E791C37" w14:textId="77777777" w:rsidR="0076034E" w:rsidRDefault="00000000">
      <w:r>
        <w:rPr>
          <w:rFonts w:ascii="Times New Roman" w:hAnsi="Times New Roman"/>
          <w:b/>
          <w:sz w:val="24"/>
        </w:rPr>
        <w:t>1. Development Methodology: Agile Approach</w:t>
      </w:r>
    </w:p>
    <w:p w14:paraId="273C3E34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The project employs Agile methodology with 6 two-week sprints for iterative development, continuous feedback, and quality improvement.</w:t>
      </w:r>
    </w:p>
    <w:p w14:paraId="4D2B0AA9" w14:textId="77777777" w:rsidR="0076034E" w:rsidRDefault="00000000">
      <w:r>
        <w:rPr>
          <w:rFonts w:ascii="Times New Roman" w:hAnsi="Times New Roman"/>
          <w:b/>
          <w:sz w:val="24"/>
        </w:rPr>
        <w:t>Why Agile?</w:t>
      </w:r>
    </w:p>
    <w:p w14:paraId="0744D0F6" w14:textId="77777777" w:rsidR="0076034E" w:rsidRDefault="00000000">
      <w:pPr>
        <w:pStyle w:val="ListBullet"/>
        <w:spacing w:line="360" w:lineRule="auto"/>
      </w:pPr>
      <w:r>
        <w:t>Iterative development with features delivered in sprints</w:t>
      </w:r>
    </w:p>
    <w:p w14:paraId="76111F7E" w14:textId="77777777" w:rsidR="0076034E" w:rsidRDefault="00000000">
      <w:pPr>
        <w:pStyle w:val="ListBullet"/>
        <w:spacing w:line="360" w:lineRule="auto"/>
      </w:pPr>
      <w:r>
        <w:t>Flexibility to adapt to changing requirements</w:t>
      </w:r>
    </w:p>
    <w:p w14:paraId="09F21279" w14:textId="77777777" w:rsidR="0076034E" w:rsidRDefault="00000000">
      <w:pPr>
        <w:pStyle w:val="ListBullet"/>
        <w:spacing w:line="360" w:lineRule="auto"/>
      </w:pPr>
      <w:r>
        <w:t>Quality focus with continuous testing</w:t>
      </w:r>
    </w:p>
    <w:p w14:paraId="26BB5C70" w14:textId="77777777" w:rsidR="0076034E" w:rsidRDefault="00000000">
      <w:pPr>
        <w:pStyle w:val="ListBullet"/>
        <w:spacing w:line="360" w:lineRule="auto"/>
      </w:pPr>
      <w:r>
        <w:t>Team collaboration with daily communication</w:t>
      </w:r>
    </w:p>
    <w:p w14:paraId="7CD5FC2A" w14:textId="77777777" w:rsidR="0076034E" w:rsidRDefault="00000000">
      <w:pPr>
        <w:pStyle w:val="ListBullet"/>
        <w:spacing w:line="360" w:lineRule="auto"/>
      </w:pPr>
      <w:r>
        <w:t>Risk mitigation through early identification</w:t>
      </w:r>
    </w:p>
    <w:p w14:paraId="3837E267" w14:textId="77777777" w:rsidR="0076034E" w:rsidRDefault="00000000">
      <w:pPr>
        <w:pStyle w:val="ListBullet"/>
        <w:spacing w:line="360" w:lineRule="auto"/>
      </w:pPr>
      <w:r>
        <w:t>Regular stakeholder reviews and feedback</w:t>
      </w:r>
    </w:p>
    <w:p w14:paraId="52F548BB" w14:textId="77777777" w:rsidR="0076034E" w:rsidRDefault="00000000">
      <w:r>
        <w:rPr>
          <w:rFonts w:ascii="Times New Roman" w:hAnsi="Times New Roman"/>
          <w:b/>
          <w:sz w:val="24"/>
        </w:rPr>
        <w:t>2. Agile Implementation: 6 Sprints</w:t>
      </w:r>
    </w:p>
    <w:p w14:paraId="26F41A6E" w14:textId="77777777" w:rsidR="0076034E" w:rsidRDefault="00000000">
      <w:r>
        <w:rPr>
          <w:rFonts w:ascii="Times New Roman" w:hAnsi="Times New Roman"/>
          <w:b/>
          <w:sz w:val="24"/>
        </w:rPr>
        <w:t>Sprint 1-2 (W1-4): Setup &amp; Authentication</w:t>
      </w:r>
    </w:p>
    <w:p w14:paraId="7DA6C865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Kickoff, SRS, login system, database schema</w:t>
      </w:r>
    </w:p>
    <w:p w14:paraId="0262D41D" w14:textId="77777777" w:rsidR="0076034E" w:rsidRDefault="00000000">
      <w:r>
        <w:rPr>
          <w:rFonts w:ascii="Times New Roman" w:hAnsi="Times New Roman"/>
          <w:b/>
          <w:sz w:val="24"/>
        </w:rPr>
        <w:t>Sprint 3-4 (W5-8): Core Features</w:t>
      </w:r>
    </w:p>
    <w:p w14:paraId="2470151C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Package management, booking, admin dashboard</w:t>
      </w:r>
    </w:p>
    <w:p w14:paraId="7AE68BF7" w14:textId="77777777" w:rsidR="0076034E" w:rsidRDefault="00000000">
      <w:r>
        <w:rPr>
          <w:rFonts w:ascii="Times New Roman" w:hAnsi="Times New Roman"/>
          <w:b/>
          <w:sz w:val="24"/>
        </w:rPr>
        <w:t>Sprint 5-6 (W9-12): Testing &amp; Deployment</w:t>
      </w:r>
    </w:p>
    <w:p w14:paraId="79948DCB" w14:textId="77777777" w:rsidR="0076034E" w:rsidRDefault="00000000"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Testing, cloud deployment, documentation</w:t>
      </w:r>
    </w:p>
    <w:p w14:paraId="5310A9BE" w14:textId="77777777" w:rsidR="0076034E" w:rsidRDefault="00000000">
      <w:r>
        <w:rPr>
          <w:rFonts w:ascii="Times New Roman" w:hAnsi="Times New Roman"/>
          <w:b/>
          <w:sz w:val="24"/>
        </w:rPr>
        <w:t>3. Literature Survey</w:t>
      </w:r>
    </w:p>
    <w:p w14:paraId="414CC7BF" w14:textId="77777777" w:rsidR="0076034E" w:rsidRDefault="00000000">
      <w:r>
        <w:rPr>
          <w:rFonts w:ascii="Times New Roman" w:hAnsi="Times New Roman"/>
          <w:b/>
          <w:sz w:val="24"/>
        </w:rPr>
        <w:t>3.1 Existing Travel Platforms</w:t>
      </w:r>
    </w:p>
    <w:p w14:paraId="3997CF8A" w14:textId="77777777" w:rsidR="0076034E" w:rsidRDefault="00000000">
      <w:pPr>
        <w:spacing w:line="360" w:lineRule="auto"/>
      </w:pPr>
      <w:r>
        <w:t>MakeMyTrip: India's largest; real-time availability, instant confirmation, multi-service</w:t>
      </w:r>
    </w:p>
    <w:p w14:paraId="1001C338" w14:textId="77777777" w:rsidR="0076034E" w:rsidRDefault="00000000">
      <w:pPr>
        <w:spacing w:line="360" w:lineRule="auto"/>
      </w:pPr>
      <w:r>
        <w:t>Booking.com: Global leader; strong property management, advanced search</w:t>
      </w:r>
    </w:p>
    <w:p w14:paraId="2EAAE5E8" w14:textId="77777777" w:rsidR="0076034E" w:rsidRDefault="00000000">
      <w:pPr>
        <w:spacing w:line="360" w:lineRule="auto"/>
      </w:pPr>
      <w:r>
        <w:t>Agoda: Asia-Pacific focused; hotels, flights, activities, dynamic pricing</w:t>
      </w:r>
    </w:p>
    <w:p w14:paraId="6D42AF59" w14:textId="77777777" w:rsidR="0076034E" w:rsidRDefault="00000000">
      <w:pPr>
        <w:spacing w:line="360" w:lineRule="auto"/>
      </w:pPr>
      <w:r>
        <w:t>Skyscanner: Flight aggregator; real-time pricing, flexible search</w:t>
      </w:r>
    </w:p>
    <w:p w14:paraId="324DE0C5" w14:textId="77777777" w:rsidR="0076034E" w:rsidRDefault="00000000">
      <w:pPr>
        <w:spacing w:line="360" w:lineRule="auto"/>
      </w:pPr>
      <w:r>
        <w:lastRenderedPageBreak/>
        <w:t>Airbnb: Alternative accommodations; peer-to-peer, community reviews</w:t>
      </w:r>
    </w:p>
    <w:p w14:paraId="70B4ADB8" w14:textId="77777777" w:rsidR="0076034E" w:rsidRDefault="00000000">
      <w:r>
        <w:rPr>
          <w:rFonts w:ascii="Times New Roman" w:hAnsi="Times New Roman"/>
          <w:b/>
          <w:sz w:val="24"/>
        </w:rPr>
        <w:t>3.2 Identified Gaps &amp; Opportunities</w:t>
      </w:r>
    </w:p>
    <w:p w14:paraId="5E7968F9" w14:textId="77777777" w:rsidR="0076034E" w:rsidRDefault="00000000">
      <w:pPr>
        <w:pStyle w:val="ListBullet"/>
        <w:spacing w:line="360" w:lineRule="auto"/>
      </w:pPr>
      <w:r>
        <w:t>Limited support for small, independent agencies</w:t>
      </w:r>
    </w:p>
    <w:p w14:paraId="72BCFF7B" w14:textId="77777777" w:rsidR="0076034E" w:rsidRDefault="00000000">
      <w:pPr>
        <w:pStyle w:val="ListBullet"/>
        <w:spacing w:line="360" w:lineRule="auto"/>
      </w:pPr>
      <w:r>
        <w:t>Complex pricing models for small businesses</w:t>
      </w:r>
    </w:p>
    <w:p w14:paraId="57A20885" w14:textId="77777777" w:rsidR="0076034E" w:rsidRDefault="00000000">
      <w:pPr>
        <w:pStyle w:val="ListBullet"/>
        <w:spacing w:line="360" w:lineRule="auto"/>
      </w:pPr>
      <w:r>
        <w:t>Lack of local guide integration</w:t>
      </w:r>
    </w:p>
    <w:p w14:paraId="7E2DB373" w14:textId="77777777" w:rsidR="0076034E" w:rsidRDefault="00000000">
      <w:pPr>
        <w:pStyle w:val="ListBullet"/>
        <w:spacing w:line="360" w:lineRule="auto"/>
      </w:pPr>
      <w:r>
        <w:t>Limited customization for niche markets</w:t>
      </w:r>
    </w:p>
    <w:p w14:paraId="3A4A3A83" w14:textId="77777777" w:rsidR="0076034E" w:rsidRDefault="00000000">
      <w:pPr>
        <w:pStyle w:val="ListBullet"/>
        <w:spacing w:line="360" w:lineRule="auto"/>
      </w:pPr>
      <w:r>
        <w:t>High commission costs</w:t>
      </w:r>
    </w:p>
    <w:p w14:paraId="4CB3979E" w14:textId="77777777" w:rsidR="0076034E" w:rsidRDefault="00000000">
      <w:pPr>
        <w:pStyle w:val="ListBullet"/>
        <w:spacing w:line="360" w:lineRule="auto"/>
      </w:pPr>
      <w:r>
        <w:t>Poor offline-first capabilities</w:t>
      </w:r>
    </w:p>
    <w:p w14:paraId="20CC750C" w14:textId="77777777" w:rsidR="0076034E" w:rsidRDefault="00000000">
      <w:r>
        <w:rPr>
          <w:rFonts w:ascii="Times New Roman" w:hAnsi="Times New Roman"/>
          <w:b/>
          <w:sz w:val="24"/>
        </w:rPr>
        <w:t>3.3 Technology Stack Justification</w:t>
      </w:r>
    </w:p>
    <w:p w14:paraId="5EB30F5F" w14:textId="77777777" w:rsidR="0076034E" w:rsidRDefault="00000000">
      <w:pPr>
        <w:spacing w:line="360" w:lineRule="auto"/>
      </w:pPr>
      <w:r>
        <w:t>React.js: Component-based UI, large ecosystem, responsive design</w:t>
      </w:r>
    </w:p>
    <w:p w14:paraId="16618A54" w14:textId="77777777" w:rsidR="0076034E" w:rsidRDefault="00000000">
      <w:pPr>
        <w:spacing w:line="360" w:lineRule="auto"/>
      </w:pPr>
      <w:r>
        <w:t>Java Spring Boot: Enterprise framework, built-in security, scalable, production-ready</w:t>
      </w:r>
    </w:p>
    <w:p w14:paraId="370471B0" w14:textId="77777777" w:rsidR="0076034E" w:rsidRDefault="00000000">
      <w:pPr>
        <w:spacing w:line="360" w:lineRule="auto"/>
      </w:pPr>
      <w:r>
        <w:t>MongoDB: NoSQL, flexible schema, document-based, scalable, ideal for travel data</w:t>
      </w:r>
    </w:p>
    <w:p w14:paraId="408A371E" w14:textId="77777777" w:rsidR="0076034E" w:rsidRDefault="00000000">
      <w:pPr>
        <w:spacing w:line="360" w:lineRule="auto"/>
      </w:pPr>
      <w:r>
        <w:t>JWT: Stateless authentication, secure, distributed system support</w:t>
      </w:r>
    </w:p>
    <w:p w14:paraId="11714CFF" w14:textId="77777777" w:rsidR="0076034E" w:rsidRDefault="00000000">
      <w:pPr>
        <w:spacing w:line="360" w:lineRule="auto"/>
      </w:pPr>
      <w:r>
        <w:t>REST API: Standard architecture, stateless, microservices compatible</w:t>
      </w:r>
    </w:p>
    <w:p w14:paraId="42A396F9" w14:textId="77777777" w:rsidR="0076034E" w:rsidRDefault="00000000">
      <w:r>
        <w:t>Signature of Cohort Owner: _________________     Student Rep: _________________     Date: __________</w:t>
      </w:r>
    </w:p>
    <w:p w14:paraId="18E39B1D" w14:textId="77777777" w:rsidR="0076034E" w:rsidRDefault="00000000">
      <w:r>
        <w:br w:type="page"/>
      </w:r>
    </w:p>
    <w:p w14:paraId="6EC2540A" w14:textId="77777777" w:rsidR="0076034E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DECLARATION &amp; PLAGIARISM STATEMENT</w:t>
      </w:r>
    </w:p>
    <w:p w14:paraId="301EFFCA" w14:textId="77777777" w:rsidR="0076034E" w:rsidRDefault="00000000">
      <w:pPr>
        <w:spacing w:line="360" w:lineRule="auto"/>
      </w:pPr>
      <w:r>
        <w:rPr>
          <w:rFonts w:ascii="Times New Roman" w:hAnsi="Times New Roman"/>
          <w:sz w:val="24"/>
        </w:rPr>
        <w:t>We, the undersigned, declare that: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1. This Capstone Project CIE-1 is our original work prepared per DTE guidelines.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2. We have not submitted this work, or any portion, for evaluation elsewhere.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3. All sources are properly cited using numbered format [1], [2], [3], etc.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4. We understand plagiarism policy: Content &gt;40 words must be quoted and italicized. Works copied beyond 35% will not be evaluated and must be resubmitted.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5. We accept full responsibility for any plagiarism or academic misconduct.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6. All team contributions and roles are documented and acknowledged.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7. This work demonstrates our understanding and application of technical skills from our diploma program.</w:t>
      </w:r>
    </w:p>
    <w:p w14:paraId="3047C179" w14:textId="77777777" w:rsidR="0076034E" w:rsidRDefault="0076034E"/>
    <w:p w14:paraId="4BD617AC" w14:textId="77777777" w:rsidR="0076034E" w:rsidRDefault="00000000">
      <w:r>
        <w:rPr>
          <w:b/>
        </w:rPr>
        <w:t>Team Member Signatures:</w:t>
      </w:r>
    </w:p>
    <w:p w14:paraId="6F56FDB8" w14:textId="77777777" w:rsidR="0076034E" w:rsidRDefault="00000000">
      <w:pPr>
        <w:spacing w:line="360" w:lineRule="auto"/>
      </w:pPr>
      <w:r>
        <w:t>1. B S Niranjan (Project Lead): ____________________</w:t>
      </w:r>
    </w:p>
    <w:p w14:paraId="77506CAF" w14:textId="77777777" w:rsidR="0076034E" w:rsidRDefault="00000000">
      <w:pPr>
        <w:spacing w:line="360" w:lineRule="auto"/>
      </w:pPr>
      <w:r>
        <w:t>2. Subrahmanya I Patgar (Documenter Lead): ____________________</w:t>
      </w:r>
    </w:p>
    <w:p w14:paraId="636664B1" w14:textId="77777777" w:rsidR="0076034E" w:rsidRDefault="00000000">
      <w:pPr>
        <w:spacing w:line="360" w:lineRule="auto"/>
      </w:pPr>
      <w:r>
        <w:t>3. Rahul N Shanbhag (Development Lead): ____________________</w:t>
      </w:r>
    </w:p>
    <w:p w14:paraId="6A31C286" w14:textId="77777777" w:rsidR="0076034E" w:rsidRDefault="00000000">
      <w:pPr>
        <w:spacing w:line="360" w:lineRule="auto"/>
      </w:pPr>
      <w:r>
        <w:t>4. Vishwas Barker (Development Lead): ____________________</w:t>
      </w:r>
    </w:p>
    <w:p w14:paraId="120081EC" w14:textId="77777777" w:rsidR="0076034E" w:rsidRDefault="00000000">
      <w:pPr>
        <w:spacing w:line="360" w:lineRule="auto"/>
      </w:pPr>
      <w:r>
        <w:t>5. Farhan Faras: ____________________</w:t>
      </w:r>
    </w:p>
    <w:p w14:paraId="3884FC26" w14:textId="77777777" w:rsidR="0076034E" w:rsidRDefault="0076034E"/>
    <w:p w14:paraId="60CA073C" w14:textId="77777777" w:rsidR="0076034E" w:rsidRDefault="00000000">
      <w:pPr>
        <w:spacing w:line="360" w:lineRule="auto"/>
      </w:pPr>
      <w:r>
        <w:t>Cohort Owner: ____________________     Date: __________</w:t>
      </w:r>
    </w:p>
    <w:p w14:paraId="418462F0" w14:textId="77777777" w:rsidR="0076034E" w:rsidRDefault="00000000">
      <w:pPr>
        <w:spacing w:line="360" w:lineRule="auto"/>
      </w:pPr>
      <w:r>
        <w:lastRenderedPageBreak/>
        <w:t>Head of Department: ____________________     Date: __________</w:t>
      </w:r>
    </w:p>
    <w:p w14:paraId="0ED4585F" w14:textId="77777777" w:rsidR="0076034E" w:rsidRDefault="0076034E"/>
    <w:p w14:paraId="034EFD6C" w14:textId="77777777" w:rsidR="0076034E" w:rsidRDefault="00000000">
      <w:pPr>
        <w:jc w:val="center"/>
      </w:pPr>
      <w:r>
        <w:rPr>
          <w:i/>
          <w:sz w:val="20"/>
        </w:rPr>
        <w:t>Compliant with DTE Capstone Project Guidelines 2024-2026</w:t>
      </w:r>
    </w:p>
    <w:sectPr w:rsidR="0076034E" w:rsidSect="00034616">
      <w:headerReference w:type="default" r:id="rId8"/>
      <w:pgSz w:w="12240" w:h="15840"/>
      <w:pgMar w:top="1440" w:right="1440" w:bottom="172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9940" w14:textId="77777777" w:rsidR="0032379E" w:rsidRDefault="0032379E" w:rsidP="00923C06">
      <w:pPr>
        <w:spacing w:after="0" w:line="240" w:lineRule="auto"/>
      </w:pPr>
      <w:r>
        <w:separator/>
      </w:r>
    </w:p>
  </w:endnote>
  <w:endnote w:type="continuationSeparator" w:id="0">
    <w:p w14:paraId="6B62744D" w14:textId="77777777" w:rsidR="0032379E" w:rsidRDefault="0032379E" w:rsidP="00923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0A305" w14:textId="77777777" w:rsidR="0032379E" w:rsidRDefault="0032379E" w:rsidP="00923C06">
      <w:pPr>
        <w:spacing w:after="0" w:line="240" w:lineRule="auto"/>
      </w:pPr>
      <w:r>
        <w:separator/>
      </w:r>
    </w:p>
  </w:footnote>
  <w:footnote w:type="continuationSeparator" w:id="0">
    <w:p w14:paraId="5D75A5A7" w14:textId="77777777" w:rsidR="0032379E" w:rsidRDefault="0032379E" w:rsidP="00923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FC87" w14:textId="69E1338B" w:rsidR="00923C06" w:rsidRDefault="00923C0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95309" wp14:editId="527F0E0E">
          <wp:simplePos x="0" y="0"/>
          <wp:positionH relativeFrom="column">
            <wp:posOffset>-1143000</wp:posOffset>
          </wp:positionH>
          <wp:positionV relativeFrom="paragraph">
            <wp:posOffset>-449580</wp:posOffset>
          </wp:positionV>
          <wp:extent cx="7764780" cy="908050"/>
          <wp:effectExtent l="0" t="0" r="7620" b="6350"/>
          <wp:wrapTight wrapText="bothSides">
            <wp:wrapPolygon edited="0">
              <wp:start x="0" y="0"/>
              <wp:lineTo x="0" y="21298"/>
              <wp:lineTo x="21568" y="21298"/>
              <wp:lineTo x="21568" y="0"/>
              <wp:lineTo x="0" y="0"/>
            </wp:wrapPolygon>
          </wp:wrapTight>
          <wp:docPr id="7556511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908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523471">
    <w:abstractNumId w:val="8"/>
  </w:num>
  <w:num w:numId="2" w16cid:durableId="1107852228">
    <w:abstractNumId w:val="6"/>
  </w:num>
  <w:num w:numId="3" w16cid:durableId="44568111">
    <w:abstractNumId w:val="5"/>
  </w:num>
  <w:num w:numId="4" w16cid:durableId="1758210990">
    <w:abstractNumId w:val="4"/>
  </w:num>
  <w:num w:numId="5" w16cid:durableId="1506090274">
    <w:abstractNumId w:val="7"/>
  </w:num>
  <w:num w:numId="6" w16cid:durableId="156508037">
    <w:abstractNumId w:val="3"/>
  </w:num>
  <w:num w:numId="7" w16cid:durableId="1961917421">
    <w:abstractNumId w:val="2"/>
  </w:num>
  <w:num w:numId="8" w16cid:durableId="636032604">
    <w:abstractNumId w:val="1"/>
  </w:num>
  <w:num w:numId="9" w16cid:durableId="164963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79E"/>
    <w:rsid w:val="00326F90"/>
    <w:rsid w:val="0076034E"/>
    <w:rsid w:val="00923C06"/>
    <w:rsid w:val="00AA1D8D"/>
    <w:rsid w:val="00B47730"/>
    <w:rsid w:val="00CB0664"/>
    <w:rsid w:val="00D80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93711"/>
  <w14:defaultImageDpi w14:val="300"/>
  <w15:docId w15:val="{1722D1EE-684D-47A8-B8B5-0DE412D1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S Niranjan Patgar</cp:lastModifiedBy>
  <cp:revision>2</cp:revision>
  <dcterms:created xsi:type="dcterms:W3CDTF">2013-12-23T23:15:00Z</dcterms:created>
  <dcterms:modified xsi:type="dcterms:W3CDTF">2026-01-05T14:37:00Z</dcterms:modified>
  <cp:category/>
</cp:coreProperties>
</file>