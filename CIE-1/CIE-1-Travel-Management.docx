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0EF0" w14:textId="77777777" w:rsidR="00F52143" w:rsidRDefault="00000000">
      <w:pPr>
        <w:jc w:val="center"/>
      </w:pPr>
      <w:r>
        <w:rPr>
          <w:rFonts w:ascii="Times New Roman" w:hAnsi="Times New Roman"/>
          <w:b/>
          <w:sz w:val="24"/>
        </w:rPr>
        <w:t>GOVERNMENT OF KARNATAKA</w:t>
      </w:r>
    </w:p>
    <w:p w14:paraId="1914D5A5" w14:textId="77777777" w:rsidR="00F52143" w:rsidRDefault="00000000">
      <w:pPr>
        <w:jc w:val="center"/>
      </w:pPr>
      <w:r>
        <w:rPr>
          <w:rFonts w:ascii="Times New Roman" w:hAnsi="Times New Roman"/>
          <w:b/>
          <w:sz w:val="24"/>
        </w:rPr>
        <w:t>DEPARTMENT OF TECHNICAL EDUCATION</w:t>
      </w:r>
    </w:p>
    <w:p w14:paraId="4F54E738" w14:textId="77777777" w:rsidR="00F52143" w:rsidRDefault="00000000">
      <w:pPr>
        <w:jc w:val="center"/>
      </w:pPr>
      <w:r>
        <w:rPr>
          <w:rFonts w:ascii="Times New Roman" w:hAnsi="Times New Roman"/>
          <w:b/>
          <w:sz w:val="24"/>
        </w:rPr>
        <w:t>SHREE VIDYADHIRAJ POLYTECHNIC, KUMTA</w:t>
      </w:r>
    </w:p>
    <w:p w14:paraId="69AF87B1" w14:textId="5162C34B" w:rsidR="00F52143" w:rsidRDefault="00000000" w:rsidP="004B0198">
      <w:pPr>
        <w:jc w:val="center"/>
      </w:pPr>
      <w:r>
        <w:rPr>
          <w:rFonts w:ascii="Times New Roman" w:hAnsi="Times New Roman"/>
        </w:rPr>
        <w:t>370-581362</w:t>
      </w:r>
    </w:p>
    <w:p w14:paraId="0DF58ECF" w14:textId="77777777" w:rsidR="00F52143" w:rsidRDefault="00000000">
      <w:pPr>
        <w:jc w:val="center"/>
      </w:pPr>
      <w:r>
        <w:rPr>
          <w:rFonts w:ascii="Times New Roman" w:hAnsi="Times New Roman"/>
          <w:b/>
          <w:sz w:val="34"/>
        </w:rPr>
        <w:t>CAPSTONE PROJECT</w:t>
      </w:r>
    </w:p>
    <w:p w14:paraId="20745831" w14:textId="77777777" w:rsidR="00F52143" w:rsidRDefault="00000000">
      <w:pPr>
        <w:jc w:val="center"/>
      </w:pPr>
      <w:r>
        <w:rPr>
          <w:rFonts w:ascii="Times New Roman" w:hAnsi="Times New Roman"/>
          <w:b/>
          <w:sz w:val="28"/>
        </w:rPr>
        <w:t>CONTINUOUS INTERNAL EVALUATION - CIE-I</w:t>
      </w:r>
    </w:p>
    <w:p w14:paraId="783D93D1" w14:textId="66CECF7E" w:rsidR="00F52143" w:rsidRDefault="00000000" w:rsidP="004B0198">
      <w:pPr>
        <w:jc w:val="center"/>
      </w:pPr>
      <w:r>
        <w:rPr>
          <w:rFonts w:ascii="Times New Roman" w:hAnsi="Times New Roman"/>
          <w:i/>
        </w:rPr>
        <w:t>To be conducted at the end of 4th Week</w:t>
      </w:r>
    </w:p>
    <w:p w14:paraId="6D5CB6BA" w14:textId="77777777" w:rsidR="00F52143" w:rsidRDefault="00000000">
      <w:pPr>
        <w:spacing w:line="360" w:lineRule="auto"/>
        <w:ind w:firstLine="850"/>
        <w:jc w:val="both"/>
      </w:pPr>
      <w:r>
        <w:rPr>
          <w:rFonts w:ascii="Times New Roman" w:hAnsi="Times New Roman"/>
          <w:b/>
          <w:sz w:val="24"/>
        </w:rPr>
        <w:t>Project Details</w:t>
      </w:r>
    </w:p>
    <w:tbl>
      <w:tblPr>
        <w:tblStyle w:val="LightGrid-Accent1"/>
        <w:tblW w:w="0" w:type="auto"/>
        <w:tblLook w:val="04A0" w:firstRow="1" w:lastRow="0" w:firstColumn="1" w:lastColumn="0" w:noHBand="0" w:noVBand="1"/>
      </w:tblPr>
      <w:tblGrid>
        <w:gridCol w:w="4140"/>
        <w:gridCol w:w="4140"/>
      </w:tblGrid>
      <w:tr w:rsidR="00F52143" w14:paraId="1090E485"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8DAFCE0" w14:textId="77777777" w:rsidR="00F52143" w:rsidRDefault="00000000">
            <w:r>
              <w:t>Student Names</w:t>
            </w:r>
          </w:p>
        </w:tc>
        <w:tc>
          <w:tcPr>
            <w:tcW w:w="4140" w:type="dxa"/>
          </w:tcPr>
          <w:p w14:paraId="2423E83B" w14:textId="77777777" w:rsidR="00F52143" w:rsidRDefault="00000000">
            <w:pPr>
              <w:cnfStyle w:val="100000000000" w:firstRow="1" w:lastRow="0" w:firstColumn="0" w:lastColumn="0" w:oddVBand="0" w:evenVBand="0" w:oddHBand="0" w:evenHBand="0" w:firstRowFirstColumn="0" w:firstRowLastColumn="0" w:lastRowFirstColumn="0" w:lastRowLastColumn="0"/>
            </w:pPr>
            <w:r>
              <w:t>B S Niranjan, Subrahmanya I Patgar, Rahul N Shanbhag, Vishwas Barker, Farhan Faras</w:t>
            </w:r>
          </w:p>
        </w:tc>
      </w:tr>
      <w:tr w:rsidR="00F52143" w14:paraId="16E001CE"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19B87ED" w14:textId="77777777" w:rsidR="00F52143" w:rsidRDefault="00000000">
            <w:r>
              <w:t>Register Numbers</w:t>
            </w:r>
          </w:p>
        </w:tc>
        <w:tc>
          <w:tcPr>
            <w:tcW w:w="4140" w:type="dxa"/>
          </w:tcPr>
          <w:p w14:paraId="66BA5F1E" w14:textId="77777777" w:rsidR="00F52143" w:rsidRDefault="00000000">
            <w:pPr>
              <w:cnfStyle w:val="000000100000" w:firstRow="0" w:lastRow="0" w:firstColumn="0" w:lastColumn="0" w:oddVBand="0" w:evenVBand="0" w:oddHBand="1" w:evenHBand="0" w:firstRowFirstColumn="0" w:firstRowLastColumn="0" w:lastRowFirstColumn="0" w:lastRowLastColumn="0"/>
            </w:pPr>
            <w:r>
              <w:t>[To be filled]</w:t>
            </w:r>
          </w:p>
        </w:tc>
      </w:tr>
      <w:tr w:rsidR="00F52143" w14:paraId="306E554C"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AB1F1A3" w14:textId="77777777" w:rsidR="00F52143" w:rsidRDefault="00000000">
            <w:r>
              <w:t>Semester</w:t>
            </w:r>
          </w:p>
        </w:tc>
        <w:tc>
          <w:tcPr>
            <w:tcW w:w="4140" w:type="dxa"/>
          </w:tcPr>
          <w:p w14:paraId="078FBDBB" w14:textId="77777777" w:rsidR="00F52143" w:rsidRDefault="00000000">
            <w:pPr>
              <w:cnfStyle w:val="000000010000" w:firstRow="0" w:lastRow="0" w:firstColumn="0" w:lastColumn="0" w:oddVBand="0" w:evenVBand="0" w:oddHBand="0" w:evenHBand="1" w:firstRowFirstColumn="0" w:firstRowLastColumn="0" w:lastRowFirstColumn="0" w:lastRowLastColumn="0"/>
            </w:pPr>
            <w:r>
              <w:t>6</w:t>
            </w:r>
          </w:p>
        </w:tc>
      </w:tr>
      <w:tr w:rsidR="00F52143" w14:paraId="4C975C2B"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3CB1E74" w14:textId="77777777" w:rsidR="00F52143" w:rsidRDefault="00000000">
            <w:r>
              <w:t>Department</w:t>
            </w:r>
          </w:p>
        </w:tc>
        <w:tc>
          <w:tcPr>
            <w:tcW w:w="4140" w:type="dxa"/>
          </w:tcPr>
          <w:p w14:paraId="725BF372" w14:textId="77777777" w:rsidR="00F52143" w:rsidRDefault="00000000">
            <w:pPr>
              <w:cnfStyle w:val="000000100000" w:firstRow="0" w:lastRow="0" w:firstColumn="0" w:lastColumn="0" w:oddVBand="0" w:evenVBand="0" w:oddHBand="1" w:evenHBand="0" w:firstRowFirstColumn="0" w:firstRowLastColumn="0" w:lastRowFirstColumn="0" w:lastRowLastColumn="0"/>
            </w:pPr>
            <w:r>
              <w:t>Computer Science Engineering</w:t>
            </w:r>
          </w:p>
        </w:tc>
      </w:tr>
      <w:tr w:rsidR="00F52143" w14:paraId="2E34035D"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65B7ABEB" w14:textId="77777777" w:rsidR="00F52143" w:rsidRDefault="00000000">
            <w:r>
              <w:t>Academic Year</w:t>
            </w:r>
          </w:p>
        </w:tc>
        <w:tc>
          <w:tcPr>
            <w:tcW w:w="4140" w:type="dxa"/>
          </w:tcPr>
          <w:p w14:paraId="524B4F74" w14:textId="77777777" w:rsidR="00F52143" w:rsidRDefault="00000000">
            <w:pPr>
              <w:cnfStyle w:val="000000010000" w:firstRow="0" w:lastRow="0" w:firstColumn="0" w:lastColumn="0" w:oddVBand="0" w:evenVBand="0" w:oddHBand="0" w:evenHBand="1" w:firstRowFirstColumn="0" w:firstRowLastColumn="0" w:lastRowFirstColumn="0" w:lastRowLastColumn="0"/>
            </w:pPr>
            <w:r>
              <w:t>2025-2026</w:t>
            </w:r>
          </w:p>
        </w:tc>
      </w:tr>
      <w:tr w:rsidR="00F52143" w14:paraId="0DDB35A9"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1C71C1AE" w14:textId="77777777" w:rsidR="00F52143" w:rsidRDefault="00000000">
            <w:r>
              <w:t>Cohort Owner</w:t>
            </w:r>
          </w:p>
        </w:tc>
        <w:tc>
          <w:tcPr>
            <w:tcW w:w="4140" w:type="dxa"/>
          </w:tcPr>
          <w:p w14:paraId="53200135" w14:textId="77777777" w:rsidR="00F52143" w:rsidRDefault="00000000">
            <w:pPr>
              <w:cnfStyle w:val="000000100000" w:firstRow="0" w:lastRow="0" w:firstColumn="0" w:lastColumn="0" w:oddVBand="0" w:evenVBand="0" w:oddHBand="1" w:evenHBand="0" w:firstRowFirstColumn="0" w:firstRowLastColumn="0" w:lastRowFirstColumn="0" w:lastRowLastColumn="0"/>
            </w:pPr>
            <w:r>
              <w:t>[Cohort Owner Name]</w:t>
            </w:r>
          </w:p>
        </w:tc>
      </w:tr>
      <w:tr w:rsidR="00F52143" w14:paraId="538478C5"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DA63AFC" w14:textId="77777777" w:rsidR="00F52143" w:rsidRDefault="00F52143"/>
        </w:tc>
        <w:tc>
          <w:tcPr>
            <w:tcW w:w="4140" w:type="dxa"/>
          </w:tcPr>
          <w:p w14:paraId="5D319DED"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r>
    </w:tbl>
    <w:p w14:paraId="1C19F815" w14:textId="77777777" w:rsidR="00F52143" w:rsidRDefault="00F52143"/>
    <w:p w14:paraId="2B4F014A" w14:textId="77777777" w:rsidR="00F52143" w:rsidRDefault="00000000">
      <w:pPr>
        <w:spacing w:line="360" w:lineRule="auto"/>
        <w:ind w:firstLine="850"/>
        <w:jc w:val="both"/>
      </w:pPr>
      <w:r>
        <w:rPr>
          <w:rFonts w:ascii="Times New Roman" w:hAnsi="Times New Roman"/>
          <w:b/>
          <w:sz w:val="24"/>
        </w:rPr>
        <w:t>Assessment Summary</w:t>
      </w:r>
    </w:p>
    <w:tbl>
      <w:tblPr>
        <w:tblStyle w:val="LightGrid-Accent1"/>
        <w:tblW w:w="0" w:type="auto"/>
        <w:tblLook w:val="04A0" w:firstRow="1" w:lastRow="0" w:firstColumn="1" w:lastColumn="0" w:noHBand="0" w:noVBand="1"/>
      </w:tblPr>
      <w:tblGrid>
        <w:gridCol w:w="2070"/>
        <w:gridCol w:w="2070"/>
        <w:gridCol w:w="2070"/>
        <w:gridCol w:w="2070"/>
      </w:tblGrid>
      <w:tr w:rsidR="00F52143" w14:paraId="402372CB"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0F14E8D" w14:textId="77777777" w:rsidR="00F52143" w:rsidRDefault="00000000">
            <w:r>
              <w:t>S.No</w:t>
            </w:r>
          </w:p>
        </w:tc>
        <w:tc>
          <w:tcPr>
            <w:tcW w:w="2070" w:type="dxa"/>
          </w:tcPr>
          <w:p w14:paraId="145F2276" w14:textId="77777777" w:rsidR="00F52143" w:rsidRDefault="00000000">
            <w:pPr>
              <w:cnfStyle w:val="100000000000" w:firstRow="1" w:lastRow="0" w:firstColumn="0" w:lastColumn="0" w:oddVBand="0" w:evenVBand="0" w:oddHBand="0" w:evenHBand="0" w:firstRowFirstColumn="0" w:firstRowLastColumn="0" w:lastRowFirstColumn="0" w:lastRowLastColumn="0"/>
            </w:pPr>
            <w:r>
              <w:t>Assessment Parameter</w:t>
            </w:r>
          </w:p>
        </w:tc>
        <w:tc>
          <w:tcPr>
            <w:tcW w:w="2070" w:type="dxa"/>
          </w:tcPr>
          <w:p w14:paraId="20B9B4ED" w14:textId="77777777" w:rsidR="00F52143" w:rsidRDefault="00000000">
            <w:pPr>
              <w:cnfStyle w:val="100000000000" w:firstRow="1" w:lastRow="0" w:firstColumn="0" w:lastColumn="0" w:oddVBand="0" w:evenVBand="0" w:oddHBand="0" w:evenHBand="0" w:firstRowFirstColumn="0" w:firstRowLastColumn="0" w:lastRowFirstColumn="0" w:lastRowLastColumn="0"/>
            </w:pPr>
            <w:r>
              <w:t>Max Marks</w:t>
            </w:r>
          </w:p>
        </w:tc>
        <w:tc>
          <w:tcPr>
            <w:tcW w:w="2070" w:type="dxa"/>
          </w:tcPr>
          <w:p w14:paraId="0F5EBA72" w14:textId="77777777" w:rsidR="00F52143" w:rsidRDefault="00000000">
            <w:pPr>
              <w:cnfStyle w:val="100000000000" w:firstRow="1" w:lastRow="0" w:firstColumn="0" w:lastColumn="0" w:oddVBand="0" w:evenVBand="0" w:oddHBand="0" w:evenHBand="0" w:firstRowFirstColumn="0" w:firstRowLastColumn="0" w:lastRowFirstColumn="0" w:lastRowLastColumn="0"/>
            </w:pPr>
            <w:r>
              <w:t>Marks Obtained</w:t>
            </w:r>
          </w:p>
        </w:tc>
      </w:tr>
      <w:tr w:rsidR="00F52143" w14:paraId="173EC930"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F7A53F" w14:textId="77777777" w:rsidR="00F52143" w:rsidRDefault="00000000">
            <w:r>
              <w:t>1</w:t>
            </w:r>
          </w:p>
        </w:tc>
        <w:tc>
          <w:tcPr>
            <w:tcW w:w="2070" w:type="dxa"/>
          </w:tcPr>
          <w:p w14:paraId="798B3102" w14:textId="77777777" w:rsidR="00F52143" w:rsidRDefault="00000000">
            <w:pPr>
              <w:cnfStyle w:val="000000100000" w:firstRow="0" w:lastRow="0" w:firstColumn="0" w:lastColumn="0" w:oddVBand="0" w:evenVBand="0" w:oddHBand="1" w:evenHBand="0" w:firstRowFirstColumn="0" w:firstRowLastColumn="0" w:lastRowFirstColumn="0" w:lastRowLastColumn="0"/>
            </w:pPr>
            <w:r>
              <w:t>Writing the Capstone Project Scope Document</w:t>
            </w:r>
          </w:p>
        </w:tc>
        <w:tc>
          <w:tcPr>
            <w:tcW w:w="2070" w:type="dxa"/>
          </w:tcPr>
          <w:p w14:paraId="6BE412BC" w14:textId="77777777" w:rsidR="00F52143" w:rsidRDefault="00000000">
            <w:pPr>
              <w:cnfStyle w:val="000000100000" w:firstRow="0" w:lastRow="0" w:firstColumn="0" w:lastColumn="0" w:oddVBand="0" w:evenVBand="0" w:oddHBand="1" w:evenHBand="0" w:firstRowFirstColumn="0" w:firstRowLastColumn="0" w:lastRowFirstColumn="0" w:lastRowLastColumn="0"/>
            </w:pPr>
            <w:r>
              <w:t>20</w:t>
            </w:r>
          </w:p>
        </w:tc>
        <w:tc>
          <w:tcPr>
            <w:tcW w:w="2070" w:type="dxa"/>
          </w:tcPr>
          <w:p w14:paraId="27AF9DA0"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r>
      <w:tr w:rsidR="00F52143" w14:paraId="4A40EA5F"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B8E38B" w14:textId="77777777" w:rsidR="00F52143" w:rsidRDefault="00000000">
            <w:r>
              <w:t>2</w:t>
            </w:r>
          </w:p>
        </w:tc>
        <w:tc>
          <w:tcPr>
            <w:tcW w:w="2070" w:type="dxa"/>
          </w:tcPr>
          <w:p w14:paraId="75FE32AB" w14:textId="77777777" w:rsidR="00F52143" w:rsidRDefault="00000000">
            <w:pPr>
              <w:cnfStyle w:val="000000010000" w:firstRow="0" w:lastRow="0" w:firstColumn="0" w:lastColumn="0" w:oddVBand="0" w:evenVBand="0" w:oddHBand="0" w:evenHBand="1" w:firstRowFirstColumn="0" w:firstRowLastColumn="0" w:lastRowFirstColumn="0" w:lastRowLastColumn="0"/>
            </w:pPr>
            <w:r>
              <w:t>Capstone Project Planning (WBS, Timeline, CBS, Risk Analysis)</w:t>
            </w:r>
          </w:p>
        </w:tc>
        <w:tc>
          <w:tcPr>
            <w:tcW w:w="2070" w:type="dxa"/>
          </w:tcPr>
          <w:p w14:paraId="33EACEE5" w14:textId="77777777" w:rsidR="00F52143" w:rsidRDefault="00000000">
            <w:pPr>
              <w:cnfStyle w:val="000000010000" w:firstRow="0" w:lastRow="0" w:firstColumn="0" w:lastColumn="0" w:oddVBand="0" w:evenVBand="0" w:oddHBand="0" w:evenHBand="1" w:firstRowFirstColumn="0" w:firstRowLastColumn="0" w:lastRowFirstColumn="0" w:lastRowLastColumn="0"/>
            </w:pPr>
            <w:r>
              <w:t>40</w:t>
            </w:r>
          </w:p>
        </w:tc>
        <w:tc>
          <w:tcPr>
            <w:tcW w:w="2070" w:type="dxa"/>
          </w:tcPr>
          <w:p w14:paraId="520FFBEF"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r>
      <w:tr w:rsidR="00F52143" w14:paraId="67DE9786"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76C2397" w14:textId="77777777" w:rsidR="00F52143" w:rsidRDefault="00000000">
            <w:r>
              <w:t>3</w:t>
            </w:r>
          </w:p>
        </w:tc>
        <w:tc>
          <w:tcPr>
            <w:tcW w:w="2070" w:type="dxa"/>
          </w:tcPr>
          <w:p w14:paraId="4A9E32F8" w14:textId="77777777" w:rsidR="00F52143" w:rsidRDefault="00000000">
            <w:pPr>
              <w:cnfStyle w:val="000000100000" w:firstRow="0" w:lastRow="0" w:firstColumn="0" w:lastColumn="0" w:oddVBand="0" w:evenVBand="0" w:oddHBand="1" w:evenHBand="0" w:firstRowFirstColumn="0" w:firstRowLastColumn="0" w:lastRowFirstColumn="0" w:lastRowLastColumn="0"/>
            </w:pPr>
            <w:r>
              <w:t>Identification of Methodology Including Literature Survey</w:t>
            </w:r>
          </w:p>
        </w:tc>
        <w:tc>
          <w:tcPr>
            <w:tcW w:w="2070" w:type="dxa"/>
          </w:tcPr>
          <w:p w14:paraId="32162923" w14:textId="77777777" w:rsidR="00F52143" w:rsidRDefault="00000000">
            <w:pPr>
              <w:cnfStyle w:val="000000100000" w:firstRow="0" w:lastRow="0" w:firstColumn="0" w:lastColumn="0" w:oddVBand="0" w:evenVBand="0" w:oddHBand="1" w:evenHBand="0" w:firstRowFirstColumn="0" w:firstRowLastColumn="0" w:lastRowFirstColumn="0" w:lastRowLastColumn="0"/>
            </w:pPr>
            <w:r>
              <w:t>20</w:t>
            </w:r>
          </w:p>
        </w:tc>
        <w:tc>
          <w:tcPr>
            <w:tcW w:w="2070" w:type="dxa"/>
          </w:tcPr>
          <w:p w14:paraId="173503C7"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r>
      <w:tr w:rsidR="00F52143" w14:paraId="488377EF"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6167CC4A" w14:textId="77777777" w:rsidR="00F52143" w:rsidRDefault="00000000">
            <w:r>
              <w:t>TOTAL</w:t>
            </w:r>
          </w:p>
        </w:tc>
        <w:tc>
          <w:tcPr>
            <w:tcW w:w="2070" w:type="dxa"/>
          </w:tcPr>
          <w:p w14:paraId="66152034"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2070" w:type="dxa"/>
          </w:tcPr>
          <w:p w14:paraId="53814541" w14:textId="77777777" w:rsidR="00F52143" w:rsidRDefault="00000000">
            <w:pPr>
              <w:cnfStyle w:val="000000010000" w:firstRow="0" w:lastRow="0" w:firstColumn="0" w:lastColumn="0" w:oddVBand="0" w:evenVBand="0" w:oddHBand="0" w:evenHBand="1" w:firstRowFirstColumn="0" w:firstRowLastColumn="0" w:lastRowFirstColumn="0" w:lastRowLastColumn="0"/>
            </w:pPr>
            <w:r>
              <w:t>80</w:t>
            </w:r>
          </w:p>
        </w:tc>
        <w:tc>
          <w:tcPr>
            <w:tcW w:w="2070" w:type="dxa"/>
          </w:tcPr>
          <w:p w14:paraId="214AAAB4"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r>
    </w:tbl>
    <w:p w14:paraId="769CDCAB" w14:textId="77777777" w:rsidR="00F52143" w:rsidRDefault="00F52143"/>
    <w:p w14:paraId="7ACA8BF2" w14:textId="77777777" w:rsidR="00F52143" w:rsidRDefault="00000000">
      <w:pPr>
        <w:spacing w:line="360" w:lineRule="auto"/>
      </w:pPr>
      <w:r>
        <w:rPr>
          <w:rFonts w:ascii="Times New Roman" w:hAnsi="Times New Roman"/>
        </w:rPr>
        <w:t>Signature of Cohort Owner: ________________________     Date: __________</w:t>
      </w:r>
    </w:p>
    <w:p w14:paraId="4767BE9F" w14:textId="26FB0E62" w:rsidR="00F52143" w:rsidRDefault="00F52143" w:rsidP="00A463E8">
      <w:pPr>
        <w:jc w:val="both"/>
      </w:pPr>
    </w:p>
    <w:p w14:paraId="04F06982" w14:textId="77777777" w:rsidR="00DE18F7" w:rsidRDefault="00DE18F7" w:rsidP="00DE18F7">
      <w:pPr>
        <w:pStyle w:val="Heading1"/>
        <w:jc w:val="both"/>
        <w:rPr>
          <w:rFonts w:ascii="Times New Roman" w:hAnsi="Times New Roman"/>
          <w:sz w:val="34"/>
        </w:rPr>
      </w:pPr>
      <w:r>
        <w:rPr>
          <w:rFonts w:ascii="Times New Roman" w:hAnsi="Times New Roman"/>
          <w:sz w:val="34"/>
        </w:rPr>
        <w:t xml:space="preserve">                               </w:t>
      </w:r>
      <w:r w:rsidR="00000000">
        <w:rPr>
          <w:rFonts w:ascii="Times New Roman" w:hAnsi="Times New Roman"/>
          <w:sz w:val="34"/>
        </w:rPr>
        <w:t xml:space="preserve">FORMAT-1: </w:t>
      </w:r>
    </w:p>
    <w:p w14:paraId="7208AF67" w14:textId="5AC17D50" w:rsidR="00F52143" w:rsidRDefault="00DE18F7" w:rsidP="00DE18F7">
      <w:pPr>
        <w:pStyle w:val="Heading1"/>
        <w:jc w:val="both"/>
      </w:pPr>
      <w:r>
        <w:rPr>
          <w:rFonts w:ascii="Times New Roman" w:hAnsi="Times New Roman"/>
          <w:sz w:val="34"/>
        </w:rPr>
        <w:t xml:space="preserve">        </w:t>
      </w:r>
      <w:r w:rsidR="00000000">
        <w:rPr>
          <w:rFonts w:ascii="Times New Roman" w:hAnsi="Times New Roman"/>
          <w:sz w:val="34"/>
        </w:rPr>
        <w:t>CAPSTONE PROJECT SCOPE DOCUMENT</w:t>
      </w:r>
    </w:p>
    <w:p w14:paraId="523DF3DC" w14:textId="77777777" w:rsidR="00F52143" w:rsidRDefault="00000000" w:rsidP="00DE18F7">
      <w:pPr>
        <w:pStyle w:val="Heading2"/>
        <w:jc w:val="both"/>
      </w:pPr>
      <w:r>
        <w:rPr>
          <w:rFonts w:ascii="Times New Roman" w:hAnsi="Times New Roman"/>
          <w:sz w:val="28"/>
        </w:rPr>
        <w:t>1. Project Overview</w:t>
      </w:r>
    </w:p>
    <w:p w14:paraId="2DC11910" w14:textId="77777777" w:rsidR="00F52143" w:rsidRDefault="00000000" w:rsidP="00DE18F7">
      <w:pPr>
        <w:pStyle w:val="Heading3"/>
        <w:jc w:val="both"/>
      </w:pPr>
      <w:r>
        <w:rPr>
          <w:rFonts w:ascii="Times New Roman" w:hAnsi="Times New Roman"/>
          <w:sz w:val="24"/>
        </w:rPr>
        <w:t>1.1 Capstone Project Title</w:t>
      </w:r>
    </w:p>
    <w:p w14:paraId="63EB41FE" w14:textId="77777777" w:rsidR="00F52143" w:rsidRDefault="00000000" w:rsidP="00DE18F7">
      <w:pPr>
        <w:spacing w:line="360" w:lineRule="auto"/>
        <w:ind w:firstLine="850"/>
        <w:jc w:val="both"/>
      </w:pPr>
      <w:r>
        <w:rPr>
          <w:rFonts w:ascii="Times New Roman" w:hAnsi="Times New Roman"/>
          <w:sz w:val="24"/>
        </w:rPr>
        <w:t>Travel Management System</w:t>
      </w:r>
    </w:p>
    <w:p w14:paraId="534F9C8B" w14:textId="77777777" w:rsidR="00F52143" w:rsidRDefault="00000000" w:rsidP="00DE18F7">
      <w:pPr>
        <w:pStyle w:val="Heading3"/>
        <w:jc w:val="both"/>
      </w:pPr>
      <w:r>
        <w:rPr>
          <w:rFonts w:ascii="Times New Roman" w:hAnsi="Times New Roman"/>
          <w:sz w:val="24"/>
        </w:rPr>
        <w:t>1.2 Group Members</w:t>
      </w:r>
    </w:p>
    <w:p w14:paraId="30355039" w14:textId="77777777" w:rsidR="00F52143" w:rsidRDefault="00000000" w:rsidP="00DE18F7">
      <w:pPr>
        <w:pStyle w:val="ListNumber"/>
        <w:spacing w:line="360" w:lineRule="auto"/>
        <w:jc w:val="both"/>
      </w:pPr>
      <w:r>
        <w:rPr>
          <w:rFonts w:ascii="Times New Roman" w:hAnsi="Times New Roman"/>
          <w:sz w:val="24"/>
        </w:rPr>
        <w:t>B S Niranjan</w:t>
      </w:r>
    </w:p>
    <w:p w14:paraId="08535860" w14:textId="77777777" w:rsidR="00F52143" w:rsidRDefault="00000000" w:rsidP="00DE18F7">
      <w:pPr>
        <w:pStyle w:val="ListNumber"/>
        <w:spacing w:line="360" w:lineRule="auto"/>
        <w:jc w:val="both"/>
      </w:pPr>
      <w:r>
        <w:rPr>
          <w:rFonts w:ascii="Times New Roman" w:hAnsi="Times New Roman"/>
          <w:sz w:val="24"/>
        </w:rPr>
        <w:t>Subrahmanya I Patgar</w:t>
      </w:r>
    </w:p>
    <w:p w14:paraId="00722129" w14:textId="77777777" w:rsidR="00F52143" w:rsidRDefault="00000000" w:rsidP="00DE18F7">
      <w:pPr>
        <w:pStyle w:val="ListNumber"/>
        <w:spacing w:line="360" w:lineRule="auto"/>
        <w:jc w:val="both"/>
      </w:pPr>
      <w:r>
        <w:rPr>
          <w:rFonts w:ascii="Times New Roman" w:hAnsi="Times New Roman"/>
          <w:sz w:val="24"/>
        </w:rPr>
        <w:t>Rahul N Shanbhag</w:t>
      </w:r>
    </w:p>
    <w:p w14:paraId="356EE3E8" w14:textId="77777777" w:rsidR="00F52143" w:rsidRDefault="00000000" w:rsidP="00DE18F7">
      <w:pPr>
        <w:pStyle w:val="ListNumber"/>
        <w:spacing w:line="360" w:lineRule="auto"/>
        <w:jc w:val="both"/>
      </w:pPr>
      <w:r>
        <w:rPr>
          <w:rFonts w:ascii="Times New Roman" w:hAnsi="Times New Roman"/>
          <w:sz w:val="24"/>
        </w:rPr>
        <w:t>Vishwas Barker</w:t>
      </w:r>
    </w:p>
    <w:p w14:paraId="7A2A1618" w14:textId="77777777" w:rsidR="00F52143" w:rsidRDefault="00000000" w:rsidP="00DE18F7">
      <w:pPr>
        <w:pStyle w:val="ListNumber"/>
        <w:spacing w:line="360" w:lineRule="auto"/>
        <w:jc w:val="both"/>
      </w:pPr>
      <w:r>
        <w:rPr>
          <w:rFonts w:ascii="Times New Roman" w:hAnsi="Times New Roman"/>
          <w:sz w:val="24"/>
        </w:rPr>
        <w:t>Farhan Faras</w:t>
      </w:r>
    </w:p>
    <w:p w14:paraId="3B9E81B8" w14:textId="77777777" w:rsidR="00F52143" w:rsidRDefault="00F52143" w:rsidP="00DE18F7">
      <w:pPr>
        <w:jc w:val="both"/>
      </w:pPr>
    </w:p>
    <w:p w14:paraId="4AE33201" w14:textId="77777777" w:rsidR="00F52143" w:rsidRDefault="00000000" w:rsidP="00DE18F7">
      <w:pPr>
        <w:pStyle w:val="Heading2"/>
        <w:jc w:val="both"/>
      </w:pPr>
      <w:r>
        <w:rPr>
          <w:rFonts w:ascii="Times New Roman" w:hAnsi="Times New Roman"/>
          <w:sz w:val="28"/>
        </w:rPr>
        <w:t>2. Problem Statement</w:t>
      </w:r>
    </w:p>
    <w:p w14:paraId="0902391E" w14:textId="77777777" w:rsidR="00F52143" w:rsidRDefault="00000000" w:rsidP="00DE18F7">
      <w:pPr>
        <w:spacing w:line="360" w:lineRule="auto"/>
        <w:ind w:left="720"/>
        <w:jc w:val="both"/>
      </w:pPr>
      <w:r>
        <w:rPr>
          <w:rFonts w:ascii="Times New Roman" w:hAnsi="Times New Roman"/>
          <w:b/>
          <w:sz w:val="24"/>
        </w:rPr>
        <w:t xml:space="preserve">Manual Processes: </w:t>
      </w:r>
      <w:r>
        <w:rPr>
          <w:rFonts w:ascii="Times New Roman" w:hAnsi="Times New Roman"/>
          <w:sz w:val="24"/>
        </w:rPr>
        <w:t>Spreadsheets and fragmented systems cause booking errors and inefficiency</w:t>
      </w:r>
    </w:p>
    <w:p w14:paraId="3555E4D4" w14:textId="77777777" w:rsidR="00F52143" w:rsidRDefault="00000000" w:rsidP="00DE18F7">
      <w:pPr>
        <w:spacing w:line="360" w:lineRule="auto"/>
        <w:ind w:left="720"/>
        <w:jc w:val="both"/>
      </w:pPr>
      <w:r>
        <w:rPr>
          <w:rFonts w:ascii="Times New Roman" w:hAnsi="Times New Roman"/>
          <w:b/>
          <w:sz w:val="24"/>
        </w:rPr>
        <w:t xml:space="preserve">Lack of Real-Time Availability: </w:t>
      </w:r>
      <w:r>
        <w:rPr>
          <w:rFonts w:ascii="Times New Roman" w:hAnsi="Times New Roman"/>
          <w:sz w:val="24"/>
        </w:rPr>
        <w:t>Customers cannot check real-time availability across multiple providers</w:t>
      </w:r>
    </w:p>
    <w:p w14:paraId="3B3863F2" w14:textId="77777777" w:rsidR="00F52143" w:rsidRDefault="00000000" w:rsidP="00DE18F7">
      <w:pPr>
        <w:spacing w:line="360" w:lineRule="auto"/>
        <w:ind w:left="720"/>
        <w:jc w:val="both"/>
      </w:pPr>
      <w:r>
        <w:rPr>
          <w:rFonts w:ascii="Times New Roman" w:hAnsi="Times New Roman"/>
          <w:b/>
          <w:sz w:val="24"/>
        </w:rPr>
        <w:t xml:space="preserve">Slow Confirmation: </w:t>
      </w:r>
      <w:r>
        <w:rPr>
          <w:rFonts w:ascii="Times New Roman" w:hAnsi="Times New Roman"/>
          <w:sz w:val="24"/>
        </w:rPr>
        <w:t>Manual processes cause delays and customer dissatisfaction</w:t>
      </w:r>
    </w:p>
    <w:p w14:paraId="7D5F06F6" w14:textId="77777777" w:rsidR="00F52143" w:rsidRDefault="00000000" w:rsidP="00DE18F7">
      <w:pPr>
        <w:spacing w:line="360" w:lineRule="auto"/>
        <w:ind w:left="720"/>
        <w:jc w:val="both"/>
      </w:pPr>
      <w:r>
        <w:rPr>
          <w:rFonts w:ascii="Times New Roman" w:hAnsi="Times New Roman"/>
          <w:b/>
          <w:sz w:val="24"/>
        </w:rPr>
        <w:t xml:space="preserve">Inventory Management Issues: </w:t>
      </w:r>
      <w:r>
        <w:rPr>
          <w:rFonts w:ascii="Times New Roman" w:hAnsi="Times New Roman"/>
          <w:sz w:val="24"/>
        </w:rPr>
        <w:t>Small agencies lack centralized systems for packages and pricing</w:t>
      </w:r>
    </w:p>
    <w:p w14:paraId="419B1995" w14:textId="77777777" w:rsidR="00F52143" w:rsidRDefault="00000000" w:rsidP="00DE18F7">
      <w:pPr>
        <w:spacing w:line="360" w:lineRule="auto"/>
        <w:ind w:left="720"/>
        <w:jc w:val="both"/>
      </w:pPr>
      <w:r>
        <w:rPr>
          <w:rFonts w:ascii="Times New Roman" w:hAnsi="Times New Roman"/>
          <w:b/>
          <w:sz w:val="24"/>
        </w:rPr>
        <w:t xml:space="preserve">Poor Customer Experience: </w:t>
      </w:r>
      <w:r>
        <w:rPr>
          <w:rFonts w:ascii="Times New Roman" w:hAnsi="Times New Roman"/>
          <w:sz w:val="24"/>
        </w:rPr>
        <w:t>Fragmented booking across hotels, transport, guides</w:t>
      </w:r>
    </w:p>
    <w:p w14:paraId="763139AD" w14:textId="77777777" w:rsidR="00F52143" w:rsidRDefault="00000000" w:rsidP="00DE18F7">
      <w:pPr>
        <w:spacing w:line="360" w:lineRule="auto"/>
        <w:ind w:left="720"/>
        <w:jc w:val="both"/>
      </w:pPr>
      <w:r>
        <w:rPr>
          <w:rFonts w:ascii="Times New Roman" w:hAnsi="Times New Roman"/>
          <w:b/>
          <w:sz w:val="24"/>
        </w:rPr>
        <w:lastRenderedPageBreak/>
        <w:t xml:space="preserve">No Integration: </w:t>
      </w:r>
      <w:r>
        <w:rPr>
          <w:rFonts w:ascii="Times New Roman" w:hAnsi="Times New Roman"/>
          <w:sz w:val="24"/>
        </w:rPr>
        <w:t>Existing systems don't integrate services into one platform</w:t>
      </w:r>
    </w:p>
    <w:p w14:paraId="597E85CD" w14:textId="77777777" w:rsidR="00F52143" w:rsidRDefault="00F52143"/>
    <w:p w14:paraId="65DFEF4C" w14:textId="77777777" w:rsidR="00F52143" w:rsidRDefault="00000000">
      <w:pPr>
        <w:pStyle w:val="Heading2"/>
      </w:pPr>
      <w:r>
        <w:rPr>
          <w:rFonts w:ascii="Times New Roman" w:hAnsi="Times New Roman"/>
          <w:sz w:val="28"/>
        </w:rPr>
        <w:t>3. Objectives</w:t>
      </w:r>
    </w:p>
    <w:p w14:paraId="5AEC310A" w14:textId="77777777" w:rsidR="00F52143" w:rsidRDefault="00000000">
      <w:pPr>
        <w:pStyle w:val="ListBullet"/>
        <w:spacing w:line="360" w:lineRule="auto"/>
      </w:pPr>
      <w:r>
        <w:rPr>
          <w:rFonts w:ascii="Times New Roman" w:hAnsi="Times New Roman"/>
          <w:sz w:val="24"/>
        </w:rPr>
        <w:t>Develop web-based Travel Management System automating booking and itinerary management</w:t>
      </w:r>
    </w:p>
    <w:p w14:paraId="32224532" w14:textId="77777777" w:rsidR="00F52143" w:rsidRDefault="00000000">
      <w:pPr>
        <w:pStyle w:val="ListBullet"/>
        <w:spacing w:line="360" w:lineRule="auto"/>
      </w:pPr>
      <w:r>
        <w:rPr>
          <w:rFonts w:ascii="Times New Roman" w:hAnsi="Times New Roman"/>
          <w:sz w:val="24"/>
        </w:rPr>
        <w:t>Provide seamless UI for customers to browse packages and book services</w:t>
      </w:r>
    </w:p>
    <w:p w14:paraId="67C54C9A" w14:textId="77777777" w:rsidR="00F52143" w:rsidRDefault="00000000">
      <w:pPr>
        <w:pStyle w:val="ListBullet"/>
        <w:spacing w:line="360" w:lineRule="auto"/>
      </w:pPr>
      <w:r>
        <w:rPr>
          <w:rFonts w:ascii="Times New Roman" w:hAnsi="Times New Roman"/>
          <w:sz w:val="24"/>
        </w:rPr>
        <w:t>Create Admin Dashboard for inventory, pricing, and analytics management</w:t>
      </w:r>
    </w:p>
    <w:p w14:paraId="1718AE0D" w14:textId="77777777" w:rsidR="00F52143" w:rsidRDefault="00000000">
      <w:pPr>
        <w:pStyle w:val="ListBullet"/>
        <w:spacing w:line="360" w:lineRule="auto"/>
      </w:pPr>
      <w:r>
        <w:rPr>
          <w:rFonts w:ascii="Times New Roman" w:hAnsi="Times New Roman"/>
          <w:sz w:val="24"/>
        </w:rPr>
        <w:t>Implement secure backend using Java Spring Boot and MongoDB</w:t>
      </w:r>
    </w:p>
    <w:p w14:paraId="28D9F719" w14:textId="77777777" w:rsidR="00F52143" w:rsidRDefault="00000000">
      <w:pPr>
        <w:pStyle w:val="ListBullet"/>
        <w:spacing w:line="360" w:lineRule="auto"/>
      </w:pPr>
      <w:r>
        <w:rPr>
          <w:rFonts w:ascii="Times New Roman" w:hAnsi="Times New Roman"/>
          <w:sz w:val="24"/>
        </w:rPr>
        <w:t>Ensure real-time updates and instant confirmations</w:t>
      </w:r>
    </w:p>
    <w:p w14:paraId="4CE953C5" w14:textId="77777777" w:rsidR="00F52143" w:rsidRDefault="00000000">
      <w:pPr>
        <w:pStyle w:val="ListBullet"/>
        <w:spacing w:line="360" w:lineRule="auto"/>
      </w:pPr>
      <w:r>
        <w:rPr>
          <w:rFonts w:ascii="Times New Roman" w:hAnsi="Times New Roman"/>
          <w:sz w:val="24"/>
        </w:rPr>
        <w:t>Reduce booking errors compared to manual systems</w:t>
      </w:r>
    </w:p>
    <w:p w14:paraId="2E3F96AB" w14:textId="77777777" w:rsidR="00F52143" w:rsidRDefault="00F52143"/>
    <w:p w14:paraId="5883D963" w14:textId="77777777" w:rsidR="00F52143" w:rsidRDefault="00000000">
      <w:pPr>
        <w:pStyle w:val="Heading2"/>
      </w:pPr>
      <w:r>
        <w:rPr>
          <w:rFonts w:ascii="Times New Roman" w:hAnsi="Times New Roman"/>
          <w:sz w:val="28"/>
        </w:rPr>
        <w:t>4. Capstone Project Description</w:t>
      </w:r>
    </w:p>
    <w:p w14:paraId="55379ECE" w14:textId="77777777" w:rsidR="00F52143" w:rsidRDefault="00000000">
      <w:pPr>
        <w:pStyle w:val="Heading3"/>
      </w:pPr>
      <w:r>
        <w:rPr>
          <w:rFonts w:ascii="Times New Roman" w:hAnsi="Times New Roman"/>
          <w:sz w:val="24"/>
        </w:rPr>
        <w:t>4.1 System Overview</w:t>
      </w:r>
    </w:p>
    <w:p w14:paraId="51D417A2" w14:textId="77777777" w:rsidR="00F52143" w:rsidRDefault="00000000">
      <w:pPr>
        <w:spacing w:line="360" w:lineRule="auto"/>
        <w:ind w:firstLine="850"/>
        <w:jc w:val="both"/>
      </w:pPr>
      <w:r>
        <w:rPr>
          <w:rFonts w:ascii="Times New Roman" w:hAnsi="Times New Roman"/>
          <w:sz w:val="24"/>
        </w:rPr>
        <w:t>Full-stack web application integrating accommodation, transportation, and guides into single platform for customers and administrators.</w:t>
      </w:r>
    </w:p>
    <w:p w14:paraId="509B70AD" w14:textId="77777777" w:rsidR="00F52143" w:rsidRDefault="00000000">
      <w:pPr>
        <w:pStyle w:val="Heading3"/>
      </w:pPr>
      <w:r>
        <w:rPr>
          <w:rFonts w:ascii="Times New Roman" w:hAnsi="Times New Roman"/>
          <w:sz w:val="24"/>
        </w:rPr>
        <w:t>4.2 Technology Stack</w:t>
      </w:r>
    </w:p>
    <w:p w14:paraId="763E79FB" w14:textId="77777777" w:rsidR="00F52143" w:rsidRDefault="00000000">
      <w:pPr>
        <w:spacing w:line="360" w:lineRule="auto"/>
      </w:pPr>
      <w:r>
        <w:rPr>
          <w:rFonts w:ascii="Times New Roman" w:hAnsi="Times New Roman"/>
          <w:b/>
          <w:sz w:val="24"/>
        </w:rPr>
        <w:t xml:space="preserve">Frontend: </w:t>
      </w:r>
      <w:r>
        <w:rPr>
          <w:rFonts w:ascii="Times New Roman" w:hAnsi="Times New Roman"/>
          <w:sz w:val="24"/>
        </w:rPr>
        <w:t>React.js (customer interface, admin portal)</w:t>
      </w:r>
    </w:p>
    <w:p w14:paraId="55DA89EB" w14:textId="77777777" w:rsidR="00F52143" w:rsidRDefault="00000000">
      <w:pPr>
        <w:spacing w:line="360" w:lineRule="auto"/>
      </w:pPr>
      <w:r>
        <w:rPr>
          <w:rFonts w:ascii="Times New Roman" w:hAnsi="Times New Roman"/>
          <w:b/>
          <w:sz w:val="24"/>
        </w:rPr>
        <w:t xml:space="preserve">Backend: </w:t>
      </w:r>
      <w:r>
        <w:rPr>
          <w:rFonts w:ascii="Times New Roman" w:hAnsi="Times New Roman"/>
          <w:sz w:val="24"/>
        </w:rPr>
        <w:t>Java Spring Boot (RESTful APIs, authentication, payment handling)</w:t>
      </w:r>
    </w:p>
    <w:p w14:paraId="3BE9E067" w14:textId="77777777" w:rsidR="00F52143" w:rsidRDefault="00000000">
      <w:pPr>
        <w:spacing w:line="360" w:lineRule="auto"/>
      </w:pPr>
      <w:r>
        <w:rPr>
          <w:rFonts w:ascii="Times New Roman" w:hAnsi="Times New Roman"/>
          <w:b/>
          <w:sz w:val="24"/>
        </w:rPr>
        <w:t xml:space="preserve">Database: </w:t>
      </w:r>
      <w:r>
        <w:rPr>
          <w:rFonts w:ascii="Times New Roman" w:hAnsi="Times New Roman"/>
          <w:sz w:val="24"/>
        </w:rPr>
        <w:t>MongoDB (users, packages, bookings, payments)</w:t>
      </w:r>
    </w:p>
    <w:p w14:paraId="165295B4" w14:textId="77777777" w:rsidR="00F52143" w:rsidRDefault="00F52143"/>
    <w:p w14:paraId="7945DC66" w14:textId="77777777" w:rsidR="00F52143" w:rsidRDefault="00000000">
      <w:pPr>
        <w:pStyle w:val="Heading3"/>
      </w:pPr>
      <w:r>
        <w:rPr>
          <w:rFonts w:ascii="Times New Roman" w:hAnsi="Times New Roman"/>
          <w:sz w:val="24"/>
        </w:rPr>
        <w:t>4.3 Key Features</w:t>
      </w:r>
    </w:p>
    <w:p w14:paraId="0825363C" w14:textId="77777777" w:rsidR="00F52143" w:rsidRDefault="00000000">
      <w:r>
        <w:rPr>
          <w:rFonts w:ascii="Times New Roman" w:hAnsi="Times New Roman"/>
          <w:b/>
          <w:sz w:val="24"/>
        </w:rPr>
        <w:t xml:space="preserve">User Module: </w:t>
      </w:r>
      <w:r>
        <w:rPr>
          <w:rFonts w:ascii="Times New Roman" w:hAnsi="Times New Roman"/>
          <w:sz w:val="24"/>
        </w:rPr>
        <w:t>Registration, login, browse packages, search availability, book trips, manage itineraries, reviews</w:t>
      </w:r>
    </w:p>
    <w:p w14:paraId="169E54F8" w14:textId="77777777" w:rsidR="00F52143" w:rsidRDefault="00000000">
      <w:r>
        <w:rPr>
          <w:rFonts w:ascii="Times New Roman" w:hAnsi="Times New Roman"/>
          <w:b/>
          <w:sz w:val="24"/>
        </w:rPr>
        <w:t xml:space="preserve">Admin Module: </w:t>
      </w:r>
      <w:r>
        <w:rPr>
          <w:rFonts w:ascii="Times New Roman" w:hAnsi="Times New Roman"/>
          <w:sz w:val="24"/>
        </w:rPr>
        <w:t>Package management, pricing control, booking tracking, reports, dashboard with KPIs</w:t>
      </w:r>
    </w:p>
    <w:p w14:paraId="532E7846" w14:textId="77777777" w:rsidR="00F52143" w:rsidRDefault="00000000">
      <w:r>
        <w:rPr>
          <w:rFonts w:ascii="Times New Roman" w:hAnsi="Times New Roman"/>
          <w:b/>
          <w:sz w:val="24"/>
        </w:rPr>
        <w:t xml:space="preserve">System Features: </w:t>
      </w:r>
      <w:r>
        <w:rPr>
          <w:rFonts w:ascii="Times New Roman" w:hAnsi="Times New Roman"/>
          <w:sz w:val="24"/>
        </w:rPr>
        <w:t>Real-time updates, automated confirmations, search/filter, role-based access, responsive design</w:t>
      </w:r>
    </w:p>
    <w:p w14:paraId="38C8E887" w14:textId="77777777" w:rsidR="00F52143" w:rsidRDefault="00F52143"/>
    <w:p w14:paraId="0E8D4762" w14:textId="77777777" w:rsidR="00F52143" w:rsidRDefault="00000000">
      <w:pPr>
        <w:pStyle w:val="Heading2"/>
      </w:pPr>
      <w:r>
        <w:rPr>
          <w:rFonts w:ascii="Times New Roman" w:hAnsi="Times New Roman"/>
          <w:sz w:val="28"/>
        </w:rPr>
        <w:t>5. Capstone Project Deliverables</w:t>
      </w:r>
    </w:p>
    <w:p w14:paraId="5CF820E3" w14:textId="77777777" w:rsidR="00F52143" w:rsidRDefault="00000000">
      <w:pPr>
        <w:pStyle w:val="ListBullet"/>
        <w:spacing w:line="360" w:lineRule="auto"/>
      </w:pPr>
      <w:r>
        <w:rPr>
          <w:rFonts w:ascii="Times New Roman" w:hAnsi="Times New Roman"/>
          <w:sz w:val="24"/>
        </w:rPr>
        <w:t>Fully functional web application (React + Spring Boot + MongoDB)</w:t>
      </w:r>
    </w:p>
    <w:p w14:paraId="36129DB3" w14:textId="77777777" w:rsidR="00F52143" w:rsidRDefault="00000000">
      <w:pPr>
        <w:pStyle w:val="ListBullet"/>
        <w:spacing w:line="360" w:lineRule="auto"/>
      </w:pPr>
      <w:r>
        <w:rPr>
          <w:rFonts w:ascii="Times New Roman" w:hAnsi="Times New Roman"/>
          <w:sz w:val="24"/>
        </w:rPr>
        <w:t>Source code repository (GitHub)</w:t>
      </w:r>
    </w:p>
    <w:p w14:paraId="0338B1D3" w14:textId="77777777" w:rsidR="00F52143" w:rsidRDefault="00000000">
      <w:pPr>
        <w:pStyle w:val="ListBullet"/>
        <w:spacing w:line="360" w:lineRule="auto"/>
      </w:pPr>
      <w:r>
        <w:rPr>
          <w:rFonts w:ascii="Times New Roman" w:hAnsi="Times New Roman"/>
          <w:sz w:val="24"/>
        </w:rPr>
        <w:t>Software Requirement Specification (SRS)</w:t>
      </w:r>
    </w:p>
    <w:p w14:paraId="310A9E4E" w14:textId="77777777" w:rsidR="00F52143" w:rsidRDefault="00000000">
      <w:pPr>
        <w:pStyle w:val="ListBullet"/>
        <w:spacing w:line="360" w:lineRule="auto"/>
      </w:pPr>
      <w:r>
        <w:rPr>
          <w:rFonts w:ascii="Times New Roman" w:hAnsi="Times New Roman"/>
          <w:sz w:val="24"/>
        </w:rPr>
        <w:t>System Design Specification (SDS)</w:t>
      </w:r>
    </w:p>
    <w:p w14:paraId="7F67E815" w14:textId="77777777" w:rsidR="00F52143" w:rsidRDefault="00000000">
      <w:pPr>
        <w:pStyle w:val="ListBullet"/>
        <w:spacing w:line="360" w:lineRule="auto"/>
      </w:pPr>
      <w:r>
        <w:rPr>
          <w:rFonts w:ascii="Times New Roman" w:hAnsi="Times New Roman"/>
          <w:sz w:val="24"/>
        </w:rPr>
        <w:t>Database Schema Documentation</w:t>
      </w:r>
    </w:p>
    <w:p w14:paraId="503F64FD" w14:textId="77777777" w:rsidR="00F52143" w:rsidRDefault="00000000">
      <w:pPr>
        <w:pStyle w:val="ListBullet"/>
        <w:spacing w:line="360" w:lineRule="auto"/>
      </w:pPr>
      <w:r>
        <w:rPr>
          <w:rFonts w:ascii="Times New Roman" w:hAnsi="Times New Roman"/>
          <w:sz w:val="24"/>
        </w:rPr>
        <w:t>API Documentation (Postman)</w:t>
      </w:r>
    </w:p>
    <w:p w14:paraId="2B122563" w14:textId="77777777" w:rsidR="00F52143" w:rsidRDefault="00000000">
      <w:pPr>
        <w:pStyle w:val="ListBullet"/>
        <w:spacing w:line="360" w:lineRule="auto"/>
      </w:pPr>
      <w:r>
        <w:rPr>
          <w:rFonts w:ascii="Times New Roman" w:hAnsi="Times New Roman"/>
          <w:sz w:val="24"/>
        </w:rPr>
        <w:t>User Manual and Installation Guide</w:t>
      </w:r>
    </w:p>
    <w:p w14:paraId="72311AE2" w14:textId="77777777" w:rsidR="00F52143" w:rsidRDefault="00000000">
      <w:pPr>
        <w:pStyle w:val="ListBullet"/>
        <w:spacing w:line="360" w:lineRule="auto"/>
      </w:pPr>
      <w:r>
        <w:rPr>
          <w:rFonts w:ascii="Times New Roman" w:hAnsi="Times New Roman"/>
          <w:sz w:val="24"/>
        </w:rPr>
        <w:t>Test Reports (unit, integration, UAT)</w:t>
      </w:r>
    </w:p>
    <w:p w14:paraId="60E13AB9" w14:textId="77777777" w:rsidR="00F52143" w:rsidRDefault="00000000">
      <w:pPr>
        <w:pStyle w:val="ListBullet"/>
        <w:spacing w:line="360" w:lineRule="auto"/>
      </w:pPr>
      <w:r>
        <w:rPr>
          <w:rFonts w:ascii="Times New Roman" w:hAnsi="Times New Roman"/>
          <w:sz w:val="24"/>
        </w:rPr>
        <w:t>Final Presentation with live demo</w:t>
      </w:r>
    </w:p>
    <w:p w14:paraId="3B96B754" w14:textId="77777777" w:rsidR="00F52143" w:rsidRDefault="00F52143"/>
    <w:p w14:paraId="2003EF7A" w14:textId="77777777" w:rsidR="00F52143" w:rsidRDefault="00000000">
      <w:pPr>
        <w:pStyle w:val="Heading2"/>
      </w:pPr>
      <w:r>
        <w:rPr>
          <w:rFonts w:ascii="Times New Roman" w:hAnsi="Times New Roman"/>
          <w:sz w:val="28"/>
        </w:rPr>
        <w:t>6. Key Milestones</w:t>
      </w:r>
    </w:p>
    <w:tbl>
      <w:tblPr>
        <w:tblStyle w:val="LightGrid-Accent1"/>
        <w:tblW w:w="0" w:type="auto"/>
        <w:tblLook w:val="04A0" w:firstRow="1" w:lastRow="0" w:firstColumn="1" w:lastColumn="0" w:noHBand="0" w:noVBand="1"/>
      </w:tblPr>
      <w:tblGrid>
        <w:gridCol w:w="2760"/>
        <w:gridCol w:w="2760"/>
        <w:gridCol w:w="2760"/>
      </w:tblGrid>
      <w:tr w:rsidR="00F52143" w14:paraId="64A7565C"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5206EC9E" w14:textId="77777777" w:rsidR="00F52143" w:rsidRDefault="00000000">
            <w:r>
              <w:t>Phase</w:t>
            </w:r>
          </w:p>
        </w:tc>
        <w:tc>
          <w:tcPr>
            <w:tcW w:w="2760" w:type="dxa"/>
          </w:tcPr>
          <w:p w14:paraId="6EB0464F" w14:textId="77777777" w:rsidR="00F52143" w:rsidRDefault="00000000">
            <w:pPr>
              <w:cnfStyle w:val="100000000000" w:firstRow="1" w:lastRow="0" w:firstColumn="0" w:lastColumn="0" w:oddVBand="0" w:evenVBand="0" w:oddHBand="0" w:evenHBand="0" w:firstRowFirstColumn="0" w:firstRowLastColumn="0" w:lastRowFirstColumn="0" w:lastRowLastColumn="0"/>
            </w:pPr>
            <w:r>
              <w:t>Duration</w:t>
            </w:r>
          </w:p>
        </w:tc>
        <w:tc>
          <w:tcPr>
            <w:tcW w:w="2760" w:type="dxa"/>
          </w:tcPr>
          <w:p w14:paraId="7B862787" w14:textId="77777777" w:rsidR="00F52143" w:rsidRDefault="00000000">
            <w:pPr>
              <w:cnfStyle w:val="100000000000" w:firstRow="1" w:lastRow="0" w:firstColumn="0" w:lastColumn="0" w:oddVBand="0" w:evenVBand="0" w:oddHBand="0" w:evenHBand="0" w:firstRowFirstColumn="0" w:firstRowLastColumn="0" w:lastRowFirstColumn="0" w:lastRowLastColumn="0"/>
            </w:pPr>
            <w:r>
              <w:t>Activities</w:t>
            </w:r>
          </w:p>
        </w:tc>
      </w:tr>
      <w:tr w:rsidR="00F52143" w14:paraId="7C9C2E1B"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02A8EC0E" w14:textId="77777777" w:rsidR="00F52143" w:rsidRDefault="00000000">
            <w:r>
              <w:t>Requirements &amp; Survey</w:t>
            </w:r>
          </w:p>
        </w:tc>
        <w:tc>
          <w:tcPr>
            <w:tcW w:w="2760" w:type="dxa"/>
          </w:tcPr>
          <w:p w14:paraId="25748664" w14:textId="77777777" w:rsidR="00F52143" w:rsidRDefault="00000000">
            <w:pPr>
              <w:cnfStyle w:val="000000100000" w:firstRow="0" w:lastRow="0" w:firstColumn="0" w:lastColumn="0" w:oddVBand="0" w:evenVBand="0" w:oddHBand="1" w:evenHBand="0" w:firstRowFirstColumn="0" w:firstRowLastColumn="0" w:lastRowFirstColumn="0" w:lastRowLastColumn="0"/>
            </w:pPr>
            <w:r>
              <w:t>W1-2</w:t>
            </w:r>
          </w:p>
        </w:tc>
        <w:tc>
          <w:tcPr>
            <w:tcW w:w="2760" w:type="dxa"/>
          </w:tcPr>
          <w:p w14:paraId="025471BE" w14:textId="77777777" w:rsidR="00F52143" w:rsidRDefault="00000000">
            <w:pPr>
              <w:cnfStyle w:val="000000100000" w:firstRow="0" w:lastRow="0" w:firstColumn="0" w:lastColumn="0" w:oddVBand="0" w:evenVBand="0" w:oddHBand="1" w:evenHBand="0" w:firstRowFirstColumn="0" w:firstRowLastColumn="0" w:lastRowFirstColumn="0" w:lastRowLastColumn="0"/>
            </w:pPr>
            <w:r>
              <w:t>Define requirements, analyze existing systems</w:t>
            </w:r>
          </w:p>
        </w:tc>
      </w:tr>
      <w:tr w:rsidR="00F52143" w14:paraId="6439466F"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0EA1C8D6" w14:textId="77777777" w:rsidR="00F52143" w:rsidRDefault="00000000">
            <w:r>
              <w:t>System Design</w:t>
            </w:r>
          </w:p>
        </w:tc>
        <w:tc>
          <w:tcPr>
            <w:tcW w:w="2760" w:type="dxa"/>
          </w:tcPr>
          <w:p w14:paraId="6FA26A11" w14:textId="77777777" w:rsidR="00F52143" w:rsidRDefault="00000000">
            <w:pPr>
              <w:cnfStyle w:val="000000010000" w:firstRow="0" w:lastRow="0" w:firstColumn="0" w:lastColumn="0" w:oddVBand="0" w:evenVBand="0" w:oddHBand="0" w:evenHBand="1" w:firstRowFirstColumn="0" w:firstRowLastColumn="0" w:lastRowFirstColumn="0" w:lastRowLastColumn="0"/>
            </w:pPr>
            <w:r>
              <w:t>W3-4</w:t>
            </w:r>
          </w:p>
        </w:tc>
        <w:tc>
          <w:tcPr>
            <w:tcW w:w="2760" w:type="dxa"/>
          </w:tcPr>
          <w:p w14:paraId="44CC1473" w14:textId="77777777" w:rsidR="00F52143" w:rsidRDefault="00000000">
            <w:pPr>
              <w:cnfStyle w:val="000000010000" w:firstRow="0" w:lastRow="0" w:firstColumn="0" w:lastColumn="0" w:oddVBand="0" w:evenVBand="0" w:oddHBand="0" w:evenHBand="1" w:firstRowFirstColumn="0" w:firstRowLastColumn="0" w:lastRowFirstColumn="0" w:lastRowLastColumn="0"/>
            </w:pPr>
            <w:r>
              <w:t>MongoDB schema, API design, UI wireframes</w:t>
            </w:r>
          </w:p>
        </w:tc>
      </w:tr>
      <w:tr w:rsidR="00F52143" w14:paraId="381DAC3A"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044FF52F" w14:textId="77777777" w:rsidR="00F52143" w:rsidRDefault="00000000">
            <w:r>
              <w:t>Frontend Development</w:t>
            </w:r>
          </w:p>
        </w:tc>
        <w:tc>
          <w:tcPr>
            <w:tcW w:w="2760" w:type="dxa"/>
          </w:tcPr>
          <w:p w14:paraId="0A7DABEC" w14:textId="77777777" w:rsidR="00F52143" w:rsidRDefault="00000000">
            <w:pPr>
              <w:cnfStyle w:val="000000100000" w:firstRow="0" w:lastRow="0" w:firstColumn="0" w:lastColumn="0" w:oddVBand="0" w:evenVBand="0" w:oddHBand="1" w:evenHBand="0" w:firstRowFirstColumn="0" w:firstRowLastColumn="0" w:lastRowFirstColumn="0" w:lastRowLastColumn="0"/>
            </w:pPr>
            <w:r>
              <w:t>W5-7</w:t>
            </w:r>
          </w:p>
        </w:tc>
        <w:tc>
          <w:tcPr>
            <w:tcW w:w="2760" w:type="dxa"/>
          </w:tcPr>
          <w:p w14:paraId="123937C8" w14:textId="77777777" w:rsidR="00F52143" w:rsidRDefault="00000000">
            <w:pPr>
              <w:cnfStyle w:val="000000100000" w:firstRow="0" w:lastRow="0" w:firstColumn="0" w:lastColumn="0" w:oddVBand="0" w:evenVBand="0" w:oddHBand="1" w:evenHBand="0" w:firstRowFirstColumn="0" w:firstRowLastColumn="0" w:lastRowFirstColumn="0" w:lastRowLastColumn="0"/>
            </w:pPr>
            <w:r>
              <w:t>React setup, UI components, authentication pages</w:t>
            </w:r>
          </w:p>
        </w:tc>
      </w:tr>
      <w:tr w:rsidR="00F52143" w14:paraId="46C1A48C"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65650C3A" w14:textId="77777777" w:rsidR="00F52143" w:rsidRDefault="00000000">
            <w:r>
              <w:t>Backend Development</w:t>
            </w:r>
          </w:p>
        </w:tc>
        <w:tc>
          <w:tcPr>
            <w:tcW w:w="2760" w:type="dxa"/>
          </w:tcPr>
          <w:p w14:paraId="70930122" w14:textId="77777777" w:rsidR="00F52143" w:rsidRDefault="00000000">
            <w:pPr>
              <w:cnfStyle w:val="000000010000" w:firstRow="0" w:lastRow="0" w:firstColumn="0" w:lastColumn="0" w:oddVBand="0" w:evenVBand="0" w:oddHBand="0" w:evenHBand="1" w:firstRowFirstColumn="0" w:firstRowLastColumn="0" w:lastRowFirstColumn="0" w:lastRowLastColumn="0"/>
            </w:pPr>
            <w:r>
              <w:t>W5-9</w:t>
            </w:r>
          </w:p>
        </w:tc>
        <w:tc>
          <w:tcPr>
            <w:tcW w:w="2760" w:type="dxa"/>
          </w:tcPr>
          <w:p w14:paraId="529F5D0D" w14:textId="77777777" w:rsidR="00F52143" w:rsidRDefault="00000000">
            <w:pPr>
              <w:cnfStyle w:val="000000010000" w:firstRow="0" w:lastRow="0" w:firstColumn="0" w:lastColumn="0" w:oddVBand="0" w:evenVBand="0" w:oddHBand="0" w:evenHBand="1" w:firstRowFirstColumn="0" w:firstRowLastColumn="0" w:lastRowFirstColumn="0" w:lastRowLastColumn="0"/>
            </w:pPr>
            <w:r>
              <w:t>Spring Boot setup, APIs, JWT security</w:t>
            </w:r>
          </w:p>
        </w:tc>
      </w:tr>
      <w:tr w:rsidR="00F52143" w14:paraId="6F349B0F"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0DD26D1F" w14:textId="77777777" w:rsidR="00F52143" w:rsidRDefault="00000000">
            <w:r>
              <w:t>Integration &amp; Testing</w:t>
            </w:r>
          </w:p>
        </w:tc>
        <w:tc>
          <w:tcPr>
            <w:tcW w:w="2760" w:type="dxa"/>
          </w:tcPr>
          <w:p w14:paraId="5CB10511" w14:textId="77777777" w:rsidR="00F52143" w:rsidRDefault="00000000">
            <w:pPr>
              <w:cnfStyle w:val="000000100000" w:firstRow="0" w:lastRow="0" w:firstColumn="0" w:lastColumn="0" w:oddVBand="0" w:evenVBand="0" w:oddHBand="1" w:evenHBand="0" w:firstRowFirstColumn="0" w:firstRowLastColumn="0" w:lastRowFirstColumn="0" w:lastRowLastColumn="0"/>
            </w:pPr>
            <w:r>
              <w:t>W8-10</w:t>
            </w:r>
          </w:p>
        </w:tc>
        <w:tc>
          <w:tcPr>
            <w:tcW w:w="2760" w:type="dxa"/>
          </w:tcPr>
          <w:p w14:paraId="0E1C4FF8" w14:textId="77777777" w:rsidR="00F52143" w:rsidRDefault="00000000">
            <w:pPr>
              <w:cnfStyle w:val="000000100000" w:firstRow="0" w:lastRow="0" w:firstColumn="0" w:lastColumn="0" w:oddVBand="0" w:evenVBand="0" w:oddHBand="1" w:evenHBand="0" w:firstRowFirstColumn="0" w:firstRowLastColumn="0" w:lastRowFirstColumn="0" w:lastRowLastColumn="0"/>
            </w:pPr>
            <w:r>
              <w:t>Frontend-backend connection, testing</w:t>
            </w:r>
          </w:p>
        </w:tc>
      </w:tr>
      <w:tr w:rsidR="00F52143" w14:paraId="182BAF7D"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502D709B" w14:textId="77777777" w:rsidR="00F52143" w:rsidRDefault="00000000">
            <w:r>
              <w:t>Deployment &amp; Presentation</w:t>
            </w:r>
          </w:p>
        </w:tc>
        <w:tc>
          <w:tcPr>
            <w:tcW w:w="2760" w:type="dxa"/>
          </w:tcPr>
          <w:p w14:paraId="7A45C259" w14:textId="77777777" w:rsidR="00F52143" w:rsidRDefault="00000000">
            <w:pPr>
              <w:cnfStyle w:val="000000010000" w:firstRow="0" w:lastRow="0" w:firstColumn="0" w:lastColumn="0" w:oddVBand="0" w:evenVBand="0" w:oddHBand="0" w:evenHBand="1" w:firstRowFirstColumn="0" w:firstRowLastColumn="0" w:lastRowFirstColumn="0" w:lastRowLastColumn="0"/>
            </w:pPr>
            <w:r>
              <w:t>W11-12</w:t>
            </w:r>
          </w:p>
        </w:tc>
        <w:tc>
          <w:tcPr>
            <w:tcW w:w="2760" w:type="dxa"/>
          </w:tcPr>
          <w:p w14:paraId="613DBA94" w14:textId="77777777" w:rsidR="00F52143" w:rsidRDefault="00000000">
            <w:pPr>
              <w:cnfStyle w:val="000000010000" w:firstRow="0" w:lastRow="0" w:firstColumn="0" w:lastColumn="0" w:oddVBand="0" w:evenVBand="0" w:oddHBand="0" w:evenHBand="1" w:firstRowFirstColumn="0" w:firstRowLastColumn="0" w:lastRowFirstColumn="0" w:lastRowLastColumn="0"/>
            </w:pPr>
            <w:r>
              <w:t>Cloud deployment, final testing, documentation</w:t>
            </w:r>
          </w:p>
        </w:tc>
      </w:tr>
    </w:tbl>
    <w:p w14:paraId="5EF7FB37" w14:textId="77777777" w:rsidR="00F52143" w:rsidRDefault="00F52143"/>
    <w:p w14:paraId="6A6D5EA5" w14:textId="77777777" w:rsidR="00F52143" w:rsidRDefault="00000000">
      <w:pPr>
        <w:pStyle w:val="Heading2"/>
      </w:pPr>
      <w:r>
        <w:rPr>
          <w:rFonts w:ascii="Times New Roman" w:hAnsi="Times New Roman"/>
          <w:sz w:val="28"/>
        </w:rPr>
        <w:t>7. Constraints</w:t>
      </w:r>
    </w:p>
    <w:p w14:paraId="00D4CED7" w14:textId="77777777" w:rsidR="00F52143" w:rsidRDefault="00000000">
      <w:pPr>
        <w:spacing w:line="360" w:lineRule="auto"/>
      </w:pPr>
      <w:r>
        <w:rPr>
          <w:rFonts w:ascii="Times New Roman" w:hAnsi="Times New Roman"/>
          <w:b/>
          <w:sz w:val="24"/>
        </w:rPr>
        <w:t xml:space="preserve">Time: </w:t>
      </w:r>
      <w:r>
        <w:rPr>
          <w:rFonts w:ascii="Times New Roman" w:hAnsi="Times New Roman"/>
          <w:sz w:val="24"/>
        </w:rPr>
        <w:t>12-14 weeks (semester duration)</w:t>
      </w:r>
    </w:p>
    <w:p w14:paraId="7F0FBAFC" w14:textId="77777777" w:rsidR="00F52143" w:rsidRDefault="00000000">
      <w:pPr>
        <w:spacing w:line="360" w:lineRule="auto"/>
      </w:pPr>
      <w:r>
        <w:rPr>
          <w:rFonts w:ascii="Times New Roman" w:hAnsi="Times New Roman"/>
          <w:b/>
          <w:sz w:val="24"/>
        </w:rPr>
        <w:t xml:space="preserve">Resources: </w:t>
      </w:r>
      <w:r>
        <w:rPr>
          <w:rFonts w:ascii="Times New Roman" w:hAnsi="Times New Roman"/>
          <w:sz w:val="24"/>
        </w:rPr>
        <w:t>Open-source and free-tier services only</w:t>
      </w:r>
    </w:p>
    <w:p w14:paraId="19854E2F" w14:textId="77777777" w:rsidR="00F52143" w:rsidRDefault="00000000">
      <w:pPr>
        <w:spacing w:line="360" w:lineRule="auto"/>
      </w:pPr>
      <w:r>
        <w:rPr>
          <w:rFonts w:ascii="Times New Roman" w:hAnsi="Times New Roman"/>
          <w:b/>
          <w:sz w:val="24"/>
        </w:rPr>
        <w:t xml:space="preserve">Budget: </w:t>
      </w:r>
      <w:r>
        <w:rPr>
          <w:rFonts w:ascii="Times New Roman" w:hAnsi="Times New Roman"/>
          <w:sz w:val="24"/>
        </w:rPr>
        <w:t>Minimal (free tools, hosting)</w:t>
      </w:r>
    </w:p>
    <w:p w14:paraId="2A153106" w14:textId="77777777" w:rsidR="00F52143" w:rsidRDefault="00000000">
      <w:pPr>
        <w:spacing w:line="360" w:lineRule="auto"/>
      </w:pPr>
      <w:r>
        <w:rPr>
          <w:rFonts w:ascii="Times New Roman" w:hAnsi="Times New Roman"/>
          <w:b/>
          <w:sz w:val="24"/>
        </w:rPr>
        <w:lastRenderedPageBreak/>
        <w:t xml:space="preserve">Technical: </w:t>
      </w:r>
      <w:r>
        <w:rPr>
          <w:rFonts w:ascii="Times New Roman" w:hAnsi="Times New Roman"/>
          <w:sz w:val="24"/>
        </w:rPr>
        <w:t>No premium APIs; using mock data for demonstration</w:t>
      </w:r>
    </w:p>
    <w:p w14:paraId="0A0685C1" w14:textId="77777777" w:rsidR="00F52143" w:rsidRDefault="00000000">
      <w:pPr>
        <w:spacing w:line="360" w:lineRule="auto"/>
      </w:pPr>
      <w:r>
        <w:rPr>
          <w:rFonts w:ascii="Times New Roman" w:hAnsi="Times New Roman"/>
          <w:b/>
          <w:sz w:val="24"/>
        </w:rPr>
        <w:t xml:space="preserve">Scope: </w:t>
      </w:r>
      <w:r>
        <w:rPr>
          <w:rFonts w:ascii="Times New Roman" w:hAnsi="Times New Roman"/>
          <w:sz w:val="24"/>
        </w:rPr>
        <w:t>Web-based solution only; no mobile app</w:t>
      </w:r>
    </w:p>
    <w:p w14:paraId="3745F709" w14:textId="77777777" w:rsidR="00F52143" w:rsidRDefault="00F52143"/>
    <w:p w14:paraId="1222D769" w14:textId="77777777" w:rsidR="00F52143" w:rsidRDefault="00000000">
      <w:pPr>
        <w:pStyle w:val="Heading2"/>
      </w:pPr>
      <w:r>
        <w:rPr>
          <w:rFonts w:ascii="Times New Roman" w:hAnsi="Times New Roman"/>
          <w:sz w:val="28"/>
        </w:rPr>
        <w:t>8. Estimated Duration</w:t>
      </w:r>
    </w:p>
    <w:p w14:paraId="5DAE8107" w14:textId="77777777" w:rsidR="00F52143" w:rsidRDefault="00000000">
      <w:pPr>
        <w:spacing w:line="360" w:lineRule="auto"/>
        <w:ind w:firstLine="850"/>
        <w:jc w:val="both"/>
      </w:pPr>
      <w:r>
        <w:rPr>
          <w:rFonts w:ascii="Times New Roman" w:hAnsi="Times New Roman"/>
          <w:sz w:val="24"/>
        </w:rPr>
        <w:t>3 to 4 Months (12-14 weeks)</w:t>
      </w:r>
    </w:p>
    <w:p w14:paraId="0A98D7FE" w14:textId="77777777" w:rsidR="00F52143" w:rsidRDefault="00000000">
      <w:pPr>
        <w:pStyle w:val="Heading2"/>
      </w:pPr>
      <w:r>
        <w:rPr>
          <w:rFonts w:ascii="Times New Roman" w:hAnsi="Times New Roman"/>
          <w:sz w:val="28"/>
        </w:rPr>
        <w:t>9. Estimated Project Cost</w:t>
      </w:r>
    </w:p>
    <w:tbl>
      <w:tblPr>
        <w:tblStyle w:val="LightGrid-Accent1"/>
        <w:tblW w:w="0" w:type="auto"/>
        <w:tblLook w:val="04A0" w:firstRow="1" w:lastRow="0" w:firstColumn="1" w:lastColumn="0" w:noHBand="0" w:noVBand="1"/>
      </w:tblPr>
      <w:tblGrid>
        <w:gridCol w:w="4140"/>
        <w:gridCol w:w="4140"/>
      </w:tblGrid>
      <w:tr w:rsidR="00F52143" w14:paraId="108DC447"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4A2D4B6" w14:textId="77777777" w:rsidR="00F52143" w:rsidRDefault="00000000">
            <w:r>
              <w:t>Item</w:t>
            </w:r>
          </w:p>
        </w:tc>
        <w:tc>
          <w:tcPr>
            <w:tcW w:w="4140" w:type="dxa"/>
          </w:tcPr>
          <w:p w14:paraId="15C70EC1" w14:textId="77777777" w:rsidR="00F52143" w:rsidRDefault="00000000">
            <w:pPr>
              <w:cnfStyle w:val="100000000000" w:firstRow="1" w:lastRow="0" w:firstColumn="0" w:lastColumn="0" w:oddVBand="0" w:evenVBand="0" w:oddHBand="0" w:evenHBand="0" w:firstRowFirstColumn="0" w:firstRowLastColumn="0" w:lastRowFirstColumn="0" w:lastRowLastColumn="0"/>
            </w:pPr>
            <w:r>
              <w:t>Cost</w:t>
            </w:r>
          </w:p>
        </w:tc>
      </w:tr>
      <w:tr w:rsidR="00F52143" w14:paraId="24B2274B"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9AF9A2E" w14:textId="77777777" w:rsidR="00F52143" w:rsidRDefault="00000000">
            <w:r>
              <w:t>Domain Name</w:t>
            </w:r>
          </w:p>
        </w:tc>
        <w:tc>
          <w:tcPr>
            <w:tcW w:w="4140" w:type="dxa"/>
          </w:tcPr>
          <w:p w14:paraId="50BAAE00" w14:textId="77777777" w:rsidR="00F52143" w:rsidRDefault="00000000">
            <w:pPr>
              <w:cnfStyle w:val="000000100000" w:firstRow="0" w:lastRow="0" w:firstColumn="0" w:lastColumn="0" w:oddVBand="0" w:evenVBand="0" w:oddHBand="1" w:evenHBand="0" w:firstRowFirstColumn="0" w:firstRowLastColumn="0" w:lastRowFirstColumn="0" w:lastRowLastColumn="0"/>
            </w:pPr>
            <w:r>
              <w:t>₹0</w:t>
            </w:r>
          </w:p>
        </w:tc>
      </w:tr>
      <w:tr w:rsidR="00F52143" w14:paraId="548A9244"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619A344C" w14:textId="77777777" w:rsidR="00F52143" w:rsidRDefault="00000000">
            <w:r>
              <w:t>Hosting/Cloud Services</w:t>
            </w:r>
          </w:p>
        </w:tc>
        <w:tc>
          <w:tcPr>
            <w:tcW w:w="4140" w:type="dxa"/>
          </w:tcPr>
          <w:p w14:paraId="73D52F75" w14:textId="77777777" w:rsidR="00F52143" w:rsidRDefault="00000000">
            <w:pPr>
              <w:cnfStyle w:val="000000010000" w:firstRow="0" w:lastRow="0" w:firstColumn="0" w:lastColumn="0" w:oddVBand="0" w:evenVBand="0" w:oddHBand="0" w:evenHBand="1" w:firstRowFirstColumn="0" w:firstRowLastColumn="0" w:lastRowFirstColumn="0" w:lastRowLastColumn="0"/>
            </w:pPr>
            <w:r>
              <w:t>₹0</w:t>
            </w:r>
          </w:p>
        </w:tc>
      </w:tr>
      <w:tr w:rsidR="00F52143" w14:paraId="676D9E7A"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631A10CB" w14:textId="77777777" w:rsidR="00F52143" w:rsidRDefault="00000000">
            <w:r>
              <w:t>Development Tools</w:t>
            </w:r>
          </w:p>
        </w:tc>
        <w:tc>
          <w:tcPr>
            <w:tcW w:w="4140" w:type="dxa"/>
          </w:tcPr>
          <w:p w14:paraId="7A0330A2" w14:textId="77777777" w:rsidR="00F52143" w:rsidRDefault="00000000">
            <w:pPr>
              <w:cnfStyle w:val="000000100000" w:firstRow="0" w:lastRow="0" w:firstColumn="0" w:lastColumn="0" w:oddVBand="0" w:evenVBand="0" w:oddHBand="1" w:evenHBand="0" w:firstRowFirstColumn="0" w:firstRowLastColumn="0" w:lastRowFirstColumn="0" w:lastRowLastColumn="0"/>
            </w:pPr>
            <w:r>
              <w:t>₹0</w:t>
            </w:r>
          </w:p>
        </w:tc>
      </w:tr>
      <w:tr w:rsidR="00F52143" w14:paraId="4F5E6668"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3659040" w14:textId="77777777" w:rsidR="00F52143" w:rsidRDefault="00000000">
            <w:r>
              <w:t>Internet (₹500/mo × 3 × 5)</w:t>
            </w:r>
          </w:p>
        </w:tc>
        <w:tc>
          <w:tcPr>
            <w:tcW w:w="4140" w:type="dxa"/>
          </w:tcPr>
          <w:p w14:paraId="1A5BD09A" w14:textId="77777777" w:rsidR="00F52143" w:rsidRDefault="00000000">
            <w:pPr>
              <w:cnfStyle w:val="000000010000" w:firstRow="0" w:lastRow="0" w:firstColumn="0" w:lastColumn="0" w:oddVBand="0" w:evenVBand="0" w:oddHBand="0" w:evenHBand="1" w:firstRowFirstColumn="0" w:firstRowLastColumn="0" w:lastRowFirstColumn="0" w:lastRowLastColumn="0"/>
            </w:pPr>
            <w:r>
              <w:t>₹7,500</w:t>
            </w:r>
          </w:p>
        </w:tc>
      </w:tr>
      <w:tr w:rsidR="00F52143" w14:paraId="48F3F956"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38B820A" w14:textId="77777777" w:rsidR="00F52143" w:rsidRDefault="00000000">
            <w:r>
              <w:t>Printing/Stationery</w:t>
            </w:r>
          </w:p>
        </w:tc>
        <w:tc>
          <w:tcPr>
            <w:tcW w:w="4140" w:type="dxa"/>
          </w:tcPr>
          <w:p w14:paraId="4A08A6CE" w14:textId="77777777" w:rsidR="00F52143" w:rsidRDefault="00000000">
            <w:pPr>
              <w:cnfStyle w:val="000000100000" w:firstRow="0" w:lastRow="0" w:firstColumn="0" w:lastColumn="0" w:oddVBand="0" w:evenVBand="0" w:oddHBand="1" w:evenHBand="0" w:firstRowFirstColumn="0" w:firstRowLastColumn="0" w:lastRowFirstColumn="0" w:lastRowLastColumn="0"/>
            </w:pPr>
            <w:r>
              <w:t>₹1,500</w:t>
            </w:r>
          </w:p>
        </w:tc>
      </w:tr>
    </w:tbl>
    <w:p w14:paraId="52B1438A" w14:textId="77777777" w:rsidR="00F52143" w:rsidRDefault="00F52143"/>
    <w:p w14:paraId="7578E32A" w14:textId="77777777" w:rsidR="00F52143" w:rsidRDefault="00000000">
      <w:pPr>
        <w:spacing w:line="360" w:lineRule="auto"/>
      </w:pPr>
      <w:r>
        <w:t>TOTAL</w:t>
      </w:r>
      <w:r>
        <w:rPr>
          <w:rFonts w:ascii="Times New Roman" w:hAnsi="Times New Roman"/>
          <w:b/>
          <w:sz w:val="24"/>
        </w:rPr>
        <w:t>TOTAL: ₹9,000</w:t>
      </w:r>
    </w:p>
    <w:p w14:paraId="39AFC0E3" w14:textId="77777777" w:rsidR="00F52143" w:rsidRDefault="00F52143"/>
    <w:p w14:paraId="26879D68" w14:textId="77777777" w:rsidR="00F52143" w:rsidRDefault="00000000">
      <w:pPr>
        <w:spacing w:line="360" w:lineRule="auto"/>
      </w:pPr>
      <w:r>
        <w:rPr>
          <w:rFonts w:ascii="Times New Roman" w:hAnsi="Times New Roman"/>
          <w:sz w:val="20"/>
        </w:rPr>
        <w:t>Date: ____________________          Signature of Cohort Owner: ____________________          Signature of Student Representative: ____________________</w:t>
      </w:r>
    </w:p>
    <w:p w14:paraId="3BAE698F" w14:textId="77777777" w:rsidR="00F52143" w:rsidRDefault="00000000">
      <w:r>
        <w:br w:type="page"/>
      </w:r>
    </w:p>
    <w:p w14:paraId="2D14776E" w14:textId="77777777" w:rsidR="00F52143" w:rsidRDefault="00000000">
      <w:pPr>
        <w:pStyle w:val="Heading1"/>
        <w:jc w:val="center"/>
      </w:pPr>
      <w:r>
        <w:rPr>
          <w:rFonts w:ascii="Times New Roman" w:hAnsi="Times New Roman"/>
          <w:sz w:val="34"/>
        </w:rPr>
        <w:lastRenderedPageBreak/>
        <w:t>FORMAT-2: WORK BREAKDOWN STRUCTURE</w:t>
      </w:r>
    </w:p>
    <w:p w14:paraId="053680B2" w14:textId="77777777" w:rsidR="00F52143" w:rsidRDefault="00000000">
      <w:pPr>
        <w:pStyle w:val="Heading2"/>
      </w:pPr>
      <w:r>
        <w:rPr>
          <w:rFonts w:ascii="Times New Roman" w:hAnsi="Times New Roman"/>
          <w:sz w:val="28"/>
        </w:rPr>
        <w:t>Capstone Project Name</w:t>
      </w:r>
    </w:p>
    <w:p w14:paraId="16F3D5F4" w14:textId="77777777" w:rsidR="00F52143" w:rsidRDefault="00000000" w:rsidP="00A463E8">
      <w:pPr>
        <w:spacing w:line="360" w:lineRule="auto"/>
        <w:ind w:firstLine="850"/>
        <w:jc w:val="both"/>
      </w:pPr>
      <w:r>
        <w:rPr>
          <w:rFonts w:ascii="Times New Roman" w:hAnsi="Times New Roman"/>
          <w:sz w:val="24"/>
        </w:rPr>
        <w:t>Travel Management System</w:t>
      </w:r>
    </w:p>
    <w:p w14:paraId="2363A857" w14:textId="77777777" w:rsidR="00F52143" w:rsidRDefault="00000000">
      <w:pPr>
        <w:pStyle w:val="Heading2"/>
      </w:pPr>
      <w:r>
        <w:rPr>
          <w:rFonts w:ascii="Times New Roman" w:hAnsi="Times New Roman"/>
          <w:sz w:val="28"/>
        </w:rPr>
        <w:t>Capstone Project Objectives</w:t>
      </w:r>
    </w:p>
    <w:p w14:paraId="413DDC02" w14:textId="77777777" w:rsidR="00F52143" w:rsidRDefault="00000000">
      <w:pPr>
        <w:spacing w:line="360" w:lineRule="auto"/>
        <w:ind w:firstLine="850"/>
        <w:jc w:val="both"/>
      </w:pPr>
      <w:r>
        <w:rPr>
          <w:rFonts w:ascii="Times New Roman" w:hAnsi="Times New Roman"/>
          <w:sz w:val="24"/>
        </w:rPr>
        <w:t>Build comprehensive digital platform simplifying travel package booking and itinerary management, integrating accommodation, transport, and guides into single platform.</w:t>
      </w:r>
    </w:p>
    <w:p w14:paraId="7D2E20B9" w14:textId="77777777" w:rsidR="00F52143" w:rsidRDefault="00000000">
      <w:pPr>
        <w:pStyle w:val="Heading2"/>
      </w:pPr>
      <w:r>
        <w:rPr>
          <w:rFonts w:ascii="Times New Roman" w:hAnsi="Times New Roman"/>
          <w:sz w:val="28"/>
        </w:rPr>
        <w:t>Work Breakdown Structure - Deliverables</w:t>
      </w:r>
    </w:p>
    <w:p w14:paraId="6DAA5DE7" w14:textId="77777777" w:rsidR="00F52143" w:rsidRDefault="00000000">
      <w:pPr>
        <w:pStyle w:val="ListBullet"/>
        <w:spacing w:line="360" w:lineRule="auto"/>
      </w:pPr>
      <w:r>
        <w:rPr>
          <w:rFonts w:ascii="Times New Roman" w:hAnsi="Times New Roman"/>
          <w:sz w:val="24"/>
        </w:rPr>
        <w:t>1. PROJECT MANAGEMENT (Planning, Risk, Communication)</w:t>
      </w:r>
    </w:p>
    <w:p w14:paraId="3BE15B22" w14:textId="77777777" w:rsidR="00F52143" w:rsidRDefault="00000000">
      <w:pPr>
        <w:pStyle w:val="ListBullet"/>
        <w:spacing w:line="360" w:lineRule="auto"/>
      </w:pPr>
      <w:r>
        <w:rPr>
          <w:rFonts w:ascii="Times New Roman" w:hAnsi="Times New Roman"/>
          <w:sz w:val="24"/>
        </w:rPr>
        <w:t>2. REQUIREMENTS ANALYSIS (User reqs, Functional/Non-functional, Use cases)</w:t>
      </w:r>
    </w:p>
    <w:p w14:paraId="4F71F6B3" w14:textId="77777777" w:rsidR="00F52143" w:rsidRDefault="00000000">
      <w:pPr>
        <w:pStyle w:val="ListBullet"/>
        <w:spacing w:line="360" w:lineRule="auto"/>
      </w:pPr>
      <w:r>
        <w:rPr>
          <w:rFonts w:ascii="Times New Roman" w:hAnsi="Times New Roman"/>
          <w:sz w:val="24"/>
        </w:rPr>
        <w:t>3. SYSTEM DESIGN (Architecture, UI wireframes, DB schema, API endpoints)</w:t>
      </w:r>
    </w:p>
    <w:p w14:paraId="62121894" w14:textId="77777777" w:rsidR="00F52143" w:rsidRDefault="00000000">
      <w:pPr>
        <w:pStyle w:val="ListBullet"/>
        <w:spacing w:line="360" w:lineRule="auto"/>
      </w:pPr>
      <w:r>
        <w:rPr>
          <w:rFonts w:ascii="Times New Roman" w:hAnsi="Times New Roman"/>
          <w:sz w:val="24"/>
        </w:rPr>
        <w:t>4. FRONTEND DEVELOPMENT (Setup, Components, Auth pages, Customer/Admin pages)</w:t>
      </w:r>
    </w:p>
    <w:p w14:paraId="6B45C0A7" w14:textId="77777777" w:rsidR="00F52143" w:rsidRDefault="00000000">
      <w:pPr>
        <w:pStyle w:val="ListBullet"/>
        <w:spacing w:line="360" w:lineRule="auto"/>
      </w:pPr>
      <w:r>
        <w:rPr>
          <w:rFonts w:ascii="Times New Roman" w:hAnsi="Times New Roman"/>
          <w:sz w:val="24"/>
        </w:rPr>
        <w:t>5. BACKEND DEVELOPMENT (Setup, Entity models, APIs, JWT, Error handling)</w:t>
      </w:r>
    </w:p>
    <w:p w14:paraId="6DFCAD2B" w14:textId="77777777" w:rsidR="00F52143" w:rsidRDefault="00000000">
      <w:pPr>
        <w:pStyle w:val="ListBullet"/>
        <w:spacing w:line="360" w:lineRule="auto"/>
      </w:pPr>
      <w:r>
        <w:rPr>
          <w:rFonts w:ascii="Times New Roman" w:hAnsi="Times New Roman"/>
          <w:sz w:val="24"/>
        </w:rPr>
        <w:t>6. DATABASE DEVELOPMENT (MongoDB setup, Collections, Indexing, Sample data)</w:t>
      </w:r>
    </w:p>
    <w:p w14:paraId="118C370C" w14:textId="77777777" w:rsidR="00F52143" w:rsidRDefault="00000000">
      <w:pPr>
        <w:pStyle w:val="ListBullet"/>
        <w:spacing w:line="360" w:lineRule="auto"/>
      </w:pPr>
      <w:r>
        <w:rPr>
          <w:rFonts w:ascii="Times New Roman" w:hAnsi="Times New Roman"/>
          <w:sz w:val="24"/>
        </w:rPr>
        <w:t>7. TESTING (Unit, Integration, UAT, Performance, Security)</w:t>
      </w:r>
    </w:p>
    <w:p w14:paraId="4B28748A" w14:textId="77777777" w:rsidR="00F52143" w:rsidRDefault="00000000">
      <w:pPr>
        <w:pStyle w:val="ListBullet"/>
        <w:spacing w:line="360" w:lineRule="auto"/>
      </w:pPr>
      <w:r>
        <w:rPr>
          <w:rFonts w:ascii="Times New Roman" w:hAnsi="Times New Roman"/>
          <w:sz w:val="24"/>
        </w:rPr>
        <w:t>8. DEPLOYMENT (Frontend/Backend deployment, Database setup, Configuration)</w:t>
      </w:r>
    </w:p>
    <w:p w14:paraId="6A0BC046" w14:textId="77777777" w:rsidR="00F52143" w:rsidRDefault="00000000">
      <w:pPr>
        <w:pStyle w:val="ListBullet"/>
        <w:spacing w:line="360" w:lineRule="auto"/>
      </w:pPr>
      <w:r>
        <w:rPr>
          <w:rFonts w:ascii="Times New Roman" w:hAnsi="Times New Roman"/>
          <w:sz w:val="24"/>
        </w:rPr>
        <w:t>9. DOCUMENTATION &amp; PRESENTATION (SRS, SDS, API docs, User manual, Test report)</w:t>
      </w:r>
    </w:p>
    <w:p w14:paraId="5FDC3E14" w14:textId="77777777" w:rsidR="00F52143" w:rsidRDefault="00F52143"/>
    <w:p w14:paraId="1F4680C0" w14:textId="77777777" w:rsidR="00F52143" w:rsidRDefault="00000000">
      <w:pPr>
        <w:spacing w:line="360" w:lineRule="auto"/>
      </w:pPr>
      <w:r>
        <w:rPr>
          <w:rFonts w:ascii="Times New Roman" w:hAnsi="Times New Roman"/>
          <w:sz w:val="20"/>
        </w:rPr>
        <w:t>Date: ____________________          Signature of Student Representative: ____________________          Signature of Cohort Owner: ____________________</w:t>
      </w:r>
    </w:p>
    <w:p w14:paraId="6EC60669" w14:textId="77777777" w:rsidR="00F52143" w:rsidRDefault="00000000">
      <w:r>
        <w:br w:type="page"/>
      </w:r>
    </w:p>
    <w:p w14:paraId="3DF0E0FB" w14:textId="77777777" w:rsidR="00F52143" w:rsidRDefault="00000000">
      <w:pPr>
        <w:pStyle w:val="Heading1"/>
        <w:jc w:val="center"/>
      </w:pPr>
      <w:r>
        <w:rPr>
          <w:rFonts w:ascii="Times New Roman" w:hAnsi="Times New Roman"/>
          <w:sz w:val="34"/>
        </w:rPr>
        <w:lastRenderedPageBreak/>
        <w:t>FORMAT-3: TIMELINE SCHEDULE</w:t>
      </w:r>
    </w:p>
    <w:p w14:paraId="5CF3DA51" w14:textId="77777777" w:rsidR="00F52143" w:rsidRDefault="00000000">
      <w:pPr>
        <w:pStyle w:val="Heading2"/>
      </w:pPr>
      <w:r>
        <w:rPr>
          <w:rFonts w:ascii="Times New Roman" w:hAnsi="Times New Roman"/>
          <w:sz w:val="28"/>
        </w:rPr>
        <w:t>Project Name: Travel Management System</w:t>
      </w:r>
    </w:p>
    <w:p w14:paraId="120B4D2A" w14:textId="77777777" w:rsidR="00F52143" w:rsidRDefault="00000000">
      <w:pPr>
        <w:spacing w:line="360" w:lineRule="auto"/>
      </w:pPr>
      <w:r>
        <w:rPr>
          <w:rFonts w:ascii="Times New Roman" w:hAnsi="Times New Roman"/>
          <w:sz w:val="24"/>
        </w:rPr>
        <w:t>Duration: 12 Weeks</w:t>
      </w:r>
    </w:p>
    <w:p w14:paraId="569C01C6" w14:textId="77777777" w:rsidR="00F52143" w:rsidRDefault="00F52143"/>
    <w:tbl>
      <w:tblPr>
        <w:tblStyle w:val="LightGrid-Accent1"/>
        <w:tblW w:w="0" w:type="auto"/>
        <w:tblLook w:val="04A0" w:firstRow="1" w:lastRow="0" w:firstColumn="1" w:lastColumn="0" w:noHBand="0" w:noVBand="1"/>
      </w:tblPr>
      <w:tblGrid>
        <w:gridCol w:w="1503"/>
        <w:gridCol w:w="1165"/>
        <w:gridCol w:w="1165"/>
        <w:gridCol w:w="1165"/>
        <w:gridCol w:w="1165"/>
        <w:gridCol w:w="1165"/>
        <w:gridCol w:w="1168"/>
      </w:tblGrid>
      <w:tr w:rsidR="00F52143" w14:paraId="24247A92"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39FCE7A4" w14:textId="77777777" w:rsidR="00F52143" w:rsidRDefault="00000000">
            <w:r>
              <w:t>Task</w:t>
            </w:r>
          </w:p>
        </w:tc>
        <w:tc>
          <w:tcPr>
            <w:tcW w:w="1183" w:type="dxa"/>
          </w:tcPr>
          <w:p w14:paraId="364F48D5" w14:textId="77777777" w:rsidR="00F52143" w:rsidRDefault="00000000">
            <w:pPr>
              <w:cnfStyle w:val="100000000000" w:firstRow="1" w:lastRow="0" w:firstColumn="0" w:lastColumn="0" w:oddVBand="0" w:evenVBand="0" w:oddHBand="0" w:evenHBand="0" w:firstRowFirstColumn="0" w:firstRowLastColumn="0" w:lastRowFirstColumn="0" w:lastRowLastColumn="0"/>
            </w:pPr>
            <w:r>
              <w:t>W1-2</w:t>
            </w:r>
          </w:p>
        </w:tc>
        <w:tc>
          <w:tcPr>
            <w:tcW w:w="1183" w:type="dxa"/>
          </w:tcPr>
          <w:p w14:paraId="1AA9ED72" w14:textId="77777777" w:rsidR="00F52143" w:rsidRDefault="00000000">
            <w:pPr>
              <w:cnfStyle w:val="100000000000" w:firstRow="1" w:lastRow="0" w:firstColumn="0" w:lastColumn="0" w:oddVBand="0" w:evenVBand="0" w:oddHBand="0" w:evenHBand="0" w:firstRowFirstColumn="0" w:firstRowLastColumn="0" w:lastRowFirstColumn="0" w:lastRowLastColumn="0"/>
            </w:pPr>
            <w:r>
              <w:t>W3-4</w:t>
            </w:r>
          </w:p>
        </w:tc>
        <w:tc>
          <w:tcPr>
            <w:tcW w:w="1183" w:type="dxa"/>
          </w:tcPr>
          <w:p w14:paraId="0406EEA2" w14:textId="77777777" w:rsidR="00F52143" w:rsidRDefault="00000000">
            <w:pPr>
              <w:cnfStyle w:val="100000000000" w:firstRow="1" w:lastRow="0" w:firstColumn="0" w:lastColumn="0" w:oddVBand="0" w:evenVBand="0" w:oddHBand="0" w:evenHBand="0" w:firstRowFirstColumn="0" w:firstRowLastColumn="0" w:lastRowFirstColumn="0" w:lastRowLastColumn="0"/>
            </w:pPr>
            <w:r>
              <w:t>W5-6</w:t>
            </w:r>
          </w:p>
        </w:tc>
        <w:tc>
          <w:tcPr>
            <w:tcW w:w="1183" w:type="dxa"/>
          </w:tcPr>
          <w:p w14:paraId="18FD6384" w14:textId="77777777" w:rsidR="00F52143" w:rsidRDefault="00000000">
            <w:pPr>
              <w:cnfStyle w:val="100000000000" w:firstRow="1" w:lastRow="0" w:firstColumn="0" w:lastColumn="0" w:oddVBand="0" w:evenVBand="0" w:oddHBand="0" w:evenHBand="0" w:firstRowFirstColumn="0" w:firstRowLastColumn="0" w:lastRowFirstColumn="0" w:lastRowLastColumn="0"/>
            </w:pPr>
            <w:r>
              <w:t>W7-8</w:t>
            </w:r>
          </w:p>
        </w:tc>
        <w:tc>
          <w:tcPr>
            <w:tcW w:w="1183" w:type="dxa"/>
          </w:tcPr>
          <w:p w14:paraId="4BDF8E4D" w14:textId="77777777" w:rsidR="00F52143" w:rsidRDefault="00000000">
            <w:pPr>
              <w:cnfStyle w:val="100000000000" w:firstRow="1" w:lastRow="0" w:firstColumn="0" w:lastColumn="0" w:oddVBand="0" w:evenVBand="0" w:oddHBand="0" w:evenHBand="0" w:firstRowFirstColumn="0" w:firstRowLastColumn="0" w:lastRowFirstColumn="0" w:lastRowLastColumn="0"/>
            </w:pPr>
            <w:r>
              <w:t>W9-10</w:t>
            </w:r>
          </w:p>
        </w:tc>
        <w:tc>
          <w:tcPr>
            <w:tcW w:w="1183" w:type="dxa"/>
          </w:tcPr>
          <w:p w14:paraId="5A630786" w14:textId="77777777" w:rsidR="00F52143" w:rsidRDefault="00000000">
            <w:pPr>
              <w:cnfStyle w:val="100000000000" w:firstRow="1" w:lastRow="0" w:firstColumn="0" w:lastColumn="0" w:oddVBand="0" w:evenVBand="0" w:oddHBand="0" w:evenHBand="0" w:firstRowFirstColumn="0" w:firstRowLastColumn="0" w:lastRowFirstColumn="0" w:lastRowLastColumn="0"/>
            </w:pPr>
            <w:r>
              <w:t>W11-12</w:t>
            </w:r>
          </w:p>
        </w:tc>
      </w:tr>
      <w:tr w:rsidR="00F52143" w14:paraId="2C1988D9"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67EF32E" w14:textId="77777777" w:rsidR="00F52143" w:rsidRDefault="00000000">
            <w:r>
              <w:t>Planning &amp; Requirements</w:t>
            </w:r>
          </w:p>
        </w:tc>
        <w:tc>
          <w:tcPr>
            <w:tcW w:w="1183" w:type="dxa"/>
          </w:tcPr>
          <w:p w14:paraId="6F43F1C4"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1C9EE60A"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16EBCE99"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6F618990"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0BE74C2E"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436245B8"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r>
      <w:tr w:rsidR="00F52143" w14:paraId="3D07375C"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6AA3C0F9" w14:textId="77777777" w:rsidR="00F52143" w:rsidRDefault="00000000">
            <w:r>
              <w:t>System Design</w:t>
            </w:r>
          </w:p>
        </w:tc>
        <w:tc>
          <w:tcPr>
            <w:tcW w:w="1183" w:type="dxa"/>
          </w:tcPr>
          <w:p w14:paraId="272F0FFD"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5385163B"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33B2AD8D"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68B8C513"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136D555A"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6470234D"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r>
      <w:tr w:rsidR="00F52143" w14:paraId="00FA8C1B"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8E39DF6" w14:textId="77777777" w:rsidR="00F52143" w:rsidRDefault="00000000">
            <w:r>
              <w:t>Frontend Development</w:t>
            </w:r>
          </w:p>
        </w:tc>
        <w:tc>
          <w:tcPr>
            <w:tcW w:w="1183" w:type="dxa"/>
          </w:tcPr>
          <w:p w14:paraId="2F2FC288"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56469EEA"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6E4B6A18"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5E321AEB"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433FA17B"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7B22CC0A"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r>
      <w:tr w:rsidR="00F52143" w14:paraId="0D0F776E"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6DD8DA6" w14:textId="77777777" w:rsidR="00F52143" w:rsidRDefault="00000000">
            <w:r>
              <w:t>Backend Development</w:t>
            </w:r>
          </w:p>
        </w:tc>
        <w:tc>
          <w:tcPr>
            <w:tcW w:w="1183" w:type="dxa"/>
          </w:tcPr>
          <w:p w14:paraId="1C8FE8BB"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57E02197"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4C758345"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5339D551"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6CB969CD"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201CD476"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r>
      <w:tr w:rsidR="00F52143" w14:paraId="12690BAD"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5657228" w14:textId="77777777" w:rsidR="00F52143" w:rsidRDefault="00000000">
            <w:r>
              <w:t>Database Setup</w:t>
            </w:r>
          </w:p>
        </w:tc>
        <w:tc>
          <w:tcPr>
            <w:tcW w:w="1183" w:type="dxa"/>
          </w:tcPr>
          <w:p w14:paraId="3FD92F0A"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09EE698E"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1A5414AD"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26A9EB25"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c>
          <w:tcPr>
            <w:tcW w:w="1183" w:type="dxa"/>
          </w:tcPr>
          <w:p w14:paraId="5FAEAA0E"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4ABEBD18"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r>
      <w:tr w:rsidR="00F52143" w14:paraId="6D7AC46B"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62F1AA09" w14:textId="77777777" w:rsidR="00F52143" w:rsidRDefault="00000000">
            <w:r>
              <w:t>Integration &amp; Testing</w:t>
            </w:r>
          </w:p>
        </w:tc>
        <w:tc>
          <w:tcPr>
            <w:tcW w:w="1183" w:type="dxa"/>
          </w:tcPr>
          <w:p w14:paraId="6C151254"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7F6D1267"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1667FD38" w14:textId="77777777" w:rsidR="00F52143" w:rsidRDefault="00F52143">
            <w:pPr>
              <w:cnfStyle w:val="000000010000" w:firstRow="0" w:lastRow="0" w:firstColumn="0" w:lastColumn="0" w:oddVBand="0" w:evenVBand="0" w:oddHBand="0" w:evenHBand="1" w:firstRowFirstColumn="0" w:firstRowLastColumn="0" w:lastRowFirstColumn="0" w:lastRowLastColumn="0"/>
            </w:pPr>
          </w:p>
        </w:tc>
        <w:tc>
          <w:tcPr>
            <w:tcW w:w="1183" w:type="dxa"/>
          </w:tcPr>
          <w:p w14:paraId="2E6A144D"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3699A856"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c>
          <w:tcPr>
            <w:tcW w:w="1183" w:type="dxa"/>
          </w:tcPr>
          <w:p w14:paraId="3FDBC754" w14:textId="77777777" w:rsidR="00F52143" w:rsidRDefault="00000000">
            <w:pPr>
              <w:cnfStyle w:val="000000010000" w:firstRow="0" w:lastRow="0" w:firstColumn="0" w:lastColumn="0" w:oddVBand="0" w:evenVBand="0" w:oddHBand="0" w:evenHBand="1" w:firstRowFirstColumn="0" w:firstRowLastColumn="0" w:lastRowFirstColumn="0" w:lastRowLastColumn="0"/>
            </w:pPr>
            <w:r>
              <w:t>✓</w:t>
            </w:r>
          </w:p>
        </w:tc>
      </w:tr>
      <w:tr w:rsidR="00F52143" w14:paraId="7CEFBE58"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9CE3416" w14:textId="77777777" w:rsidR="00F52143" w:rsidRDefault="00000000">
            <w:r>
              <w:t>Deployment &amp; Demo</w:t>
            </w:r>
          </w:p>
        </w:tc>
        <w:tc>
          <w:tcPr>
            <w:tcW w:w="1183" w:type="dxa"/>
          </w:tcPr>
          <w:p w14:paraId="16B0E32C"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1B07C4C9"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14151688"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080E2C23"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22BFEE31" w14:textId="77777777" w:rsidR="00F52143" w:rsidRDefault="00F52143">
            <w:pPr>
              <w:cnfStyle w:val="000000100000" w:firstRow="0" w:lastRow="0" w:firstColumn="0" w:lastColumn="0" w:oddVBand="0" w:evenVBand="0" w:oddHBand="1" w:evenHBand="0" w:firstRowFirstColumn="0" w:firstRowLastColumn="0" w:lastRowFirstColumn="0" w:lastRowLastColumn="0"/>
            </w:pPr>
          </w:p>
        </w:tc>
        <w:tc>
          <w:tcPr>
            <w:tcW w:w="1183" w:type="dxa"/>
          </w:tcPr>
          <w:p w14:paraId="38219F79" w14:textId="77777777" w:rsidR="00F52143" w:rsidRDefault="00000000">
            <w:pPr>
              <w:cnfStyle w:val="000000100000" w:firstRow="0" w:lastRow="0" w:firstColumn="0" w:lastColumn="0" w:oddVBand="0" w:evenVBand="0" w:oddHBand="1" w:evenHBand="0" w:firstRowFirstColumn="0" w:firstRowLastColumn="0" w:lastRowFirstColumn="0" w:lastRowLastColumn="0"/>
            </w:pPr>
            <w:r>
              <w:t>✓</w:t>
            </w:r>
          </w:p>
        </w:tc>
      </w:tr>
    </w:tbl>
    <w:p w14:paraId="14662A8F" w14:textId="77777777" w:rsidR="00F52143" w:rsidRDefault="00F52143"/>
    <w:p w14:paraId="5245745E" w14:textId="583DE860" w:rsidR="00F52143" w:rsidRDefault="00000000" w:rsidP="00A463E8">
      <w:pPr>
        <w:spacing w:line="360" w:lineRule="auto"/>
      </w:pPr>
      <w:r>
        <w:t>Critical Path: Design → Backend → Frontend → Test → Deploy</w:t>
      </w:r>
      <w:r>
        <w:rPr>
          <w:rFonts w:ascii="Times New Roman" w:hAnsi="Times New Roman"/>
          <w:b/>
          <w:sz w:val="24"/>
        </w:rPr>
        <w:t>Critical Path: Design → Backend → Frontend → Test → Deploy</w:t>
      </w:r>
    </w:p>
    <w:p w14:paraId="4D8E1B08" w14:textId="77777777" w:rsidR="00F52143" w:rsidRDefault="00000000">
      <w:pPr>
        <w:pStyle w:val="Heading3"/>
      </w:pPr>
      <w:r>
        <w:rPr>
          <w:rFonts w:ascii="Times New Roman" w:hAnsi="Times New Roman"/>
          <w:sz w:val="24"/>
        </w:rPr>
        <w:t>Week-wise Activities:</w:t>
      </w:r>
    </w:p>
    <w:p w14:paraId="5FAFD66C" w14:textId="77777777" w:rsidR="00F52143" w:rsidRDefault="00000000">
      <w:pPr>
        <w:spacing w:line="360" w:lineRule="auto"/>
      </w:pPr>
      <w:r>
        <w:rPr>
          <w:rFonts w:ascii="Times New Roman" w:hAnsi="Times New Roman"/>
          <w:b/>
          <w:sz w:val="24"/>
        </w:rPr>
        <w:t xml:space="preserve">W1-2: </w:t>
      </w:r>
      <w:r>
        <w:rPr>
          <w:rFonts w:ascii="Times New Roman" w:hAnsi="Times New Roman"/>
          <w:sz w:val="24"/>
        </w:rPr>
        <w:t>Kickoff, requirements gathering, literature survey</w:t>
      </w:r>
    </w:p>
    <w:p w14:paraId="77C1E93D" w14:textId="77777777" w:rsidR="00F52143" w:rsidRDefault="00000000">
      <w:pPr>
        <w:spacing w:line="360" w:lineRule="auto"/>
      </w:pPr>
      <w:r>
        <w:rPr>
          <w:rFonts w:ascii="Times New Roman" w:hAnsi="Times New Roman"/>
          <w:b/>
          <w:sz w:val="24"/>
        </w:rPr>
        <w:t xml:space="preserve">W3-4: </w:t>
      </w:r>
      <w:r>
        <w:rPr>
          <w:rFonts w:ascii="Times New Roman" w:hAnsi="Times New Roman"/>
          <w:sz w:val="24"/>
        </w:rPr>
        <w:t>Architecture design, database schema, API design, UI wireframes</w:t>
      </w:r>
    </w:p>
    <w:p w14:paraId="651DBA9A" w14:textId="77777777" w:rsidR="00F52143" w:rsidRDefault="00000000">
      <w:pPr>
        <w:spacing w:line="360" w:lineRule="auto"/>
      </w:pPr>
      <w:r>
        <w:rPr>
          <w:rFonts w:ascii="Times New Roman" w:hAnsi="Times New Roman"/>
          <w:b/>
          <w:sz w:val="24"/>
        </w:rPr>
        <w:t xml:space="preserve">W5-6: </w:t>
      </w:r>
      <w:r>
        <w:rPr>
          <w:rFonts w:ascii="Times New Roman" w:hAnsi="Times New Roman"/>
          <w:sz w:val="24"/>
        </w:rPr>
        <w:t>React setup, Spring Boot setup, component development</w:t>
      </w:r>
    </w:p>
    <w:p w14:paraId="408C8016" w14:textId="77777777" w:rsidR="00F52143" w:rsidRDefault="00000000">
      <w:pPr>
        <w:spacing w:line="360" w:lineRule="auto"/>
      </w:pPr>
      <w:r>
        <w:rPr>
          <w:rFonts w:ascii="Times New Roman" w:hAnsi="Times New Roman"/>
          <w:b/>
          <w:sz w:val="24"/>
        </w:rPr>
        <w:t xml:space="preserve">W7-8: </w:t>
      </w:r>
      <w:r>
        <w:rPr>
          <w:rFonts w:ascii="Times New Roman" w:hAnsi="Times New Roman"/>
          <w:sz w:val="24"/>
        </w:rPr>
        <w:t>Frontend-backend integration, authentication implementation</w:t>
      </w:r>
    </w:p>
    <w:p w14:paraId="691A932C" w14:textId="77777777" w:rsidR="00F52143" w:rsidRDefault="00000000">
      <w:pPr>
        <w:spacing w:line="360" w:lineRule="auto"/>
      </w:pPr>
      <w:r>
        <w:rPr>
          <w:rFonts w:ascii="Times New Roman" w:hAnsi="Times New Roman"/>
          <w:b/>
          <w:sz w:val="24"/>
        </w:rPr>
        <w:t xml:space="preserve">W9-10: </w:t>
      </w:r>
      <w:r>
        <w:rPr>
          <w:rFonts w:ascii="Times New Roman" w:hAnsi="Times New Roman"/>
          <w:sz w:val="24"/>
        </w:rPr>
        <w:t>Unit/integration testing, performance optimization, bug fixes</w:t>
      </w:r>
    </w:p>
    <w:p w14:paraId="3B8CEE41" w14:textId="77777777" w:rsidR="00F52143" w:rsidRDefault="00000000">
      <w:pPr>
        <w:spacing w:line="360" w:lineRule="auto"/>
      </w:pPr>
      <w:r>
        <w:rPr>
          <w:rFonts w:ascii="Times New Roman" w:hAnsi="Times New Roman"/>
          <w:b/>
          <w:sz w:val="24"/>
        </w:rPr>
        <w:t xml:space="preserve">W11-12: </w:t>
      </w:r>
      <w:r>
        <w:rPr>
          <w:rFonts w:ascii="Times New Roman" w:hAnsi="Times New Roman"/>
          <w:sz w:val="24"/>
        </w:rPr>
        <w:t>UAT, cloud deployment, documentation, final presentation</w:t>
      </w:r>
    </w:p>
    <w:p w14:paraId="15F779B6" w14:textId="77777777" w:rsidR="00A463E8" w:rsidRDefault="00A463E8" w:rsidP="00A463E8">
      <w:pPr>
        <w:spacing w:line="360" w:lineRule="auto"/>
      </w:pPr>
      <w:r>
        <w:rPr>
          <w:rFonts w:ascii="Times New Roman" w:hAnsi="Times New Roman"/>
          <w:sz w:val="20"/>
        </w:rPr>
        <w:lastRenderedPageBreak/>
        <w:t>Date: ____________________          Signature of Student Representative: ____________________          Signature of Cohort Owner: ____________________</w:t>
      </w:r>
    </w:p>
    <w:p w14:paraId="289D0357" w14:textId="77777777" w:rsidR="00F52143" w:rsidRDefault="00F52143"/>
    <w:p w14:paraId="527CE9B6" w14:textId="77777777" w:rsidR="00F52143" w:rsidRDefault="00000000">
      <w:r>
        <w:br w:type="page"/>
      </w:r>
    </w:p>
    <w:p w14:paraId="1D1ED37F" w14:textId="77777777" w:rsidR="00F52143" w:rsidRDefault="00000000" w:rsidP="00A463E8">
      <w:pPr>
        <w:pStyle w:val="Heading1"/>
        <w:jc w:val="both"/>
      </w:pPr>
      <w:r>
        <w:rPr>
          <w:rFonts w:ascii="Times New Roman" w:hAnsi="Times New Roman"/>
          <w:sz w:val="34"/>
        </w:rPr>
        <w:lastRenderedPageBreak/>
        <w:t>FORMAT-4: COST BREAKDOWN STRUCTURE</w:t>
      </w:r>
    </w:p>
    <w:p w14:paraId="42A46396" w14:textId="77777777" w:rsidR="00F52143" w:rsidRDefault="00000000" w:rsidP="00A463E8">
      <w:pPr>
        <w:spacing w:line="360" w:lineRule="auto"/>
        <w:jc w:val="both"/>
      </w:pPr>
      <w:r>
        <w:rPr>
          <w:rFonts w:ascii="Times New Roman" w:hAnsi="Times New Roman"/>
          <w:sz w:val="24"/>
        </w:rPr>
        <w:t>Project: Travel Management System</w:t>
      </w:r>
    </w:p>
    <w:p w14:paraId="436A43B9" w14:textId="015A04CA" w:rsidR="00F52143" w:rsidRDefault="00000000" w:rsidP="00A463E8">
      <w:pPr>
        <w:spacing w:line="360" w:lineRule="auto"/>
        <w:jc w:val="both"/>
      </w:pPr>
      <w:r>
        <w:rPr>
          <w:rFonts w:ascii="Times New Roman" w:hAnsi="Times New Roman"/>
          <w:sz w:val="24"/>
        </w:rPr>
        <w:t>Team: 5 developers | Duration: 12 weeks</w:t>
      </w:r>
    </w:p>
    <w:p w14:paraId="5EB4E34D" w14:textId="77777777" w:rsidR="00F52143" w:rsidRDefault="00000000" w:rsidP="00A463E8">
      <w:pPr>
        <w:pStyle w:val="Heading3"/>
        <w:jc w:val="both"/>
      </w:pPr>
      <w:r>
        <w:rPr>
          <w:rFonts w:ascii="Times New Roman" w:hAnsi="Times New Roman"/>
          <w:sz w:val="24"/>
        </w:rPr>
        <w:t>1. Labour Cost (Reference Only)</w:t>
      </w:r>
    </w:p>
    <w:p w14:paraId="5C80EBAB" w14:textId="77777777" w:rsidR="00F52143" w:rsidRDefault="00000000" w:rsidP="00A463E8">
      <w:pPr>
        <w:spacing w:line="360" w:lineRule="auto"/>
        <w:ind w:firstLine="850"/>
        <w:jc w:val="both"/>
      </w:pPr>
      <w:r>
        <w:rPr>
          <w:rFonts w:ascii="Times New Roman" w:hAnsi="Times New Roman"/>
          <w:sz w:val="24"/>
        </w:rPr>
        <w:t>Student project - no salary. Opportunity cost reference:</w:t>
      </w:r>
    </w:p>
    <w:p w14:paraId="58DDF223" w14:textId="77777777" w:rsidR="00F52143" w:rsidRDefault="00000000" w:rsidP="00A463E8">
      <w:pPr>
        <w:spacing w:line="360" w:lineRule="auto"/>
        <w:ind w:firstLine="850"/>
        <w:jc w:val="both"/>
      </w:pPr>
      <w:r>
        <w:rPr>
          <w:rFonts w:ascii="Times New Roman" w:hAnsi="Times New Roman"/>
          <w:sz w:val="24"/>
        </w:rPr>
        <w:t>5 developers × ₹10,000/month × 3 months = ₹150,000 (reference)</w:t>
      </w:r>
    </w:p>
    <w:p w14:paraId="38C1287E" w14:textId="741C6BA1" w:rsidR="002B0FD4" w:rsidRDefault="00000000" w:rsidP="00A463E8">
      <w:pPr>
        <w:spacing w:line="360" w:lineRule="auto"/>
        <w:ind w:firstLine="850"/>
        <w:jc w:val="both"/>
      </w:pPr>
      <w:r>
        <w:rPr>
          <w:rFonts w:ascii="Times New Roman" w:hAnsi="Times New Roman"/>
          <w:sz w:val="24"/>
        </w:rPr>
        <w:t>Actual Cost: ₹0</w:t>
      </w:r>
    </w:p>
    <w:p w14:paraId="12EDEC8A" w14:textId="77777777" w:rsidR="00F52143" w:rsidRDefault="00000000" w:rsidP="00A463E8">
      <w:pPr>
        <w:pStyle w:val="Heading3"/>
        <w:jc w:val="both"/>
      </w:pPr>
      <w:r>
        <w:rPr>
          <w:rFonts w:ascii="Times New Roman" w:hAnsi="Times New Roman"/>
          <w:sz w:val="24"/>
        </w:rPr>
        <w:t>2. Material Cost</w:t>
      </w:r>
    </w:p>
    <w:tbl>
      <w:tblPr>
        <w:tblStyle w:val="LightGrid-Accent1"/>
        <w:tblW w:w="0" w:type="auto"/>
        <w:tblLook w:val="04A0" w:firstRow="1" w:lastRow="0" w:firstColumn="1" w:lastColumn="0" w:noHBand="0" w:noVBand="1"/>
      </w:tblPr>
      <w:tblGrid>
        <w:gridCol w:w="4140"/>
        <w:gridCol w:w="4140"/>
      </w:tblGrid>
      <w:tr w:rsidR="00F52143" w14:paraId="64CF4C2A"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4C981584" w14:textId="77777777" w:rsidR="00F52143" w:rsidRDefault="00000000" w:rsidP="00A463E8">
            <w:pPr>
              <w:jc w:val="both"/>
            </w:pPr>
            <w:r>
              <w:t>Item</w:t>
            </w:r>
          </w:p>
        </w:tc>
        <w:tc>
          <w:tcPr>
            <w:tcW w:w="4140" w:type="dxa"/>
          </w:tcPr>
          <w:p w14:paraId="017E4951" w14:textId="77777777" w:rsidR="00F52143" w:rsidRDefault="00000000" w:rsidP="00A463E8">
            <w:pPr>
              <w:jc w:val="both"/>
              <w:cnfStyle w:val="100000000000" w:firstRow="1" w:lastRow="0" w:firstColumn="0" w:lastColumn="0" w:oddVBand="0" w:evenVBand="0" w:oddHBand="0" w:evenHBand="0" w:firstRowFirstColumn="0" w:firstRowLastColumn="0" w:lastRowFirstColumn="0" w:lastRowLastColumn="0"/>
            </w:pPr>
            <w:r>
              <w:t>Cost</w:t>
            </w:r>
          </w:p>
        </w:tc>
      </w:tr>
      <w:tr w:rsidR="00F52143" w14:paraId="2E8980BF"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7FA9D9BF" w14:textId="77777777" w:rsidR="00F52143" w:rsidRDefault="00000000" w:rsidP="00A463E8">
            <w:pPr>
              <w:jc w:val="both"/>
            </w:pPr>
            <w:r>
              <w:t>Hardware (existing)</w:t>
            </w:r>
          </w:p>
        </w:tc>
        <w:tc>
          <w:tcPr>
            <w:tcW w:w="4140" w:type="dxa"/>
          </w:tcPr>
          <w:p w14:paraId="32136EAC"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₹0</w:t>
            </w:r>
          </w:p>
        </w:tc>
      </w:tr>
      <w:tr w:rsidR="00F52143" w14:paraId="50DCC8E6"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6C1CE511" w14:textId="77777777" w:rsidR="00F52143" w:rsidRDefault="00000000" w:rsidP="00A463E8">
            <w:pPr>
              <w:jc w:val="both"/>
            </w:pPr>
            <w:r>
              <w:t>Software/Tools (free)</w:t>
            </w:r>
          </w:p>
        </w:tc>
        <w:tc>
          <w:tcPr>
            <w:tcW w:w="4140" w:type="dxa"/>
          </w:tcPr>
          <w:p w14:paraId="2B8CBA88"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₹0</w:t>
            </w:r>
          </w:p>
        </w:tc>
      </w:tr>
      <w:tr w:rsidR="00F52143" w14:paraId="4A794A12"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4114030F" w14:textId="77777777" w:rsidR="00F52143" w:rsidRDefault="00000000" w:rsidP="00A463E8">
            <w:pPr>
              <w:jc w:val="both"/>
            </w:pPr>
            <w:r>
              <w:t>Internet (₹500/mo × 3 × 5)</w:t>
            </w:r>
          </w:p>
        </w:tc>
        <w:tc>
          <w:tcPr>
            <w:tcW w:w="4140" w:type="dxa"/>
          </w:tcPr>
          <w:p w14:paraId="37C638AE"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₹7,500</w:t>
            </w:r>
          </w:p>
        </w:tc>
      </w:tr>
      <w:tr w:rsidR="00F52143" w14:paraId="6B2DBA70"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2A1B6CBB" w14:textId="77777777" w:rsidR="00F52143" w:rsidRDefault="00000000" w:rsidP="00A463E8">
            <w:pPr>
              <w:jc w:val="both"/>
            </w:pPr>
            <w:r>
              <w:t>Printing/Stationery</w:t>
            </w:r>
          </w:p>
        </w:tc>
        <w:tc>
          <w:tcPr>
            <w:tcW w:w="4140" w:type="dxa"/>
          </w:tcPr>
          <w:p w14:paraId="792713C1"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₹2,000</w:t>
            </w:r>
          </w:p>
        </w:tc>
      </w:tr>
      <w:tr w:rsidR="00F52143" w14:paraId="5A3DEAA0"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0" w:type="dxa"/>
          </w:tcPr>
          <w:p w14:paraId="5456471C" w14:textId="77777777" w:rsidR="00F52143" w:rsidRDefault="00000000" w:rsidP="00A463E8">
            <w:pPr>
              <w:jc w:val="both"/>
            </w:pPr>
            <w:r>
              <w:t>Subtotal</w:t>
            </w:r>
          </w:p>
        </w:tc>
        <w:tc>
          <w:tcPr>
            <w:tcW w:w="4140" w:type="dxa"/>
          </w:tcPr>
          <w:p w14:paraId="0CF2D0B8"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₹9,500</w:t>
            </w:r>
          </w:p>
        </w:tc>
      </w:tr>
    </w:tbl>
    <w:p w14:paraId="145ED66B" w14:textId="77777777" w:rsidR="00F52143" w:rsidRDefault="00F52143" w:rsidP="00A463E8">
      <w:pPr>
        <w:jc w:val="both"/>
      </w:pPr>
    </w:p>
    <w:p w14:paraId="155475A1" w14:textId="77777777" w:rsidR="00F52143" w:rsidRDefault="00000000" w:rsidP="00A463E8">
      <w:pPr>
        <w:pStyle w:val="Heading3"/>
        <w:jc w:val="both"/>
      </w:pPr>
      <w:r>
        <w:rPr>
          <w:rFonts w:ascii="Times New Roman" w:hAnsi="Times New Roman"/>
          <w:sz w:val="24"/>
        </w:rPr>
        <w:t>3. Contingency (10%)</w:t>
      </w:r>
    </w:p>
    <w:p w14:paraId="558F42A4" w14:textId="712D5B82" w:rsidR="00F52143" w:rsidRDefault="00000000" w:rsidP="00A463E8">
      <w:pPr>
        <w:spacing w:line="360" w:lineRule="auto"/>
        <w:ind w:firstLine="850"/>
        <w:jc w:val="both"/>
      </w:pPr>
      <w:r>
        <w:rPr>
          <w:rFonts w:ascii="Times New Roman" w:hAnsi="Times New Roman"/>
          <w:sz w:val="24"/>
        </w:rPr>
        <w:t>₹950</w:t>
      </w:r>
    </w:p>
    <w:p w14:paraId="73FC6A90" w14:textId="77777777" w:rsidR="00F52143" w:rsidRDefault="00000000" w:rsidP="00A463E8">
      <w:pPr>
        <w:pStyle w:val="Heading3"/>
        <w:jc w:val="both"/>
      </w:pPr>
      <w:r>
        <w:rPr>
          <w:rFonts w:ascii="Times New Roman" w:hAnsi="Times New Roman"/>
          <w:sz w:val="24"/>
        </w:rPr>
        <w:t>4. Final Cost Breakdown</w:t>
      </w:r>
    </w:p>
    <w:tbl>
      <w:tblPr>
        <w:tblStyle w:val="LightGrid-Accent1"/>
        <w:tblW w:w="0" w:type="auto"/>
        <w:tblLook w:val="04A0" w:firstRow="1" w:lastRow="0" w:firstColumn="1" w:lastColumn="0" w:noHBand="0" w:noVBand="1"/>
      </w:tblPr>
      <w:tblGrid>
        <w:gridCol w:w="2760"/>
        <w:gridCol w:w="2760"/>
        <w:gridCol w:w="2760"/>
      </w:tblGrid>
      <w:tr w:rsidR="00F52143" w14:paraId="20441F8E"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3591001D" w14:textId="77777777" w:rsidR="00F52143" w:rsidRDefault="00000000" w:rsidP="00A463E8">
            <w:pPr>
              <w:jc w:val="both"/>
            </w:pPr>
            <w:r>
              <w:t>Category</w:t>
            </w:r>
          </w:p>
        </w:tc>
        <w:tc>
          <w:tcPr>
            <w:tcW w:w="2760" w:type="dxa"/>
          </w:tcPr>
          <w:p w14:paraId="16BE1E4C" w14:textId="77777777" w:rsidR="00F52143" w:rsidRDefault="00000000" w:rsidP="00A463E8">
            <w:pPr>
              <w:jc w:val="both"/>
              <w:cnfStyle w:val="100000000000" w:firstRow="1" w:lastRow="0" w:firstColumn="0" w:lastColumn="0" w:oddVBand="0" w:evenVBand="0" w:oddHBand="0" w:evenHBand="0" w:firstRowFirstColumn="0" w:firstRowLastColumn="0" w:lastRowFirstColumn="0" w:lastRowLastColumn="0"/>
            </w:pPr>
            <w:r>
              <w:t>Amount</w:t>
            </w:r>
          </w:p>
        </w:tc>
        <w:tc>
          <w:tcPr>
            <w:tcW w:w="2760" w:type="dxa"/>
          </w:tcPr>
          <w:p w14:paraId="169D0136" w14:textId="77777777" w:rsidR="00F52143" w:rsidRDefault="00000000" w:rsidP="00A463E8">
            <w:pPr>
              <w:jc w:val="both"/>
              <w:cnfStyle w:val="100000000000" w:firstRow="1" w:lastRow="0" w:firstColumn="0" w:lastColumn="0" w:oddVBand="0" w:evenVBand="0" w:oddHBand="0" w:evenHBand="0" w:firstRowFirstColumn="0" w:firstRowLastColumn="0" w:lastRowFirstColumn="0" w:lastRowLastColumn="0"/>
            </w:pPr>
            <w:r>
              <w:t>%</w:t>
            </w:r>
          </w:p>
        </w:tc>
      </w:tr>
      <w:tr w:rsidR="00F52143" w14:paraId="3F7DAA19"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707B4122" w14:textId="77777777" w:rsidR="00F52143" w:rsidRDefault="00000000" w:rsidP="00A463E8">
            <w:pPr>
              <w:jc w:val="both"/>
            </w:pPr>
            <w:r>
              <w:t>Labour</w:t>
            </w:r>
          </w:p>
        </w:tc>
        <w:tc>
          <w:tcPr>
            <w:tcW w:w="2760" w:type="dxa"/>
          </w:tcPr>
          <w:p w14:paraId="437E982F"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₹0</w:t>
            </w:r>
          </w:p>
        </w:tc>
        <w:tc>
          <w:tcPr>
            <w:tcW w:w="2760" w:type="dxa"/>
          </w:tcPr>
          <w:p w14:paraId="6AA10D07"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0%</w:t>
            </w:r>
          </w:p>
        </w:tc>
      </w:tr>
      <w:tr w:rsidR="00F52143" w14:paraId="021C297A"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52F351C7" w14:textId="77777777" w:rsidR="00F52143" w:rsidRDefault="00000000" w:rsidP="00A463E8">
            <w:pPr>
              <w:jc w:val="both"/>
            </w:pPr>
            <w:r>
              <w:t>Materials</w:t>
            </w:r>
          </w:p>
        </w:tc>
        <w:tc>
          <w:tcPr>
            <w:tcW w:w="2760" w:type="dxa"/>
          </w:tcPr>
          <w:p w14:paraId="5B95312F"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₹9,500</w:t>
            </w:r>
          </w:p>
        </w:tc>
        <w:tc>
          <w:tcPr>
            <w:tcW w:w="2760" w:type="dxa"/>
          </w:tcPr>
          <w:p w14:paraId="058CB584"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91%</w:t>
            </w:r>
          </w:p>
        </w:tc>
      </w:tr>
      <w:tr w:rsidR="00F52143" w14:paraId="40EF8672"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0D6FDA5B" w14:textId="77777777" w:rsidR="00F52143" w:rsidRDefault="00000000" w:rsidP="00A463E8">
            <w:pPr>
              <w:jc w:val="both"/>
            </w:pPr>
            <w:r>
              <w:t>Contingency</w:t>
            </w:r>
          </w:p>
        </w:tc>
        <w:tc>
          <w:tcPr>
            <w:tcW w:w="2760" w:type="dxa"/>
          </w:tcPr>
          <w:p w14:paraId="17188EE9"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₹950</w:t>
            </w:r>
          </w:p>
        </w:tc>
        <w:tc>
          <w:tcPr>
            <w:tcW w:w="2760" w:type="dxa"/>
          </w:tcPr>
          <w:p w14:paraId="242F2D74" w14:textId="77777777" w:rsidR="00F52143" w:rsidRDefault="00000000" w:rsidP="00A463E8">
            <w:pPr>
              <w:jc w:val="both"/>
              <w:cnfStyle w:val="000000100000" w:firstRow="0" w:lastRow="0" w:firstColumn="0" w:lastColumn="0" w:oddVBand="0" w:evenVBand="0" w:oddHBand="1" w:evenHBand="0" w:firstRowFirstColumn="0" w:firstRowLastColumn="0" w:lastRowFirstColumn="0" w:lastRowLastColumn="0"/>
            </w:pPr>
            <w:r>
              <w:t>9%</w:t>
            </w:r>
          </w:p>
        </w:tc>
      </w:tr>
      <w:tr w:rsidR="00F52143" w14:paraId="27DAB708"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40058BF2" w14:textId="77777777" w:rsidR="00F52143" w:rsidRDefault="00000000" w:rsidP="00A463E8">
            <w:pPr>
              <w:jc w:val="both"/>
            </w:pPr>
            <w:r>
              <w:t>TOTAL</w:t>
            </w:r>
          </w:p>
        </w:tc>
        <w:tc>
          <w:tcPr>
            <w:tcW w:w="2760" w:type="dxa"/>
          </w:tcPr>
          <w:p w14:paraId="2FD69629"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₹10,450</w:t>
            </w:r>
          </w:p>
        </w:tc>
        <w:tc>
          <w:tcPr>
            <w:tcW w:w="2760" w:type="dxa"/>
          </w:tcPr>
          <w:p w14:paraId="564B752A" w14:textId="77777777" w:rsidR="00F52143" w:rsidRDefault="00000000" w:rsidP="00A463E8">
            <w:pPr>
              <w:jc w:val="both"/>
              <w:cnfStyle w:val="000000010000" w:firstRow="0" w:lastRow="0" w:firstColumn="0" w:lastColumn="0" w:oddVBand="0" w:evenVBand="0" w:oddHBand="0" w:evenHBand="1" w:firstRowFirstColumn="0" w:firstRowLastColumn="0" w:lastRowFirstColumn="0" w:lastRowLastColumn="0"/>
            </w:pPr>
            <w:r>
              <w:t>100%</w:t>
            </w:r>
          </w:p>
        </w:tc>
      </w:tr>
    </w:tbl>
    <w:p w14:paraId="0CAC8188" w14:textId="77777777" w:rsidR="00F52143" w:rsidRDefault="00F52143" w:rsidP="00A463E8">
      <w:pPr>
        <w:jc w:val="both"/>
      </w:pPr>
    </w:p>
    <w:p w14:paraId="50F1E6CB" w14:textId="77777777" w:rsidR="00F52143" w:rsidRDefault="00000000" w:rsidP="00A463E8">
      <w:pPr>
        <w:pStyle w:val="Heading3"/>
        <w:jc w:val="both"/>
      </w:pPr>
      <w:r>
        <w:rPr>
          <w:rFonts w:ascii="Times New Roman" w:hAnsi="Times New Roman"/>
          <w:sz w:val="24"/>
        </w:rPr>
        <w:t>5. Cost Optimization</w:t>
      </w:r>
    </w:p>
    <w:p w14:paraId="6B2FCFE9" w14:textId="77777777" w:rsidR="00F52143" w:rsidRDefault="00000000" w:rsidP="00A463E8">
      <w:pPr>
        <w:pStyle w:val="ListBullet"/>
        <w:spacing w:line="360" w:lineRule="auto"/>
        <w:jc w:val="both"/>
      </w:pPr>
      <w:r>
        <w:rPr>
          <w:rFonts w:ascii="Times New Roman" w:hAnsi="Times New Roman"/>
          <w:sz w:val="24"/>
        </w:rPr>
        <w:t>All tools are free (VS Code, GitHub, Postman)</w:t>
      </w:r>
    </w:p>
    <w:p w14:paraId="24481981" w14:textId="77777777" w:rsidR="00F52143" w:rsidRDefault="00000000" w:rsidP="00A463E8">
      <w:pPr>
        <w:pStyle w:val="ListBullet"/>
        <w:spacing w:line="360" w:lineRule="auto"/>
        <w:jc w:val="both"/>
      </w:pPr>
      <w:r>
        <w:rPr>
          <w:rFonts w:ascii="Times New Roman" w:hAnsi="Times New Roman"/>
          <w:sz w:val="24"/>
        </w:rPr>
        <w:t>Free database hosting (MongoDB Atlas)</w:t>
      </w:r>
    </w:p>
    <w:p w14:paraId="7D072714" w14:textId="77777777" w:rsidR="00F52143" w:rsidRDefault="00000000" w:rsidP="00A463E8">
      <w:pPr>
        <w:pStyle w:val="ListBullet"/>
        <w:spacing w:line="360" w:lineRule="auto"/>
        <w:jc w:val="both"/>
      </w:pPr>
      <w:r>
        <w:rPr>
          <w:rFonts w:ascii="Times New Roman" w:hAnsi="Times New Roman"/>
          <w:sz w:val="24"/>
        </w:rPr>
        <w:t>Free frontend/backend deployment (Vercel, Render)</w:t>
      </w:r>
    </w:p>
    <w:p w14:paraId="75BFA26F" w14:textId="09BAA44E" w:rsidR="00A463E8" w:rsidRDefault="00000000" w:rsidP="00A463E8">
      <w:pPr>
        <w:pStyle w:val="ListBullet"/>
        <w:spacing w:line="360" w:lineRule="auto"/>
        <w:jc w:val="both"/>
      </w:pPr>
      <w:r>
        <w:rPr>
          <w:rFonts w:ascii="Times New Roman" w:hAnsi="Times New Roman"/>
          <w:sz w:val="24"/>
        </w:rPr>
        <w:t>No domain purchase (free subdomains)</w:t>
      </w:r>
    </w:p>
    <w:p w14:paraId="2861AA0F" w14:textId="7B88547A" w:rsidR="00A463E8" w:rsidRDefault="00A463E8" w:rsidP="00A463E8">
      <w:pPr>
        <w:pStyle w:val="ListBullet"/>
        <w:numPr>
          <w:ilvl w:val="0"/>
          <w:numId w:val="0"/>
        </w:numPr>
        <w:ind w:left="360"/>
        <w:jc w:val="both"/>
      </w:pPr>
      <w:r>
        <w:t>Date: ____________________          Signature of Student Representative: ____________________          Signature of Cohort Owner: ____________________</w:t>
      </w:r>
    </w:p>
    <w:p w14:paraId="228DFC63" w14:textId="5970C095" w:rsidR="00F52143" w:rsidRDefault="00000000" w:rsidP="00A463E8">
      <w:pPr>
        <w:tabs>
          <w:tab w:val="left" w:pos="960"/>
        </w:tabs>
      </w:pPr>
      <w:r>
        <w:rPr>
          <w:rFonts w:ascii="Times New Roman" w:hAnsi="Times New Roman"/>
          <w:b/>
          <w:sz w:val="34"/>
        </w:rPr>
        <w:lastRenderedPageBreak/>
        <w:t>RISK ANALYSIS</w:t>
      </w:r>
    </w:p>
    <w:p w14:paraId="3C1829D2" w14:textId="77777777" w:rsidR="00F52143" w:rsidRDefault="00000000">
      <w:pPr>
        <w:pStyle w:val="Heading2"/>
      </w:pPr>
      <w:r>
        <w:rPr>
          <w:rFonts w:ascii="Times New Roman" w:hAnsi="Times New Roman"/>
          <w:sz w:val="28"/>
        </w:rPr>
        <w:t>Risk Summary</w:t>
      </w:r>
    </w:p>
    <w:tbl>
      <w:tblPr>
        <w:tblStyle w:val="LightGrid-Accent1"/>
        <w:tblW w:w="0" w:type="auto"/>
        <w:tblLook w:val="04A0" w:firstRow="1" w:lastRow="0" w:firstColumn="1" w:lastColumn="0" w:noHBand="0" w:noVBand="1"/>
      </w:tblPr>
      <w:tblGrid>
        <w:gridCol w:w="2070"/>
        <w:gridCol w:w="2070"/>
        <w:gridCol w:w="2070"/>
        <w:gridCol w:w="2070"/>
      </w:tblGrid>
      <w:tr w:rsidR="00F52143" w14:paraId="5FDBE12B" w14:textId="77777777" w:rsidTr="00F52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6093E8D" w14:textId="77777777" w:rsidR="00F52143" w:rsidRDefault="00000000">
            <w:r>
              <w:t>Risk</w:t>
            </w:r>
          </w:p>
        </w:tc>
        <w:tc>
          <w:tcPr>
            <w:tcW w:w="2070" w:type="dxa"/>
          </w:tcPr>
          <w:p w14:paraId="2BB151DC" w14:textId="77777777" w:rsidR="00F52143" w:rsidRDefault="00000000">
            <w:pPr>
              <w:cnfStyle w:val="100000000000" w:firstRow="1" w:lastRow="0" w:firstColumn="0" w:lastColumn="0" w:oddVBand="0" w:evenVBand="0" w:oddHBand="0" w:evenHBand="0" w:firstRowFirstColumn="0" w:firstRowLastColumn="0" w:lastRowFirstColumn="0" w:lastRowLastColumn="0"/>
            </w:pPr>
            <w:r>
              <w:t>Probability</w:t>
            </w:r>
          </w:p>
        </w:tc>
        <w:tc>
          <w:tcPr>
            <w:tcW w:w="2070" w:type="dxa"/>
          </w:tcPr>
          <w:p w14:paraId="4C9E25F6" w14:textId="77777777" w:rsidR="00F52143"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070" w:type="dxa"/>
          </w:tcPr>
          <w:p w14:paraId="6A231B51" w14:textId="77777777" w:rsidR="00F52143"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F52143" w14:paraId="0784EADC"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15A1A4C" w14:textId="77777777" w:rsidR="00F52143" w:rsidRDefault="00000000">
            <w:r>
              <w:t>Security vulnerabilities</w:t>
            </w:r>
          </w:p>
        </w:tc>
        <w:tc>
          <w:tcPr>
            <w:tcW w:w="2070" w:type="dxa"/>
          </w:tcPr>
          <w:p w14:paraId="48AF89C2" w14:textId="77777777" w:rsidR="00F52143"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70" w:type="dxa"/>
          </w:tcPr>
          <w:p w14:paraId="1144C181" w14:textId="77777777" w:rsidR="00F52143"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2070" w:type="dxa"/>
          </w:tcPr>
          <w:p w14:paraId="15C0262B" w14:textId="77777777" w:rsidR="00F52143" w:rsidRDefault="00000000">
            <w:pPr>
              <w:cnfStyle w:val="000000100000" w:firstRow="0" w:lastRow="0" w:firstColumn="0" w:lastColumn="0" w:oddVBand="0" w:evenVBand="0" w:oddHBand="1" w:evenHBand="0" w:firstRowFirstColumn="0" w:firstRowLastColumn="0" w:lastRowFirstColumn="0" w:lastRowLastColumn="0"/>
            </w:pPr>
            <w:r>
              <w:t>OWASP guidelines, input validation, JWT encryption</w:t>
            </w:r>
          </w:p>
        </w:tc>
      </w:tr>
      <w:tr w:rsidR="00F52143" w14:paraId="6E049F83"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132A5FC" w14:textId="77777777" w:rsidR="00F52143" w:rsidRDefault="00000000">
            <w:r>
              <w:t>Development delays</w:t>
            </w:r>
          </w:p>
        </w:tc>
        <w:tc>
          <w:tcPr>
            <w:tcW w:w="2070" w:type="dxa"/>
          </w:tcPr>
          <w:p w14:paraId="5F166087" w14:textId="77777777" w:rsidR="00F52143" w:rsidRDefault="00000000">
            <w:pPr>
              <w:cnfStyle w:val="000000010000" w:firstRow="0" w:lastRow="0" w:firstColumn="0" w:lastColumn="0" w:oddVBand="0" w:evenVBand="0" w:oddHBand="0" w:evenHBand="1" w:firstRowFirstColumn="0" w:firstRowLastColumn="0" w:lastRowFirstColumn="0" w:lastRowLastColumn="0"/>
            </w:pPr>
            <w:r>
              <w:t>High</w:t>
            </w:r>
          </w:p>
        </w:tc>
        <w:tc>
          <w:tcPr>
            <w:tcW w:w="2070" w:type="dxa"/>
          </w:tcPr>
          <w:p w14:paraId="78820CC8" w14:textId="77777777" w:rsidR="00F52143" w:rsidRDefault="00000000">
            <w:pPr>
              <w:cnfStyle w:val="000000010000" w:firstRow="0" w:lastRow="0" w:firstColumn="0" w:lastColumn="0" w:oddVBand="0" w:evenVBand="0" w:oddHBand="0" w:evenHBand="1" w:firstRowFirstColumn="0" w:firstRowLastColumn="0" w:lastRowFirstColumn="0" w:lastRowLastColumn="0"/>
            </w:pPr>
            <w:r>
              <w:t>High</w:t>
            </w:r>
          </w:p>
        </w:tc>
        <w:tc>
          <w:tcPr>
            <w:tcW w:w="2070" w:type="dxa"/>
          </w:tcPr>
          <w:p w14:paraId="30314A85" w14:textId="77777777" w:rsidR="00F52143" w:rsidRDefault="00000000">
            <w:pPr>
              <w:cnfStyle w:val="000000010000" w:firstRow="0" w:lastRow="0" w:firstColumn="0" w:lastColumn="0" w:oddVBand="0" w:evenVBand="0" w:oddHBand="0" w:evenHBand="1" w:firstRowFirstColumn="0" w:firstRowLastColumn="0" w:lastRowFirstColumn="0" w:lastRowLastColumn="0"/>
            </w:pPr>
            <w:r>
              <w:t>Daily standups, buffer time, sprint management</w:t>
            </w:r>
          </w:p>
        </w:tc>
      </w:tr>
      <w:tr w:rsidR="00F52143" w14:paraId="4B19BF65"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2686491" w14:textId="77777777" w:rsidR="00F52143" w:rsidRDefault="00000000">
            <w:r>
              <w:t>Scope creep</w:t>
            </w:r>
          </w:p>
        </w:tc>
        <w:tc>
          <w:tcPr>
            <w:tcW w:w="2070" w:type="dxa"/>
          </w:tcPr>
          <w:p w14:paraId="39E6F1CE" w14:textId="77777777" w:rsidR="00F52143"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70" w:type="dxa"/>
          </w:tcPr>
          <w:p w14:paraId="6BD75196" w14:textId="77777777" w:rsidR="00F52143" w:rsidRDefault="00000000">
            <w:pPr>
              <w:cnfStyle w:val="000000100000" w:firstRow="0" w:lastRow="0" w:firstColumn="0" w:lastColumn="0" w:oddVBand="0" w:evenVBand="0" w:oddHBand="1" w:evenHBand="0" w:firstRowFirstColumn="0" w:firstRowLastColumn="0" w:lastRowFirstColumn="0" w:lastRowLastColumn="0"/>
            </w:pPr>
            <w:r>
              <w:t>High</w:t>
            </w:r>
          </w:p>
        </w:tc>
        <w:tc>
          <w:tcPr>
            <w:tcW w:w="2070" w:type="dxa"/>
          </w:tcPr>
          <w:p w14:paraId="3E61DAF5" w14:textId="77777777" w:rsidR="00F52143" w:rsidRDefault="00000000">
            <w:pPr>
              <w:cnfStyle w:val="000000100000" w:firstRow="0" w:lastRow="0" w:firstColumn="0" w:lastColumn="0" w:oddVBand="0" w:evenVBand="0" w:oddHBand="1" w:evenHBand="0" w:firstRowFirstColumn="0" w:firstRowLastColumn="0" w:lastRowFirstColumn="0" w:lastRowLastColumn="0"/>
            </w:pPr>
            <w:r>
              <w:t>Change control, MoSCoW prioritization</w:t>
            </w:r>
          </w:p>
        </w:tc>
      </w:tr>
      <w:tr w:rsidR="00F52143" w14:paraId="13BBF148"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5D07017" w14:textId="77777777" w:rsidR="00F52143" w:rsidRDefault="00000000">
            <w:r>
              <w:t>Skill gaps</w:t>
            </w:r>
          </w:p>
        </w:tc>
        <w:tc>
          <w:tcPr>
            <w:tcW w:w="2070" w:type="dxa"/>
          </w:tcPr>
          <w:p w14:paraId="1868F980" w14:textId="77777777" w:rsidR="00F52143" w:rsidRDefault="00000000">
            <w:pPr>
              <w:cnfStyle w:val="000000010000" w:firstRow="0" w:lastRow="0" w:firstColumn="0" w:lastColumn="0" w:oddVBand="0" w:evenVBand="0" w:oddHBand="0" w:evenHBand="1" w:firstRowFirstColumn="0" w:firstRowLastColumn="0" w:lastRowFirstColumn="0" w:lastRowLastColumn="0"/>
            </w:pPr>
            <w:r>
              <w:t>High</w:t>
            </w:r>
          </w:p>
        </w:tc>
        <w:tc>
          <w:tcPr>
            <w:tcW w:w="2070" w:type="dxa"/>
          </w:tcPr>
          <w:p w14:paraId="0E38607F" w14:textId="77777777" w:rsidR="00F52143"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070" w:type="dxa"/>
          </w:tcPr>
          <w:p w14:paraId="23DA9612" w14:textId="77777777" w:rsidR="00F52143" w:rsidRDefault="00000000">
            <w:pPr>
              <w:cnfStyle w:val="000000010000" w:firstRow="0" w:lastRow="0" w:firstColumn="0" w:lastColumn="0" w:oddVBand="0" w:evenVBand="0" w:oddHBand="0" w:evenHBand="1" w:firstRowFirstColumn="0" w:firstRowLastColumn="0" w:lastRowFirstColumn="0" w:lastRowLastColumn="0"/>
            </w:pPr>
            <w:r>
              <w:t>Pair programming, tutorials, knowledge sharing</w:t>
            </w:r>
          </w:p>
        </w:tc>
      </w:tr>
      <w:tr w:rsidR="00F52143" w14:paraId="2B301F05"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C24083C" w14:textId="77777777" w:rsidR="00F52143" w:rsidRDefault="00000000">
            <w:r>
              <w:t>Team communication issues</w:t>
            </w:r>
          </w:p>
        </w:tc>
        <w:tc>
          <w:tcPr>
            <w:tcW w:w="2070" w:type="dxa"/>
          </w:tcPr>
          <w:p w14:paraId="7D5CBEA9" w14:textId="77777777" w:rsidR="00F52143"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70" w:type="dxa"/>
          </w:tcPr>
          <w:p w14:paraId="6A0B4391" w14:textId="77777777" w:rsidR="00F52143" w:rsidRDefault="00000000">
            <w:pPr>
              <w:cnfStyle w:val="000000100000" w:firstRow="0" w:lastRow="0" w:firstColumn="0" w:lastColumn="0" w:oddVBand="0" w:evenVBand="0" w:oddHBand="1" w:evenHBand="0" w:firstRowFirstColumn="0" w:firstRowLastColumn="0" w:lastRowFirstColumn="0" w:lastRowLastColumn="0"/>
            </w:pPr>
            <w:r>
              <w:t>High</w:t>
            </w:r>
          </w:p>
        </w:tc>
        <w:tc>
          <w:tcPr>
            <w:tcW w:w="2070" w:type="dxa"/>
          </w:tcPr>
          <w:p w14:paraId="4D2BFA5A" w14:textId="77777777" w:rsidR="00F52143" w:rsidRDefault="00000000">
            <w:pPr>
              <w:cnfStyle w:val="000000100000" w:firstRow="0" w:lastRow="0" w:firstColumn="0" w:lastColumn="0" w:oddVBand="0" w:evenVBand="0" w:oddHBand="1" w:evenHBand="0" w:firstRowFirstColumn="0" w:firstRowLastColumn="0" w:lastRowFirstColumn="0" w:lastRowLastColumn="0"/>
            </w:pPr>
            <w:r>
              <w:t>Daily standups, Slack, shared documentation</w:t>
            </w:r>
          </w:p>
        </w:tc>
      </w:tr>
      <w:tr w:rsidR="00F52143" w14:paraId="7EA5D193" w14:textId="77777777" w:rsidTr="00F521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022D1DD" w14:textId="77777777" w:rsidR="00F52143" w:rsidRDefault="00000000">
            <w:r>
              <w:t>Database performance</w:t>
            </w:r>
          </w:p>
        </w:tc>
        <w:tc>
          <w:tcPr>
            <w:tcW w:w="2070" w:type="dxa"/>
          </w:tcPr>
          <w:p w14:paraId="02D9FD55" w14:textId="77777777" w:rsidR="00F52143"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070" w:type="dxa"/>
          </w:tcPr>
          <w:p w14:paraId="7FD844AC" w14:textId="77777777" w:rsidR="00F52143"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070" w:type="dxa"/>
          </w:tcPr>
          <w:p w14:paraId="26CF6D6E" w14:textId="77777777" w:rsidR="00F52143" w:rsidRDefault="00000000">
            <w:pPr>
              <w:cnfStyle w:val="000000010000" w:firstRow="0" w:lastRow="0" w:firstColumn="0" w:lastColumn="0" w:oddVBand="0" w:evenVBand="0" w:oddHBand="0" w:evenHBand="1" w:firstRowFirstColumn="0" w:firstRowLastColumn="0" w:lastRowFirstColumn="0" w:lastRowLastColumn="0"/>
            </w:pPr>
            <w:r>
              <w:t>Proper indexing, load testing, optimization</w:t>
            </w:r>
          </w:p>
        </w:tc>
      </w:tr>
      <w:tr w:rsidR="00F52143" w14:paraId="08EA6706" w14:textId="77777777" w:rsidTr="00F521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A65F295" w14:textId="77777777" w:rsidR="00F52143" w:rsidRDefault="00000000">
            <w:r>
              <w:t>Unclear requirements</w:t>
            </w:r>
          </w:p>
        </w:tc>
        <w:tc>
          <w:tcPr>
            <w:tcW w:w="2070" w:type="dxa"/>
          </w:tcPr>
          <w:p w14:paraId="74181378" w14:textId="77777777" w:rsidR="00F52143"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070" w:type="dxa"/>
          </w:tcPr>
          <w:p w14:paraId="5AAFDE86" w14:textId="77777777" w:rsidR="00F52143" w:rsidRDefault="00000000">
            <w:pPr>
              <w:cnfStyle w:val="000000100000" w:firstRow="0" w:lastRow="0" w:firstColumn="0" w:lastColumn="0" w:oddVBand="0" w:evenVBand="0" w:oddHBand="1" w:evenHBand="0" w:firstRowFirstColumn="0" w:firstRowLastColumn="0" w:lastRowFirstColumn="0" w:lastRowLastColumn="0"/>
            </w:pPr>
            <w:r>
              <w:t>High</w:t>
            </w:r>
          </w:p>
        </w:tc>
        <w:tc>
          <w:tcPr>
            <w:tcW w:w="2070" w:type="dxa"/>
          </w:tcPr>
          <w:p w14:paraId="27F8A54E" w14:textId="77777777" w:rsidR="00F52143" w:rsidRDefault="00000000">
            <w:pPr>
              <w:cnfStyle w:val="000000100000" w:firstRow="0" w:lastRow="0" w:firstColumn="0" w:lastColumn="0" w:oddVBand="0" w:evenVBand="0" w:oddHBand="1" w:evenHBand="0" w:firstRowFirstColumn="0" w:firstRowLastColumn="0" w:lastRowFirstColumn="0" w:lastRowLastColumn="0"/>
            </w:pPr>
            <w:r>
              <w:t>Detailed SRS, stakeholder sign-off</w:t>
            </w:r>
          </w:p>
        </w:tc>
      </w:tr>
    </w:tbl>
    <w:p w14:paraId="237F01CF" w14:textId="77777777" w:rsidR="00F52143" w:rsidRDefault="00F52143"/>
    <w:p w14:paraId="5A75379E" w14:textId="77777777" w:rsidR="00F52143" w:rsidRDefault="00000000">
      <w:pPr>
        <w:pStyle w:val="Heading2"/>
      </w:pPr>
      <w:r>
        <w:rPr>
          <w:rFonts w:ascii="Times New Roman" w:hAnsi="Times New Roman"/>
          <w:sz w:val="28"/>
        </w:rPr>
        <w:t>Key Mitigation Strategies</w:t>
      </w:r>
    </w:p>
    <w:p w14:paraId="5DE384EF" w14:textId="77777777" w:rsidR="00F52143" w:rsidRDefault="00000000">
      <w:pPr>
        <w:pStyle w:val="ListBullet"/>
        <w:spacing w:line="360" w:lineRule="auto"/>
      </w:pPr>
      <w:r>
        <w:rPr>
          <w:rFonts w:ascii="Times New Roman" w:hAnsi="Times New Roman"/>
          <w:sz w:val="24"/>
        </w:rPr>
        <w:t>Daily 15-minute stand-ups identify blockers early</w:t>
      </w:r>
    </w:p>
    <w:p w14:paraId="7C6FAB2C" w14:textId="77777777" w:rsidR="00F52143" w:rsidRDefault="00000000">
      <w:pPr>
        <w:pStyle w:val="ListBullet"/>
        <w:spacing w:line="360" w:lineRule="auto"/>
      </w:pPr>
      <w:r>
        <w:rPr>
          <w:rFonts w:ascii="Times New Roman" w:hAnsi="Times New Roman"/>
          <w:sz w:val="24"/>
        </w:rPr>
        <w:t>Formal change control for requirement changes</w:t>
      </w:r>
    </w:p>
    <w:p w14:paraId="6306BBD5" w14:textId="77777777" w:rsidR="00F52143" w:rsidRDefault="00000000">
      <w:pPr>
        <w:pStyle w:val="ListBullet"/>
        <w:spacing w:line="360" w:lineRule="auto"/>
      </w:pPr>
      <w:r>
        <w:rPr>
          <w:rFonts w:ascii="Times New Roman" w:hAnsi="Times New Roman"/>
          <w:sz w:val="24"/>
        </w:rPr>
        <w:t>20% buffer time for each development phase</w:t>
      </w:r>
    </w:p>
    <w:p w14:paraId="1460B62B" w14:textId="77777777" w:rsidR="00F52143" w:rsidRDefault="00000000">
      <w:pPr>
        <w:pStyle w:val="ListBullet"/>
        <w:spacing w:line="360" w:lineRule="auto"/>
      </w:pPr>
      <w:r>
        <w:rPr>
          <w:rFonts w:ascii="Times New Roman" w:hAnsi="Times New Roman"/>
          <w:sz w:val="24"/>
        </w:rPr>
        <w:t>Pair programming for knowledge transfer</w:t>
      </w:r>
    </w:p>
    <w:p w14:paraId="5D3956A7" w14:textId="77777777" w:rsidR="00F52143" w:rsidRDefault="00000000">
      <w:pPr>
        <w:pStyle w:val="ListBullet"/>
        <w:spacing w:line="360" w:lineRule="auto"/>
      </w:pPr>
      <w:r>
        <w:rPr>
          <w:rFonts w:ascii="Times New Roman" w:hAnsi="Times New Roman"/>
          <w:sz w:val="24"/>
        </w:rPr>
        <w:t>Weekly team meetings for alignment</w:t>
      </w:r>
    </w:p>
    <w:p w14:paraId="7BBE25FF" w14:textId="77777777" w:rsidR="00F52143" w:rsidRDefault="00000000">
      <w:r>
        <w:br w:type="page"/>
      </w:r>
    </w:p>
    <w:p w14:paraId="48C4A5F7" w14:textId="77777777" w:rsidR="00F52143" w:rsidRDefault="00000000">
      <w:pPr>
        <w:pStyle w:val="Heading1"/>
        <w:jc w:val="center"/>
      </w:pPr>
      <w:r>
        <w:rPr>
          <w:rFonts w:ascii="Times New Roman" w:hAnsi="Times New Roman"/>
          <w:sz w:val="34"/>
        </w:rPr>
        <w:lastRenderedPageBreak/>
        <w:t>METHODOLOGY</w:t>
      </w:r>
    </w:p>
    <w:p w14:paraId="3B1FD829" w14:textId="77777777" w:rsidR="00F52143" w:rsidRDefault="00000000">
      <w:pPr>
        <w:pStyle w:val="Heading2"/>
      </w:pPr>
      <w:r>
        <w:rPr>
          <w:rFonts w:ascii="Times New Roman" w:hAnsi="Times New Roman"/>
          <w:sz w:val="28"/>
        </w:rPr>
        <w:t>Agile Approach (6 Sprints × 2 weeks)</w:t>
      </w:r>
    </w:p>
    <w:p w14:paraId="4FB47828" w14:textId="77777777" w:rsidR="00F52143" w:rsidRDefault="00000000">
      <w:pPr>
        <w:spacing w:line="360" w:lineRule="auto"/>
        <w:ind w:firstLine="850"/>
        <w:jc w:val="both"/>
      </w:pPr>
      <w:r>
        <w:rPr>
          <w:rFonts w:ascii="Times New Roman" w:hAnsi="Times New Roman"/>
          <w:sz w:val="24"/>
        </w:rPr>
        <w:t>Why Agile? Flexibility, iterative development, frequent feedback, team collaboration.</w:t>
      </w:r>
    </w:p>
    <w:p w14:paraId="59727983" w14:textId="77777777" w:rsidR="00F52143" w:rsidRDefault="00000000">
      <w:pPr>
        <w:spacing w:line="360" w:lineRule="auto"/>
      </w:pPr>
      <w:r>
        <w:rPr>
          <w:rFonts w:ascii="Times New Roman" w:hAnsi="Times New Roman"/>
          <w:sz w:val="24"/>
        </w:rPr>
        <w:t>Sprint Structure:</w:t>
      </w:r>
    </w:p>
    <w:p w14:paraId="17AC6E69" w14:textId="77777777" w:rsidR="00F52143" w:rsidRDefault="00000000">
      <w:pPr>
        <w:pStyle w:val="ListBullet"/>
        <w:spacing w:line="360" w:lineRule="auto"/>
      </w:pPr>
      <w:r>
        <w:rPr>
          <w:rFonts w:ascii="Times New Roman" w:hAnsi="Times New Roman"/>
          <w:sz w:val="24"/>
        </w:rPr>
        <w:t>S1-2: Project setup + User authentication</w:t>
      </w:r>
    </w:p>
    <w:p w14:paraId="4D146120" w14:textId="77777777" w:rsidR="00F52143" w:rsidRDefault="00000000">
      <w:pPr>
        <w:pStyle w:val="ListBullet"/>
        <w:spacing w:line="360" w:lineRule="auto"/>
      </w:pPr>
      <w:r>
        <w:rPr>
          <w:rFonts w:ascii="Times New Roman" w:hAnsi="Times New Roman"/>
          <w:sz w:val="24"/>
        </w:rPr>
        <w:t>S3-4: Package management module</w:t>
      </w:r>
    </w:p>
    <w:p w14:paraId="21DEDE32" w14:textId="77777777" w:rsidR="00F52143" w:rsidRDefault="00000000">
      <w:pPr>
        <w:pStyle w:val="ListBullet"/>
        <w:spacing w:line="360" w:lineRule="auto"/>
      </w:pPr>
      <w:r>
        <w:rPr>
          <w:rFonts w:ascii="Times New Roman" w:hAnsi="Times New Roman"/>
          <w:sz w:val="24"/>
        </w:rPr>
        <w:t>S5-6: Booking module + Admin features</w:t>
      </w:r>
    </w:p>
    <w:p w14:paraId="7DFEE845" w14:textId="77777777" w:rsidR="00F52143" w:rsidRDefault="00000000">
      <w:pPr>
        <w:pStyle w:val="ListBullet"/>
        <w:spacing w:line="360" w:lineRule="auto"/>
      </w:pPr>
      <w:r>
        <w:rPr>
          <w:rFonts w:ascii="Times New Roman" w:hAnsi="Times New Roman"/>
          <w:sz w:val="24"/>
        </w:rPr>
        <w:t>S7-8: Frontend-backend integration</w:t>
      </w:r>
    </w:p>
    <w:p w14:paraId="3721A38A" w14:textId="77777777" w:rsidR="00F52143" w:rsidRDefault="00000000">
      <w:pPr>
        <w:pStyle w:val="ListBullet"/>
        <w:spacing w:line="360" w:lineRule="auto"/>
      </w:pPr>
      <w:r>
        <w:rPr>
          <w:rFonts w:ascii="Times New Roman" w:hAnsi="Times New Roman"/>
          <w:sz w:val="24"/>
        </w:rPr>
        <w:t>S9-10: Testing and optimization</w:t>
      </w:r>
    </w:p>
    <w:p w14:paraId="208BC45E" w14:textId="77777777" w:rsidR="00F52143" w:rsidRDefault="00000000">
      <w:pPr>
        <w:pStyle w:val="ListBullet"/>
        <w:spacing w:line="360" w:lineRule="auto"/>
      </w:pPr>
      <w:r>
        <w:rPr>
          <w:rFonts w:ascii="Times New Roman" w:hAnsi="Times New Roman"/>
          <w:sz w:val="24"/>
        </w:rPr>
        <w:t>S11-12: Deployment and documentation</w:t>
      </w:r>
    </w:p>
    <w:p w14:paraId="2CF91ED2" w14:textId="77777777" w:rsidR="00F52143" w:rsidRDefault="00F52143"/>
    <w:p w14:paraId="6C201B81" w14:textId="77777777" w:rsidR="00F52143" w:rsidRDefault="00000000">
      <w:pPr>
        <w:spacing w:line="360" w:lineRule="auto"/>
        <w:ind w:firstLine="850"/>
        <w:jc w:val="both"/>
      </w:pPr>
      <w:r>
        <w:rPr>
          <w:rFonts w:ascii="Times New Roman" w:hAnsi="Times New Roman"/>
          <w:b/>
          <w:sz w:val="24"/>
        </w:rPr>
        <w:t>Daily Standups (15 min): Track progress and blockers</w:t>
      </w:r>
    </w:p>
    <w:p w14:paraId="26CC0D11" w14:textId="77777777" w:rsidR="00F52143" w:rsidRDefault="00000000">
      <w:pPr>
        <w:spacing w:line="360" w:lineRule="auto"/>
        <w:ind w:firstLine="850"/>
        <w:jc w:val="both"/>
      </w:pPr>
      <w:r>
        <w:rPr>
          <w:rFonts w:ascii="Times New Roman" w:hAnsi="Times New Roman"/>
          <w:b/>
          <w:sz w:val="24"/>
        </w:rPr>
        <w:t>Sprint Reviews (every 2 weeks): Demo completed features to cohort owner</w:t>
      </w:r>
    </w:p>
    <w:p w14:paraId="7D1DF98C" w14:textId="77777777" w:rsidR="00F52143" w:rsidRDefault="00000000">
      <w:pPr>
        <w:spacing w:line="360" w:lineRule="auto"/>
        <w:ind w:firstLine="850"/>
        <w:jc w:val="both"/>
      </w:pPr>
      <w:r>
        <w:rPr>
          <w:rFonts w:ascii="Times New Roman" w:hAnsi="Times New Roman"/>
          <w:b/>
          <w:sz w:val="24"/>
        </w:rPr>
        <w:t>Sprint Retrospectives: Identify improvements for next sprint</w:t>
      </w:r>
    </w:p>
    <w:p w14:paraId="01FB6ECB" w14:textId="77777777" w:rsidR="00F52143" w:rsidRDefault="00F52143"/>
    <w:p w14:paraId="25D609D6" w14:textId="77777777" w:rsidR="00F52143" w:rsidRDefault="00000000">
      <w:pPr>
        <w:pStyle w:val="Heading2"/>
      </w:pPr>
      <w:r>
        <w:rPr>
          <w:rFonts w:ascii="Times New Roman" w:hAnsi="Times New Roman"/>
          <w:sz w:val="28"/>
        </w:rPr>
        <w:t>Literature Survey</w:t>
      </w:r>
    </w:p>
    <w:p w14:paraId="1F44110B" w14:textId="77777777" w:rsidR="00F52143" w:rsidRDefault="00000000">
      <w:pPr>
        <w:spacing w:line="360" w:lineRule="auto"/>
      </w:pPr>
      <w:r>
        <w:rPr>
          <w:rFonts w:ascii="Times New Roman" w:hAnsi="Times New Roman"/>
          <w:sz w:val="24"/>
        </w:rPr>
        <w:t>Existing Travel Management Systems:</w:t>
      </w:r>
    </w:p>
    <w:p w14:paraId="114E8341" w14:textId="77777777" w:rsidR="00F52143" w:rsidRDefault="00000000">
      <w:pPr>
        <w:spacing w:line="360" w:lineRule="auto"/>
        <w:ind w:firstLine="850"/>
        <w:jc w:val="both"/>
      </w:pPr>
      <w:r>
        <w:rPr>
          <w:rFonts w:ascii="Times New Roman" w:hAnsi="Times New Roman"/>
          <w:sz w:val="24"/>
        </w:rPr>
        <w:t>MakeMyTrip, Booking.com, Agoda: Use React/Node.js/MongoDB stacks; support real-time booking</w:t>
      </w:r>
    </w:p>
    <w:p w14:paraId="1136AD95" w14:textId="25248B3B" w:rsidR="00F52143" w:rsidRDefault="00000000" w:rsidP="00A463E8">
      <w:pPr>
        <w:spacing w:line="360" w:lineRule="auto"/>
        <w:ind w:firstLine="850"/>
        <w:jc w:val="both"/>
      </w:pPr>
      <w:r>
        <w:rPr>
          <w:rFonts w:ascii="Times New Roman" w:hAnsi="Times New Roman"/>
          <w:sz w:val="24"/>
        </w:rPr>
        <w:t>Gaps Identified: Limited support for small travel agencies; complex pricing models; limited integration with local guides</w:t>
      </w:r>
    </w:p>
    <w:p w14:paraId="18063F0F" w14:textId="77777777" w:rsidR="00DE18F7" w:rsidRDefault="00000000" w:rsidP="00A463E8">
      <w:pPr>
        <w:spacing w:line="360" w:lineRule="auto"/>
        <w:rPr>
          <w:rFonts w:ascii="Times New Roman" w:hAnsi="Times New Roman"/>
          <w:sz w:val="24"/>
        </w:rPr>
      </w:pPr>
      <w:r>
        <w:rPr>
          <w:rFonts w:ascii="Times New Roman" w:hAnsi="Times New Roman"/>
          <w:sz w:val="24"/>
        </w:rPr>
        <w:t>Technology Research:</w:t>
      </w:r>
      <w:r w:rsidR="00DE18F7">
        <w:rPr>
          <w:rFonts w:ascii="Times New Roman" w:hAnsi="Times New Roman"/>
          <w:sz w:val="24"/>
        </w:rPr>
        <w:t xml:space="preserve"> </w:t>
      </w:r>
      <w:r>
        <w:rPr>
          <w:rFonts w:ascii="Times New Roman" w:hAnsi="Times New Roman"/>
          <w:b/>
          <w:sz w:val="24"/>
        </w:rPr>
        <w:t xml:space="preserve">Spring Boot: </w:t>
      </w:r>
      <w:r>
        <w:rPr>
          <w:rFonts w:ascii="Times New Roman" w:hAnsi="Times New Roman"/>
          <w:sz w:val="24"/>
        </w:rPr>
        <w:t>Enterprise-grade backend framework (security, scalability)</w:t>
      </w:r>
      <w:r w:rsidR="00DE18F7">
        <w:rPr>
          <w:rFonts w:ascii="Times New Roman" w:hAnsi="Times New Roman"/>
          <w:sz w:val="24"/>
        </w:rPr>
        <w:t xml:space="preserve"> </w:t>
      </w:r>
    </w:p>
    <w:p w14:paraId="03E0120D" w14:textId="4FF22870" w:rsidR="00F52143" w:rsidRDefault="00000000" w:rsidP="00A463E8">
      <w:pPr>
        <w:spacing w:line="360" w:lineRule="auto"/>
      </w:pPr>
      <w:r>
        <w:rPr>
          <w:rFonts w:ascii="Times New Roman" w:hAnsi="Times New Roman"/>
          <w:b/>
          <w:sz w:val="24"/>
        </w:rPr>
        <w:lastRenderedPageBreak/>
        <w:t xml:space="preserve">React: </w:t>
      </w:r>
      <w:r>
        <w:rPr>
          <w:rFonts w:ascii="Times New Roman" w:hAnsi="Times New Roman"/>
          <w:sz w:val="24"/>
        </w:rPr>
        <w:t>Component-based UI development (maintainability, performance)</w:t>
      </w:r>
    </w:p>
    <w:p w14:paraId="4621336C" w14:textId="77777777" w:rsidR="00F52143" w:rsidRDefault="00000000">
      <w:pPr>
        <w:spacing w:line="360" w:lineRule="auto"/>
      </w:pPr>
      <w:r>
        <w:rPr>
          <w:rFonts w:ascii="Times New Roman" w:hAnsi="Times New Roman"/>
          <w:b/>
          <w:sz w:val="24"/>
        </w:rPr>
        <w:t xml:space="preserve">MongoDB: </w:t>
      </w:r>
      <w:r>
        <w:rPr>
          <w:rFonts w:ascii="Times New Roman" w:hAnsi="Times New Roman"/>
          <w:sz w:val="24"/>
        </w:rPr>
        <w:t>NoSQL flexibility for varying travel data structures</w:t>
      </w:r>
    </w:p>
    <w:p w14:paraId="02BE80A4" w14:textId="77777777" w:rsidR="00F52143" w:rsidRDefault="00000000">
      <w:pPr>
        <w:spacing w:line="360" w:lineRule="auto"/>
      </w:pPr>
      <w:r>
        <w:rPr>
          <w:rFonts w:ascii="Times New Roman" w:hAnsi="Times New Roman"/>
          <w:b/>
          <w:sz w:val="24"/>
        </w:rPr>
        <w:t xml:space="preserve">JWT Authentication: </w:t>
      </w:r>
      <w:r>
        <w:rPr>
          <w:rFonts w:ascii="Times New Roman" w:hAnsi="Times New Roman"/>
          <w:sz w:val="24"/>
        </w:rPr>
        <w:t>Industry-standard security mechanism</w:t>
      </w:r>
    </w:p>
    <w:p w14:paraId="6159D537" w14:textId="77777777" w:rsidR="00F52143" w:rsidRDefault="00F52143"/>
    <w:p w14:paraId="4E557D51" w14:textId="77777777" w:rsidR="00F52143" w:rsidRDefault="00000000">
      <w:pPr>
        <w:spacing w:line="360" w:lineRule="auto"/>
      </w:pPr>
      <w:r>
        <w:rPr>
          <w:rFonts w:ascii="Times New Roman" w:hAnsi="Times New Roman"/>
          <w:sz w:val="20"/>
        </w:rPr>
        <w:t>Date: ____________________          Signature of Cohort Owner: ____________________          Signature of Student Representative: ____________________</w:t>
      </w:r>
    </w:p>
    <w:p w14:paraId="40B57134" w14:textId="77777777" w:rsidR="00F52143" w:rsidRDefault="00000000">
      <w:r>
        <w:br w:type="page"/>
      </w:r>
    </w:p>
    <w:p w14:paraId="0BC4BD7F" w14:textId="77777777" w:rsidR="00F52143" w:rsidRDefault="00000000">
      <w:pPr>
        <w:pStyle w:val="Heading1"/>
        <w:jc w:val="center"/>
      </w:pPr>
      <w:r>
        <w:rPr>
          <w:rFonts w:ascii="Times New Roman" w:hAnsi="Times New Roman"/>
          <w:sz w:val="34"/>
        </w:rPr>
        <w:lastRenderedPageBreak/>
        <w:t>DECLARATION</w:t>
      </w:r>
    </w:p>
    <w:p w14:paraId="15A6704E" w14:textId="77777777" w:rsidR="00F52143" w:rsidRDefault="00000000">
      <w:pPr>
        <w:spacing w:line="360" w:lineRule="auto"/>
        <w:ind w:firstLine="850"/>
        <w:jc w:val="both"/>
      </w:pPr>
      <w:r>
        <w:rPr>
          <w:rFonts w:ascii="Times New Roman" w:hAnsi="Times New Roman"/>
          <w:sz w:val="24"/>
        </w:rPr>
        <w:t>We, the undersigned, certify that this Capstone Project CIE-1 submission is our original work and has been prepared in accordance with the guidelines provided by the Department of Technical Education, Government of Karnataka. We acknowledge that any plagiarism or academic misconduct will result in disciplinary action.</w:t>
      </w:r>
    </w:p>
    <w:p w14:paraId="2D2F1889" w14:textId="77777777" w:rsidR="00F52143" w:rsidRDefault="00F52143"/>
    <w:p w14:paraId="02CCFC17" w14:textId="77777777" w:rsidR="00F52143" w:rsidRDefault="00000000">
      <w:pPr>
        <w:spacing w:line="360" w:lineRule="auto"/>
      </w:pPr>
      <w:r>
        <w:rPr>
          <w:rFonts w:ascii="Times New Roman" w:hAnsi="Times New Roman"/>
          <w:sz w:val="24"/>
        </w:rPr>
        <w:t>Date: ____________________</w:t>
      </w:r>
    </w:p>
    <w:p w14:paraId="0CEFBA4D" w14:textId="77777777" w:rsidR="00F52143" w:rsidRDefault="00F52143"/>
    <w:p w14:paraId="63CADB70" w14:textId="1F832DF4" w:rsidR="00F52143" w:rsidRDefault="00000000">
      <w:pPr>
        <w:spacing w:line="360" w:lineRule="auto"/>
      </w:pPr>
      <w:r>
        <w:t>Signatures of Team Members:</w:t>
      </w:r>
    </w:p>
    <w:p w14:paraId="785142BF" w14:textId="77777777" w:rsidR="00F52143" w:rsidRDefault="00000000">
      <w:pPr>
        <w:spacing w:line="360" w:lineRule="auto"/>
      </w:pPr>
      <w:r>
        <w:rPr>
          <w:rFonts w:ascii="Times New Roman" w:hAnsi="Times New Roman"/>
          <w:sz w:val="24"/>
        </w:rPr>
        <w:t>1. B S Niranjan: ____________________</w:t>
      </w:r>
    </w:p>
    <w:p w14:paraId="607A9FF5" w14:textId="77777777" w:rsidR="00F52143" w:rsidRDefault="00000000">
      <w:pPr>
        <w:spacing w:line="360" w:lineRule="auto"/>
      </w:pPr>
      <w:r>
        <w:rPr>
          <w:rFonts w:ascii="Times New Roman" w:hAnsi="Times New Roman"/>
          <w:sz w:val="24"/>
        </w:rPr>
        <w:t>2. Subrahmanya I Patgar: ____________________</w:t>
      </w:r>
    </w:p>
    <w:p w14:paraId="5B575C89" w14:textId="77777777" w:rsidR="00F52143" w:rsidRDefault="00000000">
      <w:pPr>
        <w:spacing w:line="360" w:lineRule="auto"/>
      </w:pPr>
      <w:r>
        <w:rPr>
          <w:rFonts w:ascii="Times New Roman" w:hAnsi="Times New Roman"/>
          <w:sz w:val="24"/>
        </w:rPr>
        <w:t>3. Rahul N Shanbhag: ____________________</w:t>
      </w:r>
    </w:p>
    <w:p w14:paraId="4185C824" w14:textId="77777777" w:rsidR="00F52143" w:rsidRDefault="00000000">
      <w:pPr>
        <w:spacing w:line="360" w:lineRule="auto"/>
      </w:pPr>
      <w:r>
        <w:rPr>
          <w:rFonts w:ascii="Times New Roman" w:hAnsi="Times New Roman"/>
          <w:sz w:val="24"/>
        </w:rPr>
        <w:t>4. Vishwas Barker: ____________________</w:t>
      </w:r>
    </w:p>
    <w:p w14:paraId="445BD4C9" w14:textId="77777777" w:rsidR="00F52143" w:rsidRDefault="00000000">
      <w:pPr>
        <w:spacing w:line="360" w:lineRule="auto"/>
      </w:pPr>
      <w:r>
        <w:rPr>
          <w:rFonts w:ascii="Times New Roman" w:hAnsi="Times New Roman"/>
          <w:sz w:val="24"/>
        </w:rPr>
        <w:t>5. Farhan Faras: ____________________</w:t>
      </w:r>
    </w:p>
    <w:p w14:paraId="11FEF658" w14:textId="77777777" w:rsidR="00F52143" w:rsidRDefault="00F52143"/>
    <w:p w14:paraId="7D3D40D7" w14:textId="77777777" w:rsidR="00F52143" w:rsidRDefault="00000000">
      <w:pPr>
        <w:spacing w:line="360" w:lineRule="auto"/>
      </w:pPr>
      <w:r>
        <w:rPr>
          <w:rFonts w:ascii="Times New Roman" w:hAnsi="Times New Roman"/>
          <w:sz w:val="24"/>
        </w:rPr>
        <w:t>Cohort Owner Signature: ____________________</w:t>
      </w:r>
    </w:p>
    <w:p w14:paraId="31ED851F" w14:textId="77777777" w:rsidR="00F52143" w:rsidRDefault="00000000">
      <w:pPr>
        <w:spacing w:line="360" w:lineRule="auto"/>
      </w:pPr>
      <w:r>
        <w:rPr>
          <w:rFonts w:ascii="Times New Roman" w:hAnsi="Times New Roman"/>
          <w:sz w:val="24"/>
        </w:rPr>
        <w:t>Head of Department: ____________________</w:t>
      </w:r>
    </w:p>
    <w:p w14:paraId="0018CA69" w14:textId="77777777" w:rsidR="00F52143" w:rsidRDefault="00F52143"/>
    <w:p w14:paraId="5219D0F2" w14:textId="77777777" w:rsidR="00F52143" w:rsidRPr="00DE18F7" w:rsidRDefault="00000000">
      <w:pPr>
        <w:spacing w:line="360" w:lineRule="auto"/>
        <w:jc w:val="center"/>
        <w:rPr>
          <w:lang w:val="en-IN"/>
        </w:rPr>
      </w:pPr>
      <w:r>
        <w:rPr>
          <w:rFonts w:ascii="Times New Roman" w:hAnsi="Times New Roman"/>
          <w:i/>
          <w:sz w:val="20"/>
        </w:rPr>
        <w:t>This document complies with Government of Karnataka Department of Technical Education Capstone Project Guidelines.</w:t>
      </w:r>
    </w:p>
    <w:sectPr w:rsidR="00F52143" w:rsidRPr="00DE18F7" w:rsidSect="00034616">
      <w:headerReference w:type="default" r:id="rId8"/>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64F8" w14:textId="77777777" w:rsidR="00A52E85" w:rsidRDefault="00A52E85" w:rsidP="004B0198">
      <w:pPr>
        <w:spacing w:after="0" w:line="240" w:lineRule="auto"/>
      </w:pPr>
      <w:r>
        <w:separator/>
      </w:r>
    </w:p>
  </w:endnote>
  <w:endnote w:type="continuationSeparator" w:id="0">
    <w:p w14:paraId="0AA545E4" w14:textId="77777777" w:rsidR="00A52E85" w:rsidRDefault="00A52E85" w:rsidP="004B0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1292" w14:textId="77777777" w:rsidR="00A52E85" w:rsidRDefault="00A52E85" w:rsidP="004B0198">
      <w:pPr>
        <w:spacing w:after="0" w:line="240" w:lineRule="auto"/>
      </w:pPr>
      <w:r>
        <w:separator/>
      </w:r>
    </w:p>
  </w:footnote>
  <w:footnote w:type="continuationSeparator" w:id="0">
    <w:p w14:paraId="498AF912" w14:textId="77777777" w:rsidR="00A52E85" w:rsidRDefault="00A52E85" w:rsidP="004B0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203B" w14:textId="443837BB" w:rsidR="004B0198" w:rsidRPr="004B0198" w:rsidRDefault="004B0198" w:rsidP="004B0198">
    <w:pPr>
      <w:pStyle w:val="Header"/>
      <w:rPr>
        <w:lang w:val="en-IN"/>
      </w:rPr>
    </w:pPr>
    <w:r w:rsidRPr="004B0198">
      <w:rPr>
        <w:lang w:val="en-IN"/>
      </w:rPr>
      <w:drawing>
        <wp:anchor distT="0" distB="0" distL="114300" distR="114300" simplePos="0" relativeHeight="251658240" behindDoc="0" locked="0" layoutInCell="1" allowOverlap="1" wp14:anchorId="6C6977E9" wp14:editId="7E9121EB">
          <wp:simplePos x="0" y="0"/>
          <wp:positionH relativeFrom="column">
            <wp:posOffset>-1435735</wp:posOffset>
          </wp:positionH>
          <wp:positionV relativeFrom="paragraph">
            <wp:posOffset>-448733</wp:posOffset>
          </wp:positionV>
          <wp:extent cx="7763510" cy="996073"/>
          <wp:effectExtent l="0" t="0" r="0" b="0"/>
          <wp:wrapNone/>
          <wp:docPr id="840553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6386" cy="10067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B6FC54" w14:textId="77777777" w:rsidR="004B0198" w:rsidRDefault="004B01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362292">
    <w:abstractNumId w:val="8"/>
  </w:num>
  <w:num w:numId="2" w16cid:durableId="1949923325">
    <w:abstractNumId w:val="6"/>
  </w:num>
  <w:num w:numId="3" w16cid:durableId="2081707335">
    <w:abstractNumId w:val="5"/>
  </w:num>
  <w:num w:numId="4" w16cid:durableId="974528462">
    <w:abstractNumId w:val="4"/>
  </w:num>
  <w:num w:numId="5" w16cid:durableId="1816873644">
    <w:abstractNumId w:val="7"/>
  </w:num>
  <w:num w:numId="6" w16cid:durableId="1321423793">
    <w:abstractNumId w:val="3"/>
  </w:num>
  <w:num w:numId="7" w16cid:durableId="1212689883">
    <w:abstractNumId w:val="2"/>
  </w:num>
  <w:num w:numId="8" w16cid:durableId="1183326273">
    <w:abstractNumId w:val="1"/>
  </w:num>
  <w:num w:numId="9" w16cid:durableId="169341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FD4"/>
    <w:rsid w:val="00326F90"/>
    <w:rsid w:val="004B0198"/>
    <w:rsid w:val="005D7895"/>
    <w:rsid w:val="00A463E8"/>
    <w:rsid w:val="00A52E85"/>
    <w:rsid w:val="00AA1D8D"/>
    <w:rsid w:val="00B47730"/>
    <w:rsid w:val="00CB0664"/>
    <w:rsid w:val="00DE18F7"/>
    <w:rsid w:val="00F521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7205D"/>
  <w14:defaultImageDpi w14:val="300"/>
  <w15:docId w15:val="{7606782A-B685-4E7C-B482-FEEF3EBB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S Niranjan Patgar</cp:lastModifiedBy>
  <cp:revision>3</cp:revision>
  <dcterms:created xsi:type="dcterms:W3CDTF">2013-12-23T23:15:00Z</dcterms:created>
  <dcterms:modified xsi:type="dcterms:W3CDTF">2026-01-05T12:05:00Z</dcterms:modified>
  <cp:category/>
</cp:coreProperties>
</file>